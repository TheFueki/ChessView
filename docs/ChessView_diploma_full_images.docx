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14853" w14:textId="77777777" w:rsidR="00880CEE" w:rsidRDefault="008030F4">
      <w:pPr>
        <w:jc w:val="center"/>
      </w:pPr>
      <w:r>
        <w:t>Министерство просвещения Республики Казахстан</w:t>
      </w:r>
    </w:p>
    <w:p w14:paraId="03F07C8F" w14:textId="77777777" w:rsidR="00880CEE" w:rsidRDefault="008030F4">
      <w:pPr>
        <w:jc w:val="center"/>
      </w:pPr>
      <w:r>
        <w:t>Astana IT University College</w:t>
      </w:r>
    </w:p>
    <w:p w14:paraId="3BE73CB6" w14:textId="77777777" w:rsidR="00880CEE" w:rsidRDefault="00880CEE">
      <w:pPr>
        <w:jc w:val="both"/>
      </w:pPr>
    </w:p>
    <w:p w14:paraId="3110E5E3" w14:textId="77777777" w:rsidR="00880CEE" w:rsidRDefault="00880CEE">
      <w:pPr>
        <w:jc w:val="both"/>
      </w:pPr>
    </w:p>
    <w:p w14:paraId="70501226" w14:textId="77777777" w:rsidR="00880CEE" w:rsidRDefault="00880CEE">
      <w:pPr>
        <w:jc w:val="both"/>
      </w:pPr>
    </w:p>
    <w:p w14:paraId="4AD53018" w14:textId="77777777" w:rsidR="00880CEE" w:rsidRDefault="00880CEE">
      <w:pPr>
        <w:jc w:val="both"/>
      </w:pPr>
    </w:p>
    <w:p w14:paraId="6FA2DEF5" w14:textId="77777777" w:rsidR="00880CEE" w:rsidRDefault="00880CEE">
      <w:pPr>
        <w:jc w:val="both"/>
      </w:pPr>
    </w:p>
    <w:p w14:paraId="56505FD4" w14:textId="77777777" w:rsidR="00880CEE" w:rsidRDefault="00880CEE">
      <w:pPr>
        <w:jc w:val="both"/>
      </w:pPr>
    </w:p>
    <w:p w14:paraId="6479278C" w14:textId="77777777" w:rsidR="00880CEE" w:rsidRDefault="00880CEE">
      <w:pPr>
        <w:jc w:val="both"/>
      </w:pPr>
    </w:p>
    <w:p w14:paraId="16EF1668" w14:textId="77777777" w:rsidR="00880CEE" w:rsidRDefault="00880CEE">
      <w:pPr>
        <w:jc w:val="both"/>
      </w:pPr>
    </w:p>
    <w:p w14:paraId="6D3B4083" w14:textId="77777777" w:rsidR="00880CEE" w:rsidRDefault="008030F4">
      <w:pPr>
        <w:jc w:val="center"/>
      </w:pPr>
      <w:r>
        <w:t>ДИПЛОМНЫЙ ПРОЕКТ</w:t>
      </w:r>
    </w:p>
    <w:p w14:paraId="1526CC4A" w14:textId="77777777" w:rsidR="00880CEE" w:rsidRDefault="008030F4">
      <w:pPr>
        <w:jc w:val="center"/>
      </w:pPr>
      <w:r>
        <w:t>Тема: Разработка веб-приложения ChessView</w:t>
      </w:r>
    </w:p>
    <w:p w14:paraId="0C77FF8A" w14:textId="77777777" w:rsidR="00880CEE" w:rsidRDefault="00880CEE">
      <w:pPr>
        <w:jc w:val="both"/>
      </w:pPr>
    </w:p>
    <w:p w14:paraId="7292FDA3" w14:textId="77777777" w:rsidR="00880CEE" w:rsidRDefault="00880CEE">
      <w:pPr>
        <w:jc w:val="both"/>
      </w:pPr>
    </w:p>
    <w:p w14:paraId="0C195260" w14:textId="77777777" w:rsidR="00880CEE" w:rsidRDefault="00880CEE">
      <w:pPr>
        <w:jc w:val="both"/>
      </w:pPr>
    </w:p>
    <w:p w14:paraId="4279DF9A" w14:textId="77777777" w:rsidR="00880CEE" w:rsidRDefault="00880CEE">
      <w:pPr>
        <w:jc w:val="both"/>
      </w:pPr>
    </w:p>
    <w:p w14:paraId="5883EFA9" w14:textId="77777777" w:rsidR="00880CEE" w:rsidRDefault="00880CEE">
      <w:pPr>
        <w:jc w:val="both"/>
      </w:pPr>
    </w:p>
    <w:p w14:paraId="588E02A1" w14:textId="77777777" w:rsidR="00880CEE" w:rsidRDefault="00880CEE">
      <w:pPr>
        <w:jc w:val="both"/>
      </w:pPr>
    </w:p>
    <w:p w14:paraId="5B07CB54" w14:textId="77777777" w:rsidR="00880CEE" w:rsidRDefault="008030F4">
      <w:pPr>
        <w:jc w:val="right"/>
      </w:pPr>
      <w:r>
        <w:t>Студент: Сакенов Ануар Сункарулы</w:t>
      </w:r>
    </w:p>
    <w:p w14:paraId="5510447C" w14:textId="77777777" w:rsidR="00880CEE" w:rsidRDefault="008030F4">
      <w:pPr>
        <w:jc w:val="right"/>
      </w:pPr>
      <w:r>
        <w:t>Группа: ПО 2302</w:t>
      </w:r>
    </w:p>
    <w:p w14:paraId="6C202342" w14:textId="77777777" w:rsidR="00880CEE" w:rsidRDefault="008030F4">
      <w:pPr>
        <w:jc w:val="right"/>
      </w:pPr>
      <w:r>
        <w:t>Руководитель: Мартынцов Николай Викторович</w:t>
      </w:r>
    </w:p>
    <w:p w14:paraId="27F58F7E" w14:textId="77777777" w:rsidR="00880CEE" w:rsidRDefault="00880CEE">
      <w:pPr>
        <w:jc w:val="both"/>
      </w:pPr>
    </w:p>
    <w:p w14:paraId="128E99A3" w14:textId="77777777" w:rsidR="00880CEE" w:rsidRDefault="00880CEE">
      <w:pPr>
        <w:jc w:val="both"/>
      </w:pPr>
    </w:p>
    <w:p w14:paraId="03A8B2EC" w14:textId="77777777" w:rsidR="00880CEE" w:rsidRDefault="00880CEE">
      <w:pPr>
        <w:jc w:val="both"/>
      </w:pPr>
    </w:p>
    <w:p w14:paraId="79E4BDC1" w14:textId="77777777" w:rsidR="00880CEE" w:rsidRDefault="00880CEE">
      <w:pPr>
        <w:jc w:val="both"/>
      </w:pPr>
    </w:p>
    <w:p w14:paraId="575093E4" w14:textId="77777777" w:rsidR="00880CEE" w:rsidRDefault="00880CEE">
      <w:pPr>
        <w:jc w:val="both"/>
      </w:pPr>
    </w:p>
    <w:p w14:paraId="4946788E" w14:textId="77777777" w:rsidR="00880CEE" w:rsidRDefault="008030F4">
      <w:pPr>
        <w:jc w:val="center"/>
      </w:pPr>
      <w:r>
        <w:t>Астана, 2026</w:t>
      </w:r>
    </w:p>
    <w:p w14:paraId="2F8BBA8D" w14:textId="77777777" w:rsidR="00880CEE" w:rsidRDefault="008030F4">
      <w:r>
        <w:br w:type="page"/>
      </w:r>
    </w:p>
    <w:p w14:paraId="1E807A55" w14:textId="77777777" w:rsidR="00880CEE" w:rsidRDefault="008030F4">
      <w:pPr>
        <w:jc w:val="center"/>
      </w:pPr>
      <w:r>
        <w:lastRenderedPageBreak/>
        <w:t>Министерство просвещения Республики Казахстан</w:t>
      </w:r>
    </w:p>
    <w:p w14:paraId="41E1D0D1" w14:textId="77777777" w:rsidR="00880CEE" w:rsidRDefault="008030F4">
      <w:pPr>
        <w:jc w:val="center"/>
      </w:pPr>
      <w:r>
        <w:t>Astana IT University College</w:t>
      </w:r>
    </w:p>
    <w:p w14:paraId="0F14B5C6" w14:textId="77777777" w:rsidR="00880CEE" w:rsidRDefault="00880CEE">
      <w:pPr>
        <w:jc w:val="both"/>
      </w:pPr>
    </w:p>
    <w:p w14:paraId="288E2A39" w14:textId="77777777" w:rsidR="00880CEE" w:rsidRDefault="008030F4">
      <w:pPr>
        <w:jc w:val="right"/>
      </w:pPr>
      <w:r>
        <w:t>Допущен к защите</w:t>
      </w:r>
    </w:p>
    <w:p w14:paraId="70F69682" w14:textId="77777777" w:rsidR="00880CEE" w:rsidRDefault="008030F4">
      <w:pPr>
        <w:jc w:val="right"/>
      </w:pPr>
      <w:r>
        <w:t>Председатель ПЦК: ________________</w:t>
      </w:r>
    </w:p>
    <w:p w14:paraId="3EF8F635" w14:textId="77777777" w:rsidR="00880CEE" w:rsidRDefault="008030F4">
      <w:pPr>
        <w:jc w:val="right"/>
      </w:pPr>
      <w:r>
        <w:t>Дата: ________________</w:t>
      </w:r>
    </w:p>
    <w:p w14:paraId="700A2831" w14:textId="77777777" w:rsidR="00880CEE" w:rsidRDefault="00880CEE">
      <w:pPr>
        <w:jc w:val="both"/>
      </w:pPr>
    </w:p>
    <w:p w14:paraId="50B4D0F1" w14:textId="77777777" w:rsidR="00880CEE" w:rsidRDefault="00880CEE">
      <w:pPr>
        <w:jc w:val="both"/>
      </w:pPr>
    </w:p>
    <w:p w14:paraId="43C0922E" w14:textId="77777777" w:rsidR="00880CEE" w:rsidRDefault="00880CEE">
      <w:pPr>
        <w:jc w:val="both"/>
      </w:pPr>
    </w:p>
    <w:p w14:paraId="4DB4C660" w14:textId="77777777" w:rsidR="00880CEE" w:rsidRDefault="00880CEE">
      <w:pPr>
        <w:jc w:val="both"/>
      </w:pPr>
    </w:p>
    <w:p w14:paraId="2B2B3EA6" w14:textId="77777777" w:rsidR="00880CEE" w:rsidRDefault="00880CEE">
      <w:pPr>
        <w:jc w:val="both"/>
      </w:pPr>
    </w:p>
    <w:p w14:paraId="350F1DC1" w14:textId="77777777" w:rsidR="00880CEE" w:rsidRDefault="008030F4">
      <w:pPr>
        <w:jc w:val="center"/>
      </w:pPr>
      <w:r>
        <w:t>ДИПЛОМНЫЙ ПРОЕКТ</w:t>
      </w:r>
    </w:p>
    <w:p w14:paraId="1FF5387A" w14:textId="77777777" w:rsidR="00880CEE" w:rsidRDefault="008030F4">
      <w:pPr>
        <w:jc w:val="center"/>
      </w:pPr>
      <w:r>
        <w:t>на тему: «Разработка веб-приложения ChessView»</w:t>
      </w:r>
    </w:p>
    <w:p w14:paraId="1D845F1D" w14:textId="77777777" w:rsidR="00880CEE" w:rsidRDefault="00880CEE">
      <w:pPr>
        <w:jc w:val="both"/>
      </w:pPr>
    </w:p>
    <w:p w14:paraId="7A419740" w14:textId="77777777" w:rsidR="00880CEE" w:rsidRDefault="00880CEE">
      <w:pPr>
        <w:jc w:val="both"/>
      </w:pPr>
    </w:p>
    <w:p w14:paraId="41546989" w14:textId="77777777" w:rsidR="00880CEE" w:rsidRDefault="00880CEE">
      <w:pPr>
        <w:jc w:val="both"/>
      </w:pPr>
    </w:p>
    <w:p w14:paraId="5E618D33" w14:textId="77777777" w:rsidR="00880CEE" w:rsidRDefault="00880CEE">
      <w:pPr>
        <w:jc w:val="both"/>
      </w:pPr>
    </w:p>
    <w:p w14:paraId="5F72D4F6" w14:textId="77777777" w:rsidR="00880CEE" w:rsidRDefault="00880CEE">
      <w:pPr>
        <w:jc w:val="both"/>
      </w:pPr>
    </w:p>
    <w:p w14:paraId="5360CFBC" w14:textId="77777777" w:rsidR="00880CEE" w:rsidRDefault="008030F4">
      <w:pPr>
        <w:jc w:val="right"/>
      </w:pPr>
      <w:r>
        <w:t>Студент: Сакенов Ануар Сункарулы</w:t>
      </w:r>
    </w:p>
    <w:p w14:paraId="440E4E7E" w14:textId="77777777" w:rsidR="00880CEE" w:rsidRDefault="008030F4">
      <w:pPr>
        <w:jc w:val="right"/>
      </w:pPr>
      <w:r>
        <w:t>Руководитель: Мартынцов Николай Викторович</w:t>
      </w:r>
    </w:p>
    <w:p w14:paraId="73E60087" w14:textId="77777777" w:rsidR="00880CEE" w:rsidRDefault="008030F4">
      <w:r>
        <w:br w:type="page"/>
      </w:r>
    </w:p>
    <w:p w14:paraId="59AF2331" w14:textId="77777777" w:rsidR="00880CEE" w:rsidRDefault="008030F4" w:rsidP="00612188">
      <w:pPr>
        <w:jc w:val="center"/>
      </w:pPr>
      <w:r>
        <w:lastRenderedPageBreak/>
        <w:t>СОДЕРЖАНИЕ</w:t>
      </w:r>
    </w:p>
    <w:p w14:paraId="7056A0BB" w14:textId="207D0FE6" w:rsidR="00AB596F" w:rsidRDefault="008030F4">
      <w:pPr>
        <w:pStyle w:val="TOC1"/>
        <w:tabs>
          <w:tab w:val="right" w:leader="dot" w:pos="9628"/>
        </w:tabs>
        <w:rPr>
          <w:rFonts w:asciiTheme="minorHAnsi" w:eastAsiaTheme="minorEastAsia" w:hAnsiTheme="minorHAnsi"/>
          <w:noProof/>
          <w:kern w:val="2"/>
          <w:sz w:val="24"/>
          <w:szCs w:val="24"/>
          <w14:ligatures w14:val="standardContextual"/>
        </w:rPr>
      </w:pPr>
      <w:r>
        <w:fldChar w:fldCharType="begin"/>
      </w:r>
      <w:r>
        <w:instrText>TOC \o "1-2" \h \z \u</w:instrText>
      </w:r>
      <w:r>
        <w:fldChar w:fldCharType="separate"/>
      </w:r>
      <w:hyperlink w:anchor="_Toc231216154" w:history="1">
        <w:r w:rsidR="00AB596F" w:rsidRPr="00C84AAD">
          <w:rPr>
            <w:rStyle w:val="Hyperlink"/>
            <w:noProof/>
          </w:rPr>
          <w:t>ВВЕДЕНИЕ</w:t>
        </w:r>
        <w:r w:rsidR="00AB596F">
          <w:rPr>
            <w:noProof/>
            <w:webHidden/>
          </w:rPr>
          <w:tab/>
        </w:r>
        <w:r w:rsidR="00AB596F">
          <w:rPr>
            <w:noProof/>
            <w:webHidden/>
          </w:rPr>
          <w:fldChar w:fldCharType="begin"/>
        </w:r>
        <w:r w:rsidR="00AB596F">
          <w:rPr>
            <w:noProof/>
            <w:webHidden/>
          </w:rPr>
          <w:instrText xml:space="preserve"> PAGEREF _Toc231216154 \h </w:instrText>
        </w:r>
        <w:r w:rsidR="00AB596F">
          <w:rPr>
            <w:noProof/>
            <w:webHidden/>
          </w:rPr>
        </w:r>
        <w:r w:rsidR="00AB596F">
          <w:rPr>
            <w:noProof/>
            <w:webHidden/>
          </w:rPr>
          <w:fldChar w:fldCharType="separate"/>
        </w:r>
        <w:r w:rsidR="00AB596F">
          <w:rPr>
            <w:noProof/>
            <w:webHidden/>
          </w:rPr>
          <w:t>4</w:t>
        </w:r>
        <w:r w:rsidR="00AB596F">
          <w:rPr>
            <w:noProof/>
            <w:webHidden/>
          </w:rPr>
          <w:fldChar w:fldCharType="end"/>
        </w:r>
      </w:hyperlink>
    </w:p>
    <w:p w14:paraId="466110C8" w14:textId="03AE00E2" w:rsidR="00AB596F" w:rsidRDefault="00AB596F">
      <w:pPr>
        <w:pStyle w:val="TOC1"/>
        <w:tabs>
          <w:tab w:val="right" w:leader="dot" w:pos="9628"/>
        </w:tabs>
        <w:rPr>
          <w:rFonts w:asciiTheme="minorHAnsi" w:eastAsiaTheme="minorEastAsia" w:hAnsiTheme="minorHAnsi"/>
          <w:noProof/>
          <w:kern w:val="2"/>
          <w:sz w:val="24"/>
          <w:szCs w:val="24"/>
          <w14:ligatures w14:val="standardContextual"/>
        </w:rPr>
      </w:pPr>
      <w:hyperlink w:anchor="_Toc231216155" w:history="1">
        <w:r w:rsidRPr="00C84AAD">
          <w:rPr>
            <w:rStyle w:val="Hyperlink"/>
            <w:noProof/>
          </w:rPr>
          <w:t>1 ОСНОВНАЯ ЧАСТЬ</w:t>
        </w:r>
        <w:r>
          <w:rPr>
            <w:noProof/>
            <w:webHidden/>
          </w:rPr>
          <w:tab/>
        </w:r>
        <w:r>
          <w:rPr>
            <w:noProof/>
            <w:webHidden/>
          </w:rPr>
          <w:fldChar w:fldCharType="begin"/>
        </w:r>
        <w:r>
          <w:rPr>
            <w:noProof/>
            <w:webHidden/>
          </w:rPr>
          <w:instrText xml:space="preserve"> PAGEREF _Toc231216155 \h </w:instrText>
        </w:r>
        <w:r>
          <w:rPr>
            <w:noProof/>
            <w:webHidden/>
          </w:rPr>
        </w:r>
        <w:r>
          <w:rPr>
            <w:noProof/>
            <w:webHidden/>
          </w:rPr>
          <w:fldChar w:fldCharType="separate"/>
        </w:r>
        <w:r>
          <w:rPr>
            <w:noProof/>
            <w:webHidden/>
          </w:rPr>
          <w:t>6</w:t>
        </w:r>
        <w:r>
          <w:rPr>
            <w:noProof/>
            <w:webHidden/>
          </w:rPr>
          <w:fldChar w:fldCharType="end"/>
        </w:r>
      </w:hyperlink>
    </w:p>
    <w:p w14:paraId="14CDA366" w14:textId="3DCFF0D6" w:rsidR="00AB596F" w:rsidRDefault="00AB596F">
      <w:pPr>
        <w:pStyle w:val="TOC2"/>
        <w:tabs>
          <w:tab w:val="right" w:leader="dot" w:pos="9628"/>
        </w:tabs>
        <w:rPr>
          <w:rFonts w:asciiTheme="minorHAnsi" w:eastAsiaTheme="minorEastAsia" w:hAnsiTheme="minorHAnsi"/>
          <w:noProof/>
          <w:kern w:val="2"/>
          <w:sz w:val="24"/>
          <w:szCs w:val="24"/>
          <w14:ligatures w14:val="standardContextual"/>
        </w:rPr>
      </w:pPr>
      <w:hyperlink w:anchor="_Toc231216156" w:history="1">
        <w:r w:rsidRPr="00C84AAD">
          <w:rPr>
            <w:rStyle w:val="Hyperlink"/>
            <w:noProof/>
          </w:rPr>
          <w:t>1.1 Проблематика разработки шахматного веб-приложения</w:t>
        </w:r>
        <w:r>
          <w:rPr>
            <w:noProof/>
            <w:webHidden/>
          </w:rPr>
          <w:tab/>
        </w:r>
        <w:r>
          <w:rPr>
            <w:noProof/>
            <w:webHidden/>
          </w:rPr>
          <w:fldChar w:fldCharType="begin"/>
        </w:r>
        <w:r>
          <w:rPr>
            <w:noProof/>
            <w:webHidden/>
          </w:rPr>
          <w:instrText xml:space="preserve"> PAGEREF _Toc231216156 \h </w:instrText>
        </w:r>
        <w:r>
          <w:rPr>
            <w:noProof/>
            <w:webHidden/>
          </w:rPr>
        </w:r>
        <w:r>
          <w:rPr>
            <w:noProof/>
            <w:webHidden/>
          </w:rPr>
          <w:fldChar w:fldCharType="separate"/>
        </w:r>
        <w:r>
          <w:rPr>
            <w:noProof/>
            <w:webHidden/>
          </w:rPr>
          <w:t>6</w:t>
        </w:r>
        <w:r>
          <w:rPr>
            <w:noProof/>
            <w:webHidden/>
          </w:rPr>
          <w:fldChar w:fldCharType="end"/>
        </w:r>
      </w:hyperlink>
    </w:p>
    <w:p w14:paraId="30023242" w14:textId="3FB90C99" w:rsidR="00AB596F" w:rsidRDefault="00AB596F">
      <w:pPr>
        <w:pStyle w:val="TOC2"/>
        <w:tabs>
          <w:tab w:val="right" w:leader="dot" w:pos="9628"/>
        </w:tabs>
        <w:rPr>
          <w:rFonts w:asciiTheme="minorHAnsi" w:eastAsiaTheme="minorEastAsia" w:hAnsiTheme="minorHAnsi"/>
          <w:noProof/>
          <w:kern w:val="2"/>
          <w:sz w:val="24"/>
          <w:szCs w:val="24"/>
          <w14:ligatures w14:val="standardContextual"/>
        </w:rPr>
      </w:pPr>
      <w:hyperlink w:anchor="_Toc231216157" w:history="1">
        <w:r w:rsidRPr="00C84AAD">
          <w:rPr>
            <w:rStyle w:val="Hyperlink"/>
            <w:noProof/>
          </w:rPr>
          <w:t>1.2 Обзор существующих программных решений</w:t>
        </w:r>
        <w:r>
          <w:rPr>
            <w:noProof/>
            <w:webHidden/>
          </w:rPr>
          <w:tab/>
        </w:r>
        <w:r>
          <w:rPr>
            <w:noProof/>
            <w:webHidden/>
          </w:rPr>
          <w:fldChar w:fldCharType="begin"/>
        </w:r>
        <w:r>
          <w:rPr>
            <w:noProof/>
            <w:webHidden/>
          </w:rPr>
          <w:instrText xml:space="preserve"> PAGEREF _Toc231216157 \h </w:instrText>
        </w:r>
        <w:r>
          <w:rPr>
            <w:noProof/>
            <w:webHidden/>
          </w:rPr>
        </w:r>
        <w:r>
          <w:rPr>
            <w:noProof/>
            <w:webHidden/>
          </w:rPr>
          <w:fldChar w:fldCharType="separate"/>
        </w:r>
        <w:r>
          <w:rPr>
            <w:noProof/>
            <w:webHidden/>
          </w:rPr>
          <w:t>8</w:t>
        </w:r>
        <w:r>
          <w:rPr>
            <w:noProof/>
            <w:webHidden/>
          </w:rPr>
          <w:fldChar w:fldCharType="end"/>
        </w:r>
      </w:hyperlink>
    </w:p>
    <w:p w14:paraId="5F4EDC46" w14:textId="5F6847F1" w:rsidR="00AB596F" w:rsidRDefault="00AB596F">
      <w:pPr>
        <w:pStyle w:val="TOC2"/>
        <w:tabs>
          <w:tab w:val="right" w:leader="dot" w:pos="9628"/>
        </w:tabs>
        <w:rPr>
          <w:rFonts w:asciiTheme="minorHAnsi" w:eastAsiaTheme="minorEastAsia" w:hAnsiTheme="minorHAnsi"/>
          <w:noProof/>
          <w:kern w:val="2"/>
          <w:sz w:val="24"/>
          <w:szCs w:val="24"/>
          <w14:ligatures w14:val="standardContextual"/>
        </w:rPr>
      </w:pPr>
      <w:hyperlink w:anchor="_Toc231216158" w:history="1">
        <w:r w:rsidRPr="00C84AAD">
          <w:rPr>
            <w:rStyle w:val="Hyperlink"/>
            <w:noProof/>
          </w:rPr>
          <w:t>1.3 Инструменты разработки</w:t>
        </w:r>
        <w:r>
          <w:rPr>
            <w:noProof/>
            <w:webHidden/>
          </w:rPr>
          <w:tab/>
        </w:r>
        <w:r>
          <w:rPr>
            <w:noProof/>
            <w:webHidden/>
          </w:rPr>
          <w:fldChar w:fldCharType="begin"/>
        </w:r>
        <w:r>
          <w:rPr>
            <w:noProof/>
            <w:webHidden/>
          </w:rPr>
          <w:instrText xml:space="preserve"> PAGEREF _Toc231216158 \h </w:instrText>
        </w:r>
        <w:r>
          <w:rPr>
            <w:noProof/>
            <w:webHidden/>
          </w:rPr>
        </w:r>
        <w:r>
          <w:rPr>
            <w:noProof/>
            <w:webHidden/>
          </w:rPr>
          <w:fldChar w:fldCharType="separate"/>
        </w:r>
        <w:r>
          <w:rPr>
            <w:noProof/>
            <w:webHidden/>
          </w:rPr>
          <w:t>9</w:t>
        </w:r>
        <w:r>
          <w:rPr>
            <w:noProof/>
            <w:webHidden/>
          </w:rPr>
          <w:fldChar w:fldCharType="end"/>
        </w:r>
      </w:hyperlink>
    </w:p>
    <w:p w14:paraId="6F656283" w14:textId="20A07392" w:rsidR="00AB596F" w:rsidRDefault="00AB596F">
      <w:pPr>
        <w:pStyle w:val="TOC2"/>
        <w:tabs>
          <w:tab w:val="right" w:leader="dot" w:pos="9628"/>
        </w:tabs>
        <w:rPr>
          <w:rFonts w:asciiTheme="minorHAnsi" w:eastAsiaTheme="minorEastAsia" w:hAnsiTheme="minorHAnsi"/>
          <w:noProof/>
          <w:kern w:val="2"/>
          <w:sz w:val="24"/>
          <w:szCs w:val="24"/>
          <w14:ligatures w14:val="standardContextual"/>
        </w:rPr>
      </w:pPr>
      <w:hyperlink w:anchor="_Toc231216159" w:history="1">
        <w:r w:rsidRPr="00C84AAD">
          <w:rPr>
            <w:rStyle w:val="Hyperlink"/>
            <w:noProof/>
          </w:rPr>
          <w:t>1.4 Требования к серверу для запуска приложения</w:t>
        </w:r>
        <w:r>
          <w:rPr>
            <w:noProof/>
            <w:webHidden/>
          </w:rPr>
          <w:tab/>
        </w:r>
        <w:r>
          <w:rPr>
            <w:noProof/>
            <w:webHidden/>
          </w:rPr>
          <w:fldChar w:fldCharType="begin"/>
        </w:r>
        <w:r>
          <w:rPr>
            <w:noProof/>
            <w:webHidden/>
          </w:rPr>
          <w:instrText xml:space="preserve"> PAGEREF _Toc231216159 \h </w:instrText>
        </w:r>
        <w:r>
          <w:rPr>
            <w:noProof/>
            <w:webHidden/>
          </w:rPr>
        </w:r>
        <w:r>
          <w:rPr>
            <w:noProof/>
            <w:webHidden/>
          </w:rPr>
          <w:fldChar w:fldCharType="separate"/>
        </w:r>
        <w:r>
          <w:rPr>
            <w:noProof/>
            <w:webHidden/>
          </w:rPr>
          <w:t>12</w:t>
        </w:r>
        <w:r>
          <w:rPr>
            <w:noProof/>
            <w:webHidden/>
          </w:rPr>
          <w:fldChar w:fldCharType="end"/>
        </w:r>
      </w:hyperlink>
    </w:p>
    <w:p w14:paraId="1F8129D0" w14:textId="78A0A796" w:rsidR="00AB596F" w:rsidRDefault="00AB596F">
      <w:pPr>
        <w:pStyle w:val="TOC1"/>
        <w:tabs>
          <w:tab w:val="right" w:leader="dot" w:pos="9628"/>
        </w:tabs>
        <w:rPr>
          <w:rFonts w:asciiTheme="minorHAnsi" w:eastAsiaTheme="minorEastAsia" w:hAnsiTheme="minorHAnsi"/>
          <w:noProof/>
          <w:kern w:val="2"/>
          <w:sz w:val="24"/>
          <w:szCs w:val="24"/>
          <w14:ligatures w14:val="standardContextual"/>
        </w:rPr>
      </w:pPr>
      <w:hyperlink w:anchor="_Toc231216160" w:history="1">
        <w:r w:rsidRPr="00C84AAD">
          <w:rPr>
            <w:rStyle w:val="Hyperlink"/>
            <w:noProof/>
          </w:rPr>
          <w:t>2 ТЕХНИЧЕСКАЯ ЧАСТЬ</w:t>
        </w:r>
        <w:r>
          <w:rPr>
            <w:noProof/>
            <w:webHidden/>
          </w:rPr>
          <w:tab/>
        </w:r>
        <w:r>
          <w:rPr>
            <w:noProof/>
            <w:webHidden/>
          </w:rPr>
          <w:fldChar w:fldCharType="begin"/>
        </w:r>
        <w:r>
          <w:rPr>
            <w:noProof/>
            <w:webHidden/>
          </w:rPr>
          <w:instrText xml:space="preserve"> PAGEREF _Toc231216160 \h </w:instrText>
        </w:r>
        <w:r>
          <w:rPr>
            <w:noProof/>
            <w:webHidden/>
          </w:rPr>
        </w:r>
        <w:r>
          <w:rPr>
            <w:noProof/>
            <w:webHidden/>
          </w:rPr>
          <w:fldChar w:fldCharType="separate"/>
        </w:r>
        <w:r>
          <w:rPr>
            <w:noProof/>
            <w:webHidden/>
          </w:rPr>
          <w:t>15</w:t>
        </w:r>
        <w:r>
          <w:rPr>
            <w:noProof/>
            <w:webHidden/>
          </w:rPr>
          <w:fldChar w:fldCharType="end"/>
        </w:r>
      </w:hyperlink>
    </w:p>
    <w:p w14:paraId="392DCB88" w14:textId="2652A6E1" w:rsidR="00AB596F" w:rsidRDefault="00AB596F">
      <w:pPr>
        <w:pStyle w:val="TOC2"/>
        <w:tabs>
          <w:tab w:val="right" w:leader="dot" w:pos="9628"/>
        </w:tabs>
        <w:rPr>
          <w:rFonts w:asciiTheme="minorHAnsi" w:eastAsiaTheme="minorEastAsia" w:hAnsiTheme="minorHAnsi"/>
          <w:noProof/>
          <w:kern w:val="2"/>
          <w:sz w:val="24"/>
          <w:szCs w:val="24"/>
          <w14:ligatures w14:val="standardContextual"/>
        </w:rPr>
      </w:pPr>
      <w:hyperlink w:anchor="_Toc231216161" w:history="1">
        <w:r w:rsidRPr="00C84AAD">
          <w:rPr>
            <w:rStyle w:val="Hyperlink"/>
            <w:noProof/>
          </w:rPr>
          <w:t>2.1 Описание и структура ПО</w:t>
        </w:r>
        <w:r>
          <w:rPr>
            <w:noProof/>
            <w:webHidden/>
          </w:rPr>
          <w:tab/>
        </w:r>
        <w:r>
          <w:rPr>
            <w:noProof/>
            <w:webHidden/>
          </w:rPr>
          <w:fldChar w:fldCharType="begin"/>
        </w:r>
        <w:r>
          <w:rPr>
            <w:noProof/>
            <w:webHidden/>
          </w:rPr>
          <w:instrText xml:space="preserve"> PAGEREF _Toc231216161 \h </w:instrText>
        </w:r>
        <w:r>
          <w:rPr>
            <w:noProof/>
            <w:webHidden/>
          </w:rPr>
        </w:r>
        <w:r>
          <w:rPr>
            <w:noProof/>
            <w:webHidden/>
          </w:rPr>
          <w:fldChar w:fldCharType="separate"/>
        </w:r>
        <w:r>
          <w:rPr>
            <w:noProof/>
            <w:webHidden/>
          </w:rPr>
          <w:t>15</w:t>
        </w:r>
        <w:r>
          <w:rPr>
            <w:noProof/>
            <w:webHidden/>
          </w:rPr>
          <w:fldChar w:fldCharType="end"/>
        </w:r>
      </w:hyperlink>
    </w:p>
    <w:p w14:paraId="2CE5F860" w14:textId="54BC1F59" w:rsidR="00AB596F" w:rsidRDefault="00AB596F">
      <w:pPr>
        <w:pStyle w:val="TOC2"/>
        <w:tabs>
          <w:tab w:val="right" w:leader="dot" w:pos="9628"/>
        </w:tabs>
        <w:rPr>
          <w:rFonts w:asciiTheme="minorHAnsi" w:eastAsiaTheme="minorEastAsia" w:hAnsiTheme="minorHAnsi"/>
          <w:noProof/>
          <w:kern w:val="2"/>
          <w:sz w:val="24"/>
          <w:szCs w:val="24"/>
          <w14:ligatures w14:val="standardContextual"/>
        </w:rPr>
      </w:pPr>
      <w:hyperlink w:anchor="_Toc231216162" w:history="1">
        <w:r w:rsidRPr="00C84AAD">
          <w:rPr>
            <w:rStyle w:val="Hyperlink"/>
            <w:noProof/>
          </w:rPr>
          <w:t>2.2 Описание и структура БД</w:t>
        </w:r>
        <w:r>
          <w:rPr>
            <w:noProof/>
            <w:webHidden/>
          </w:rPr>
          <w:tab/>
        </w:r>
        <w:r>
          <w:rPr>
            <w:noProof/>
            <w:webHidden/>
          </w:rPr>
          <w:fldChar w:fldCharType="begin"/>
        </w:r>
        <w:r>
          <w:rPr>
            <w:noProof/>
            <w:webHidden/>
          </w:rPr>
          <w:instrText xml:space="preserve"> PAGEREF _Toc231216162 \h </w:instrText>
        </w:r>
        <w:r>
          <w:rPr>
            <w:noProof/>
            <w:webHidden/>
          </w:rPr>
        </w:r>
        <w:r>
          <w:rPr>
            <w:noProof/>
            <w:webHidden/>
          </w:rPr>
          <w:fldChar w:fldCharType="separate"/>
        </w:r>
        <w:r>
          <w:rPr>
            <w:noProof/>
            <w:webHidden/>
          </w:rPr>
          <w:t>21</w:t>
        </w:r>
        <w:r>
          <w:rPr>
            <w:noProof/>
            <w:webHidden/>
          </w:rPr>
          <w:fldChar w:fldCharType="end"/>
        </w:r>
      </w:hyperlink>
    </w:p>
    <w:p w14:paraId="0D7637CC" w14:textId="65A9A9FC" w:rsidR="00AB596F" w:rsidRDefault="00AB596F">
      <w:pPr>
        <w:pStyle w:val="TOC2"/>
        <w:tabs>
          <w:tab w:val="right" w:leader="dot" w:pos="9628"/>
        </w:tabs>
        <w:rPr>
          <w:rFonts w:asciiTheme="minorHAnsi" w:eastAsiaTheme="minorEastAsia" w:hAnsiTheme="minorHAnsi"/>
          <w:noProof/>
          <w:kern w:val="2"/>
          <w:sz w:val="24"/>
          <w:szCs w:val="24"/>
          <w14:ligatures w14:val="standardContextual"/>
        </w:rPr>
      </w:pPr>
      <w:hyperlink w:anchor="_Toc231216163" w:history="1">
        <w:r w:rsidRPr="00C84AAD">
          <w:rPr>
            <w:rStyle w:val="Hyperlink"/>
            <w:noProof/>
          </w:rPr>
          <w:t>2.3 Описание и структура АПИ</w:t>
        </w:r>
        <w:r>
          <w:rPr>
            <w:noProof/>
            <w:webHidden/>
          </w:rPr>
          <w:tab/>
        </w:r>
        <w:r>
          <w:rPr>
            <w:noProof/>
            <w:webHidden/>
          </w:rPr>
          <w:fldChar w:fldCharType="begin"/>
        </w:r>
        <w:r>
          <w:rPr>
            <w:noProof/>
            <w:webHidden/>
          </w:rPr>
          <w:instrText xml:space="preserve"> PAGEREF _Toc231216163 \h </w:instrText>
        </w:r>
        <w:r>
          <w:rPr>
            <w:noProof/>
            <w:webHidden/>
          </w:rPr>
        </w:r>
        <w:r>
          <w:rPr>
            <w:noProof/>
            <w:webHidden/>
          </w:rPr>
          <w:fldChar w:fldCharType="separate"/>
        </w:r>
        <w:r>
          <w:rPr>
            <w:noProof/>
            <w:webHidden/>
          </w:rPr>
          <w:t>34</w:t>
        </w:r>
        <w:r>
          <w:rPr>
            <w:noProof/>
            <w:webHidden/>
          </w:rPr>
          <w:fldChar w:fldCharType="end"/>
        </w:r>
      </w:hyperlink>
    </w:p>
    <w:p w14:paraId="0B473413" w14:textId="2FC68817" w:rsidR="00AB596F" w:rsidRDefault="00AB596F">
      <w:pPr>
        <w:pStyle w:val="TOC2"/>
        <w:tabs>
          <w:tab w:val="right" w:leader="dot" w:pos="9628"/>
        </w:tabs>
        <w:rPr>
          <w:rFonts w:asciiTheme="minorHAnsi" w:eastAsiaTheme="minorEastAsia" w:hAnsiTheme="minorHAnsi"/>
          <w:noProof/>
          <w:kern w:val="2"/>
          <w:sz w:val="24"/>
          <w:szCs w:val="24"/>
          <w14:ligatures w14:val="standardContextual"/>
        </w:rPr>
      </w:pPr>
      <w:hyperlink w:anchor="_Toc231216164" w:history="1">
        <w:r w:rsidRPr="00C84AAD">
          <w:rPr>
            <w:rStyle w:val="Hyperlink"/>
            <w:noProof/>
          </w:rPr>
          <w:t>2.4 Функциональность клиента</w:t>
        </w:r>
        <w:r>
          <w:rPr>
            <w:noProof/>
            <w:webHidden/>
          </w:rPr>
          <w:tab/>
        </w:r>
        <w:r>
          <w:rPr>
            <w:noProof/>
            <w:webHidden/>
          </w:rPr>
          <w:fldChar w:fldCharType="begin"/>
        </w:r>
        <w:r>
          <w:rPr>
            <w:noProof/>
            <w:webHidden/>
          </w:rPr>
          <w:instrText xml:space="preserve"> PAGEREF _Toc231216164 \h </w:instrText>
        </w:r>
        <w:r>
          <w:rPr>
            <w:noProof/>
            <w:webHidden/>
          </w:rPr>
        </w:r>
        <w:r>
          <w:rPr>
            <w:noProof/>
            <w:webHidden/>
          </w:rPr>
          <w:fldChar w:fldCharType="separate"/>
        </w:r>
        <w:r>
          <w:rPr>
            <w:noProof/>
            <w:webHidden/>
          </w:rPr>
          <w:t>39</w:t>
        </w:r>
        <w:r>
          <w:rPr>
            <w:noProof/>
            <w:webHidden/>
          </w:rPr>
          <w:fldChar w:fldCharType="end"/>
        </w:r>
      </w:hyperlink>
    </w:p>
    <w:p w14:paraId="45A581C3" w14:textId="63E209C3" w:rsidR="00AB596F" w:rsidRDefault="00AB596F">
      <w:pPr>
        <w:pStyle w:val="TOC2"/>
        <w:tabs>
          <w:tab w:val="right" w:leader="dot" w:pos="9628"/>
        </w:tabs>
        <w:rPr>
          <w:rFonts w:asciiTheme="minorHAnsi" w:eastAsiaTheme="minorEastAsia" w:hAnsiTheme="minorHAnsi"/>
          <w:noProof/>
          <w:kern w:val="2"/>
          <w:sz w:val="24"/>
          <w:szCs w:val="24"/>
          <w14:ligatures w14:val="standardContextual"/>
        </w:rPr>
      </w:pPr>
      <w:hyperlink w:anchor="_Toc231216165" w:history="1">
        <w:r w:rsidRPr="00C84AAD">
          <w:rPr>
            <w:rStyle w:val="Hyperlink"/>
            <w:noProof/>
          </w:rPr>
          <w:t>2.5 Функциональность админ панели</w:t>
        </w:r>
        <w:r>
          <w:rPr>
            <w:noProof/>
            <w:webHidden/>
          </w:rPr>
          <w:tab/>
        </w:r>
        <w:r>
          <w:rPr>
            <w:noProof/>
            <w:webHidden/>
          </w:rPr>
          <w:fldChar w:fldCharType="begin"/>
        </w:r>
        <w:r>
          <w:rPr>
            <w:noProof/>
            <w:webHidden/>
          </w:rPr>
          <w:instrText xml:space="preserve"> PAGEREF _Toc231216165 \h </w:instrText>
        </w:r>
        <w:r>
          <w:rPr>
            <w:noProof/>
            <w:webHidden/>
          </w:rPr>
        </w:r>
        <w:r>
          <w:rPr>
            <w:noProof/>
            <w:webHidden/>
          </w:rPr>
          <w:fldChar w:fldCharType="separate"/>
        </w:r>
        <w:r>
          <w:rPr>
            <w:noProof/>
            <w:webHidden/>
          </w:rPr>
          <w:t>56</w:t>
        </w:r>
        <w:r>
          <w:rPr>
            <w:noProof/>
            <w:webHidden/>
          </w:rPr>
          <w:fldChar w:fldCharType="end"/>
        </w:r>
      </w:hyperlink>
    </w:p>
    <w:p w14:paraId="796FECE7" w14:textId="40BD0BE5" w:rsidR="00AB596F" w:rsidRDefault="00AB596F">
      <w:pPr>
        <w:pStyle w:val="TOC1"/>
        <w:tabs>
          <w:tab w:val="right" w:leader="dot" w:pos="9628"/>
        </w:tabs>
        <w:rPr>
          <w:rFonts w:asciiTheme="minorHAnsi" w:eastAsiaTheme="minorEastAsia" w:hAnsiTheme="minorHAnsi"/>
          <w:noProof/>
          <w:kern w:val="2"/>
          <w:sz w:val="24"/>
          <w:szCs w:val="24"/>
          <w14:ligatures w14:val="standardContextual"/>
        </w:rPr>
      </w:pPr>
      <w:hyperlink w:anchor="_Toc231216166" w:history="1">
        <w:r w:rsidRPr="00C84AAD">
          <w:rPr>
            <w:rStyle w:val="Hyperlink"/>
            <w:noProof/>
          </w:rPr>
          <w:t>3 ОХРАНА ТРУДА</w:t>
        </w:r>
        <w:r>
          <w:rPr>
            <w:noProof/>
            <w:webHidden/>
          </w:rPr>
          <w:tab/>
        </w:r>
        <w:r>
          <w:rPr>
            <w:noProof/>
            <w:webHidden/>
          </w:rPr>
          <w:fldChar w:fldCharType="begin"/>
        </w:r>
        <w:r>
          <w:rPr>
            <w:noProof/>
            <w:webHidden/>
          </w:rPr>
          <w:instrText xml:space="preserve"> PAGEREF _Toc231216166 \h </w:instrText>
        </w:r>
        <w:r>
          <w:rPr>
            <w:noProof/>
            <w:webHidden/>
          </w:rPr>
        </w:r>
        <w:r>
          <w:rPr>
            <w:noProof/>
            <w:webHidden/>
          </w:rPr>
          <w:fldChar w:fldCharType="separate"/>
        </w:r>
        <w:r>
          <w:rPr>
            <w:noProof/>
            <w:webHidden/>
          </w:rPr>
          <w:t>61</w:t>
        </w:r>
        <w:r>
          <w:rPr>
            <w:noProof/>
            <w:webHidden/>
          </w:rPr>
          <w:fldChar w:fldCharType="end"/>
        </w:r>
      </w:hyperlink>
    </w:p>
    <w:p w14:paraId="55E05CAB" w14:textId="14FFD383" w:rsidR="00AB596F" w:rsidRDefault="00AB596F">
      <w:pPr>
        <w:pStyle w:val="TOC2"/>
        <w:tabs>
          <w:tab w:val="right" w:leader="dot" w:pos="9628"/>
        </w:tabs>
        <w:rPr>
          <w:rFonts w:asciiTheme="minorHAnsi" w:eastAsiaTheme="minorEastAsia" w:hAnsiTheme="minorHAnsi"/>
          <w:noProof/>
          <w:kern w:val="2"/>
          <w:sz w:val="24"/>
          <w:szCs w:val="24"/>
          <w14:ligatures w14:val="standardContextual"/>
        </w:rPr>
      </w:pPr>
      <w:hyperlink w:anchor="_Toc231216167" w:history="1">
        <w:r w:rsidRPr="00C84AAD">
          <w:rPr>
            <w:rStyle w:val="Hyperlink"/>
            <w:noProof/>
          </w:rPr>
          <w:t>3.1 Требования безопасности при работе с вычислительной техникой</w:t>
        </w:r>
        <w:r>
          <w:rPr>
            <w:noProof/>
            <w:webHidden/>
          </w:rPr>
          <w:tab/>
        </w:r>
        <w:r>
          <w:rPr>
            <w:noProof/>
            <w:webHidden/>
          </w:rPr>
          <w:fldChar w:fldCharType="begin"/>
        </w:r>
        <w:r>
          <w:rPr>
            <w:noProof/>
            <w:webHidden/>
          </w:rPr>
          <w:instrText xml:space="preserve"> PAGEREF _Toc231216167 \h </w:instrText>
        </w:r>
        <w:r>
          <w:rPr>
            <w:noProof/>
            <w:webHidden/>
          </w:rPr>
        </w:r>
        <w:r>
          <w:rPr>
            <w:noProof/>
            <w:webHidden/>
          </w:rPr>
          <w:fldChar w:fldCharType="separate"/>
        </w:r>
        <w:r>
          <w:rPr>
            <w:noProof/>
            <w:webHidden/>
          </w:rPr>
          <w:t>61</w:t>
        </w:r>
        <w:r>
          <w:rPr>
            <w:noProof/>
            <w:webHidden/>
          </w:rPr>
          <w:fldChar w:fldCharType="end"/>
        </w:r>
      </w:hyperlink>
    </w:p>
    <w:p w14:paraId="1B4FE49D" w14:textId="0F42F97C" w:rsidR="00AB596F" w:rsidRDefault="00AB596F">
      <w:pPr>
        <w:pStyle w:val="TOC2"/>
        <w:tabs>
          <w:tab w:val="right" w:leader="dot" w:pos="9628"/>
        </w:tabs>
        <w:rPr>
          <w:rFonts w:asciiTheme="minorHAnsi" w:eastAsiaTheme="minorEastAsia" w:hAnsiTheme="minorHAnsi"/>
          <w:noProof/>
          <w:kern w:val="2"/>
          <w:sz w:val="24"/>
          <w:szCs w:val="24"/>
          <w14:ligatures w14:val="standardContextual"/>
        </w:rPr>
      </w:pPr>
      <w:hyperlink w:anchor="_Toc231216168" w:history="1">
        <w:r w:rsidRPr="00C84AAD">
          <w:rPr>
            <w:rStyle w:val="Hyperlink"/>
            <w:noProof/>
          </w:rPr>
          <w:t>3.2 Организация рабочего места программиста</w:t>
        </w:r>
        <w:r>
          <w:rPr>
            <w:noProof/>
            <w:webHidden/>
          </w:rPr>
          <w:tab/>
        </w:r>
        <w:r>
          <w:rPr>
            <w:noProof/>
            <w:webHidden/>
          </w:rPr>
          <w:fldChar w:fldCharType="begin"/>
        </w:r>
        <w:r>
          <w:rPr>
            <w:noProof/>
            <w:webHidden/>
          </w:rPr>
          <w:instrText xml:space="preserve"> PAGEREF _Toc231216168 \h </w:instrText>
        </w:r>
        <w:r>
          <w:rPr>
            <w:noProof/>
            <w:webHidden/>
          </w:rPr>
        </w:r>
        <w:r>
          <w:rPr>
            <w:noProof/>
            <w:webHidden/>
          </w:rPr>
          <w:fldChar w:fldCharType="separate"/>
        </w:r>
        <w:r>
          <w:rPr>
            <w:noProof/>
            <w:webHidden/>
          </w:rPr>
          <w:t>62</w:t>
        </w:r>
        <w:r>
          <w:rPr>
            <w:noProof/>
            <w:webHidden/>
          </w:rPr>
          <w:fldChar w:fldCharType="end"/>
        </w:r>
      </w:hyperlink>
    </w:p>
    <w:p w14:paraId="6302225D" w14:textId="4D849BC4" w:rsidR="00AB596F" w:rsidRDefault="00AB596F">
      <w:pPr>
        <w:pStyle w:val="TOC2"/>
        <w:tabs>
          <w:tab w:val="right" w:leader="dot" w:pos="9628"/>
        </w:tabs>
        <w:rPr>
          <w:rFonts w:asciiTheme="minorHAnsi" w:eastAsiaTheme="minorEastAsia" w:hAnsiTheme="minorHAnsi"/>
          <w:noProof/>
          <w:kern w:val="2"/>
          <w:sz w:val="24"/>
          <w:szCs w:val="24"/>
          <w14:ligatures w14:val="standardContextual"/>
        </w:rPr>
      </w:pPr>
      <w:hyperlink w:anchor="_Toc231216169" w:history="1">
        <w:r w:rsidRPr="00C84AAD">
          <w:rPr>
            <w:rStyle w:val="Hyperlink"/>
            <w:noProof/>
          </w:rPr>
          <w:t>3.3 Анализ вредных и опасных факторов</w:t>
        </w:r>
        <w:r>
          <w:rPr>
            <w:noProof/>
            <w:webHidden/>
          </w:rPr>
          <w:tab/>
        </w:r>
        <w:r>
          <w:rPr>
            <w:noProof/>
            <w:webHidden/>
          </w:rPr>
          <w:fldChar w:fldCharType="begin"/>
        </w:r>
        <w:r>
          <w:rPr>
            <w:noProof/>
            <w:webHidden/>
          </w:rPr>
          <w:instrText xml:space="preserve"> PAGEREF _Toc231216169 \h </w:instrText>
        </w:r>
        <w:r>
          <w:rPr>
            <w:noProof/>
            <w:webHidden/>
          </w:rPr>
        </w:r>
        <w:r>
          <w:rPr>
            <w:noProof/>
            <w:webHidden/>
          </w:rPr>
          <w:fldChar w:fldCharType="separate"/>
        </w:r>
        <w:r>
          <w:rPr>
            <w:noProof/>
            <w:webHidden/>
          </w:rPr>
          <w:t>63</w:t>
        </w:r>
        <w:r>
          <w:rPr>
            <w:noProof/>
            <w:webHidden/>
          </w:rPr>
          <w:fldChar w:fldCharType="end"/>
        </w:r>
      </w:hyperlink>
    </w:p>
    <w:p w14:paraId="63ED46FD" w14:textId="28228BC1" w:rsidR="00AB596F" w:rsidRDefault="00AB596F">
      <w:pPr>
        <w:pStyle w:val="TOC2"/>
        <w:tabs>
          <w:tab w:val="right" w:leader="dot" w:pos="9628"/>
        </w:tabs>
        <w:rPr>
          <w:rFonts w:asciiTheme="minorHAnsi" w:eastAsiaTheme="minorEastAsia" w:hAnsiTheme="minorHAnsi"/>
          <w:noProof/>
          <w:kern w:val="2"/>
          <w:sz w:val="24"/>
          <w:szCs w:val="24"/>
          <w14:ligatures w14:val="standardContextual"/>
        </w:rPr>
      </w:pPr>
      <w:hyperlink w:anchor="_Toc231216170" w:history="1">
        <w:r w:rsidRPr="00C84AAD">
          <w:rPr>
            <w:rStyle w:val="Hyperlink"/>
            <w:noProof/>
          </w:rPr>
          <w:t>3.4 Мероприятия по снижению рисков</w:t>
        </w:r>
        <w:r>
          <w:rPr>
            <w:noProof/>
            <w:webHidden/>
          </w:rPr>
          <w:tab/>
        </w:r>
        <w:r>
          <w:rPr>
            <w:noProof/>
            <w:webHidden/>
          </w:rPr>
          <w:fldChar w:fldCharType="begin"/>
        </w:r>
        <w:r>
          <w:rPr>
            <w:noProof/>
            <w:webHidden/>
          </w:rPr>
          <w:instrText xml:space="preserve"> PAGEREF _Toc231216170 \h </w:instrText>
        </w:r>
        <w:r>
          <w:rPr>
            <w:noProof/>
            <w:webHidden/>
          </w:rPr>
        </w:r>
        <w:r>
          <w:rPr>
            <w:noProof/>
            <w:webHidden/>
          </w:rPr>
          <w:fldChar w:fldCharType="separate"/>
        </w:r>
        <w:r>
          <w:rPr>
            <w:noProof/>
            <w:webHidden/>
          </w:rPr>
          <w:t>65</w:t>
        </w:r>
        <w:r>
          <w:rPr>
            <w:noProof/>
            <w:webHidden/>
          </w:rPr>
          <w:fldChar w:fldCharType="end"/>
        </w:r>
      </w:hyperlink>
    </w:p>
    <w:p w14:paraId="20C945C2" w14:textId="6229BB0A" w:rsidR="00AB596F" w:rsidRDefault="00AB596F">
      <w:pPr>
        <w:pStyle w:val="TOC2"/>
        <w:tabs>
          <w:tab w:val="right" w:leader="dot" w:pos="9628"/>
        </w:tabs>
        <w:rPr>
          <w:rFonts w:asciiTheme="minorHAnsi" w:eastAsiaTheme="minorEastAsia" w:hAnsiTheme="minorHAnsi"/>
          <w:noProof/>
          <w:kern w:val="2"/>
          <w:sz w:val="24"/>
          <w:szCs w:val="24"/>
          <w14:ligatures w14:val="standardContextual"/>
        </w:rPr>
      </w:pPr>
      <w:hyperlink w:anchor="_Toc231216171" w:history="1">
        <w:r w:rsidRPr="00C84AAD">
          <w:rPr>
            <w:rStyle w:val="Hyperlink"/>
            <w:noProof/>
          </w:rPr>
          <w:t>3.5 Организация безопасного завершения работы</w:t>
        </w:r>
        <w:r>
          <w:rPr>
            <w:noProof/>
            <w:webHidden/>
          </w:rPr>
          <w:tab/>
        </w:r>
        <w:r>
          <w:rPr>
            <w:noProof/>
            <w:webHidden/>
          </w:rPr>
          <w:fldChar w:fldCharType="begin"/>
        </w:r>
        <w:r>
          <w:rPr>
            <w:noProof/>
            <w:webHidden/>
          </w:rPr>
          <w:instrText xml:space="preserve"> PAGEREF _Toc231216171 \h </w:instrText>
        </w:r>
        <w:r>
          <w:rPr>
            <w:noProof/>
            <w:webHidden/>
          </w:rPr>
        </w:r>
        <w:r>
          <w:rPr>
            <w:noProof/>
            <w:webHidden/>
          </w:rPr>
          <w:fldChar w:fldCharType="separate"/>
        </w:r>
        <w:r>
          <w:rPr>
            <w:noProof/>
            <w:webHidden/>
          </w:rPr>
          <w:t>67</w:t>
        </w:r>
        <w:r>
          <w:rPr>
            <w:noProof/>
            <w:webHidden/>
          </w:rPr>
          <w:fldChar w:fldCharType="end"/>
        </w:r>
      </w:hyperlink>
    </w:p>
    <w:p w14:paraId="6485E1E4" w14:textId="7A383AC7" w:rsidR="00AB596F" w:rsidRDefault="00AB596F">
      <w:pPr>
        <w:pStyle w:val="TOC1"/>
        <w:tabs>
          <w:tab w:val="right" w:leader="dot" w:pos="9628"/>
        </w:tabs>
        <w:rPr>
          <w:rFonts w:asciiTheme="minorHAnsi" w:eastAsiaTheme="minorEastAsia" w:hAnsiTheme="minorHAnsi"/>
          <w:noProof/>
          <w:kern w:val="2"/>
          <w:sz w:val="24"/>
          <w:szCs w:val="24"/>
          <w14:ligatures w14:val="standardContextual"/>
        </w:rPr>
      </w:pPr>
      <w:hyperlink w:anchor="_Toc231216172" w:history="1">
        <w:r w:rsidRPr="00C84AAD">
          <w:rPr>
            <w:rStyle w:val="Hyperlink"/>
            <w:noProof/>
          </w:rPr>
          <w:t>ЗАКЛЮЧЕНИЕ</w:t>
        </w:r>
        <w:r>
          <w:rPr>
            <w:noProof/>
            <w:webHidden/>
          </w:rPr>
          <w:tab/>
        </w:r>
        <w:r>
          <w:rPr>
            <w:noProof/>
            <w:webHidden/>
          </w:rPr>
          <w:fldChar w:fldCharType="begin"/>
        </w:r>
        <w:r>
          <w:rPr>
            <w:noProof/>
            <w:webHidden/>
          </w:rPr>
          <w:instrText xml:space="preserve"> PAGEREF _Toc231216172 \h </w:instrText>
        </w:r>
        <w:r>
          <w:rPr>
            <w:noProof/>
            <w:webHidden/>
          </w:rPr>
        </w:r>
        <w:r>
          <w:rPr>
            <w:noProof/>
            <w:webHidden/>
          </w:rPr>
          <w:fldChar w:fldCharType="separate"/>
        </w:r>
        <w:r>
          <w:rPr>
            <w:noProof/>
            <w:webHidden/>
          </w:rPr>
          <w:t>70</w:t>
        </w:r>
        <w:r>
          <w:rPr>
            <w:noProof/>
            <w:webHidden/>
          </w:rPr>
          <w:fldChar w:fldCharType="end"/>
        </w:r>
      </w:hyperlink>
    </w:p>
    <w:p w14:paraId="7F37CD6D" w14:textId="121CC18B" w:rsidR="00AB596F" w:rsidRDefault="00AB596F">
      <w:pPr>
        <w:pStyle w:val="TOC1"/>
        <w:tabs>
          <w:tab w:val="right" w:leader="dot" w:pos="9628"/>
        </w:tabs>
        <w:rPr>
          <w:rFonts w:asciiTheme="minorHAnsi" w:eastAsiaTheme="minorEastAsia" w:hAnsiTheme="minorHAnsi"/>
          <w:noProof/>
          <w:kern w:val="2"/>
          <w:sz w:val="24"/>
          <w:szCs w:val="24"/>
          <w14:ligatures w14:val="standardContextual"/>
        </w:rPr>
      </w:pPr>
      <w:hyperlink w:anchor="_Toc231216173" w:history="1">
        <w:r w:rsidRPr="00C84AAD">
          <w:rPr>
            <w:rStyle w:val="Hyperlink"/>
            <w:noProof/>
          </w:rPr>
          <w:t>СПИСОК ИСПОЛЬЗОВАННЫХ ИСТОЧНИКОВ</w:t>
        </w:r>
        <w:r>
          <w:rPr>
            <w:noProof/>
            <w:webHidden/>
          </w:rPr>
          <w:tab/>
        </w:r>
        <w:r>
          <w:rPr>
            <w:noProof/>
            <w:webHidden/>
          </w:rPr>
          <w:fldChar w:fldCharType="begin"/>
        </w:r>
        <w:r>
          <w:rPr>
            <w:noProof/>
            <w:webHidden/>
          </w:rPr>
          <w:instrText xml:space="preserve"> PAGEREF _Toc231216173 \h </w:instrText>
        </w:r>
        <w:r>
          <w:rPr>
            <w:noProof/>
            <w:webHidden/>
          </w:rPr>
        </w:r>
        <w:r>
          <w:rPr>
            <w:noProof/>
            <w:webHidden/>
          </w:rPr>
          <w:fldChar w:fldCharType="separate"/>
        </w:r>
        <w:r>
          <w:rPr>
            <w:noProof/>
            <w:webHidden/>
          </w:rPr>
          <w:t>72</w:t>
        </w:r>
        <w:r>
          <w:rPr>
            <w:noProof/>
            <w:webHidden/>
          </w:rPr>
          <w:fldChar w:fldCharType="end"/>
        </w:r>
      </w:hyperlink>
    </w:p>
    <w:p w14:paraId="3888D273" w14:textId="1AD0DA7E" w:rsidR="00880CEE" w:rsidRDefault="008030F4">
      <w:r>
        <w:fldChar w:fldCharType="end"/>
      </w:r>
    </w:p>
    <w:p w14:paraId="73FE5B6B" w14:textId="77777777" w:rsidR="00880CEE" w:rsidRDefault="008030F4">
      <w:r>
        <w:br w:type="page"/>
      </w:r>
    </w:p>
    <w:p w14:paraId="00060951" w14:textId="77777777" w:rsidR="00880CEE" w:rsidRPr="00612188" w:rsidRDefault="008030F4">
      <w:pPr>
        <w:pStyle w:val="Heading1"/>
        <w:spacing w:after="120"/>
        <w:jc w:val="center"/>
      </w:pPr>
      <w:bookmarkStart w:id="0" w:name="_Toc231216154"/>
      <w:r w:rsidRPr="00612188">
        <w:rPr>
          <w:rFonts w:ascii="Times New Roman" w:eastAsia="Times New Roman" w:hAnsi="Times New Roman"/>
        </w:rPr>
        <w:lastRenderedPageBreak/>
        <w:t>ВВЕДЕНИЕ</w:t>
      </w:r>
      <w:bookmarkEnd w:id="0"/>
    </w:p>
    <w:p w14:paraId="02A01C35" w14:textId="77777777" w:rsidR="00880CEE" w:rsidRDefault="008030F4">
      <w:pPr>
        <w:ind w:firstLine="709"/>
        <w:jc w:val="both"/>
      </w:pPr>
      <w:r>
        <w:t>Онлайн-сервисы для шахмат давно перестали быть только виртуальной доской. Современная шахматная платформа должна объединять регистрацию пользователей, хранение профилей, рейтинги, быстрый обмен событиями, проверку корректности ходов, историю партий, анализ позиций, турнирные сценарии и удобный интерфейс для администратора. Из-за этого разработка такого приложения хорошо показывает практические навыки full-stack разработки: проектирование базы данных, создание API, работу с асинхронным сервером, организацию frontend-архитектуры и подготовку воспроизводимого запуска.</w:t>
      </w:r>
    </w:p>
    <w:p w14:paraId="5366BE13" w14:textId="77777777" w:rsidR="00880CEE" w:rsidRDefault="008030F4">
      <w:pPr>
        <w:ind w:firstLine="709"/>
        <w:jc w:val="both"/>
      </w:pPr>
      <w:r>
        <w:t>Актуальность дипломного проекта ChessView связана с тем, что шахматные онлайн-платформы требуют согласованной работы нескольких технических слоев. Пользователь ожидает мгновенный отклик интерфейса, но фактическое состояние партии должно подтверждаться сервером. Если клиент самостоятельно решал бы, законен ли ход и кто победил, система была бы уязвима к ошибкам и манипуляциям. Поэтому в ChessView используется server-authoritative подход: браузер отвечает за отображение и ввод действий, а backend проверяет правила игры, обновляет часы, сохраняет ход и рассылает новое состояние участникам.</w:t>
      </w:r>
    </w:p>
    <w:p w14:paraId="2796B577" w14:textId="77777777" w:rsidR="00880CEE" w:rsidRDefault="008030F4">
      <w:pPr>
        <w:ind w:firstLine="709"/>
        <w:jc w:val="both"/>
      </w:pPr>
      <w:r>
        <w:t>Целью дипломного проекта является разработка веб-приложения ChessView, предназначенного для организации шахматных онлайн-партий, анализа позиций, ведения профилей, работы с задачами, турнирами, запланированными матчами и административным контролем пользователей.</w:t>
      </w:r>
    </w:p>
    <w:p w14:paraId="5BBC6055" w14:textId="77777777" w:rsidR="00880CEE" w:rsidRDefault="008030F4">
      <w:pPr>
        <w:ind w:firstLine="709"/>
        <w:jc w:val="both"/>
      </w:pPr>
      <w:r>
        <w:t>Для достижения цели были поставлены следующие задачи: изучить проблематику шахматных онлайн-приложений; сравнить существующие решения; выбрать инструменты разработки; определить требования к серверу; спроектировать структуру программного обеспечения; разработать структуру базы данных; описать REST API и WebSocket API; реализовать клиентскую часть; реализовать административную панель; описать пользовательские и административные сценарии.</w:t>
      </w:r>
    </w:p>
    <w:p w14:paraId="64C88F5E" w14:textId="77777777" w:rsidR="00880CEE" w:rsidRDefault="008030F4">
      <w:pPr>
        <w:ind w:firstLine="709"/>
        <w:jc w:val="both"/>
      </w:pPr>
      <w:r>
        <w:lastRenderedPageBreak/>
        <w:t>Объектом разработки является шахматное веб-приложение. Предметом разработки являются программные модули ChessView: backend на FastAPI, клиентская часть на React и TypeScript, административный frontend, база данных PostgreSQL, WebSocket-диспетчер, модуль шахматной логики, модуль турниров, модуль задач и административная подсистема.</w:t>
      </w:r>
    </w:p>
    <w:p w14:paraId="7D30F7F7" w14:textId="77777777" w:rsidR="00880CEE" w:rsidRDefault="008030F4">
      <w:pPr>
        <w:ind w:firstLine="709"/>
        <w:jc w:val="both"/>
      </w:pPr>
      <w:r>
        <w:t>Практическая значимость проекта заключается в создании воспроизводимой учебной платформы, которую можно запустить локально через Docker Compose или раздельно в режиме разработки. Результатом работы является программный продукт, пояснительная записка и Overleaf-проект, подготовленный с учетом требований к оформлению дипломного проекта.</w:t>
      </w:r>
    </w:p>
    <w:p w14:paraId="5AA5B15F" w14:textId="77777777" w:rsidR="00880CEE" w:rsidRDefault="008030F4">
      <w:r>
        <w:br w:type="page"/>
      </w:r>
    </w:p>
    <w:p w14:paraId="2192600E" w14:textId="77777777" w:rsidR="00880CEE" w:rsidRPr="00612188" w:rsidRDefault="008030F4">
      <w:pPr>
        <w:pStyle w:val="Heading1"/>
        <w:spacing w:after="120"/>
        <w:jc w:val="center"/>
      </w:pPr>
      <w:bookmarkStart w:id="1" w:name="_Toc231216155"/>
      <w:r w:rsidRPr="00612188">
        <w:rPr>
          <w:rFonts w:ascii="Times New Roman" w:eastAsia="Times New Roman" w:hAnsi="Times New Roman"/>
        </w:rPr>
        <w:lastRenderedPageBreak/>
        <w:t>1 ОСНОВНАЯ ЧАСТЬ</w:t>
      </w:r>
      <w:bookmarkEnd w:id="1"/>
    </w:p>
    <w:p w14:paraId="077BCB10" w14:textId="77777777" w:rsidR="00880CEE" w:rsidRPr="00612188" w:rsidRDefault="008030F4">
      <w:pPr>
        <w:pStyle w:val="Heading2"/>
        <w:spacing w:after="120"/>
        <w:jc w:val="center"/>
      </w:pPr>
      <w:bookmarkStart w:id="2" w:name="_Toc231216156"/>
      <w:r w:rsidRPr="00612188">
        <w:rPr>
          <w:rFonts w:ascii="Times New Roman" w:eastAsia="Times New Roman" w:hAnsi="Times New Roman"/>
        </w:rPr>
        <w:t>1.1 Проблематика разработки шахматного веб-приложения</w:t>
      </w:r>
      <w:bookmarkEnd w:id="2"/>
    </w:p>
    <w:p w14:paraId="3329CD5A" w14:textId="77777777" w:rsidR="00880CEE" w:rsidRDefault="008030F4">
      <w:pPr>
        <w:ind w:firstLine="709"/>
        <w:jc w:val="both"/>
      </w:pPr>
      <w:r>
        <w:t>Разработка шахматного веб-приложения отличается от разработки обычного информационного сайта. В информационном сайте основная задача состоит в отображении материалов и обработке простых форм. В ChessView требуется синхронная работа двух игроков, проверка правил шахмат, хранение истории ходов, учет времени, восстановление соединения, обработка завершения партии и защита состояния от некорректных действий пользователя. Поэтому приложение должно проектироваться как полноценная распределенная система, а не как набор страниц.</w:t>
      </w:r>
    </w:p>
    <w:p w14:paraId="65B7B36F" w14:textId="77777777" w:rsidR="00880CEE" w:rsidRDefault="008030F4">
      <w:pPr>
        <w:ind w:firstLine="709"/>
        <w:jc w:val="both"/>
      </w:pPr>
      <w:r>
        <w:t>Первая проблема связана с авторитетностью состояния. Браузер пользователя может быстро отрисовать ход на доске, но окончательное решение о допустимости хода должно принимать сервер. В ChessView backend получает UCI-ход, проверяет очередь хода, состояние часов и легальность действия через библиотеку python-chess, затем сохраняет новую FEN-позицию и только после этого отправляет событие game_state. Такой подход исключает ситуацию, при которой один клиент считает ход допустимым, а другой клиент получает другое состояние партии.</w:t>
      </w:r>
    </w:p>
    <w:p w14:paraId="536B9CF0" w14:textId="77777777" w:rsidR="00880CEE" w:rsidRDefault="008030F4">
      <w:pPr>
        <w:ind w:firstLine="709"/>
        <w:jc w:val="both"/>
      </w:pPr>
      <w:r>
        <w:t>Вторая проблема связана с real-time обменом. REST API удобно использовать для профиля, списка турниров, истории партий и задач, однако live-партия требует двустороннего канала. Для этого в ChessView применяется WebSocket. Один endpoint /ws?token=&lt;access_token&gt; принимает события очереди, хода, предложения ничьей, чата и WebRTC signaling. Внутри backend событие разбирается по типу и передается доменному обработчику. Это снижает связанность кода и делает сетевой контракт понятным.</w:t>
      </w:r>
    </w:p>
    <w:p w14:paraId="62708771" w14:textId="77777777" w:rsidR="00880CEE" w:rsidRDefault="008030F4">
      <w:pPr>
        <w:ind w:firstLine="709"/>
        <w:jc w:val="both"/>
      </w:pPr>
      <w:r>
        <w:t xml:space="preserve">Третья проблема связана с хранением данных. База данных должна поддерживать не только пользователей и партии, но и зависимые сущности: ходы, сообщения, задачи, попытки решения, турниры, участников, раунды, пары, запланированные матчи, платежные события, административный аудит и проверки личности. Если хранить все в одной таблице или в </w:t>
      </w:r>
      <w:r>
        <w:lastRenderedPageBreak/>
        <w:t>неструктурированном JSON, дальнейшее развитие проекта станет сложным. Поэтому используется реляционная модель PostgreSQL с внешними ключами.</w:t>
      </w:r>
    </w:p>
    <w:p w14:paraId="1208D53E" w14:textId="77777777" w:rsidR="00880CEE" w:rsidRDefault="008030F4">
      <w:pPr>
        <w:ind w:firstLine="709"/>
        <w:jc w:val="both"/>
      </w:pPr>
      <w:r>
        <w:t>Четвертая проблема связана с границами ответственности между frontend и backend. Клиент должен быть удобным, быстрым и интерактивным, но не должен дублировать всю бизнес-логику сервера. В ChessView клиент выполняет маршрутизацию, отображает доску, отправляет действия, запускает локальный анализ Stockfish и показывает данные пользователя. Backend отвечает за авторизацию, партии, турниры, задачи, платежный эмулятор, административные действия и сохранение данных.</w:t>
      </w:r>
    </w:p>
    <w:p w14:paraId="77E9612B" w14:textId="77777777" w:rsidR="00880CEE" w:rsidRDefault="008030F4">
      <w:pPr>
        <w:ind w:firstLine="709"/>
        <w:jc w:val="both"/>
      </w:pPr>
      <w:r>
        <w:t>Пятая проблема связана с демонстрационной полнотой. Дипломный проект нельзя считать завершенным только по факту запуска главной страницы. В пояснительной записке нужно показать, какие пользовательские действия доступны, какие таблицы участвуют в этих действиях, какие API вызываются и какие ограничения есть у single-instance запуска. Поэтому структура работы раскрывает не только внешний вид, но и внутреннюю организацию приложения.</w:t>
      </w:r>
    </w:p>
    <w:p w14:paraId="4F41B0EC" w14:textId="77777777" w:rsidR="00880CEE" w:rsidRDefault="008030F4">
      <w:pPr>
        <w:ind w:firstLine="709"/>
        <w:jc w:val="both"/>
      </w:pPr>
      <w:r>
        <w:t>Дополнительно проблематику можно разложить по ролям системы. Для игрока важны быстрый вход, понятная доска, корректные часы и отсутствие спорных ситуаций по ходам. Для backend важны проверка токена, проверка права игрока ходить в конкретной партии, сохранение результата и рассылка события только участникам нужной комнаты. Для базы данных важны связи между users, games, moves и ratings-логикой. Для администратора важны управляемость аккаунтов, журнал действий и возможность видеть спорные записи. Такое разделение ролей использовано дальше при описании структуры ПО, БД, API, клиента и административной панели.</w:t>
      </w:r>
    </w:p>
    <w:p w14:paraId="262D22C8" w14:textId="77777777" w:rsidR="00880CEE" w:rsidRDefault="008030F4">
      <w:pPr>
        <w:ind w:firstLine="709"/>
        <w:jc w:val="both"/>
      </w:pPr>
      <w:r>
        <w:t>В ChessView нельзя переносить критичные решения на frontend. Клиентская часть работает в недоверенной среде: пользователь может изменить JavaScript в браузере, подменить запрос или отправить WebSocket-событие вручную. Поэтому backend должен повторно проверять все важные условия.</w:t>
      </w:r>
    </w:p>
    <w:p w14:paraId="2C9C0C5A" w14:textId="77777777" w:rsidR="00880CEE" w:rsidRDefault="008030F4">
      <w:pPr>
        <w:ind w:firstLine="709"/>
        <w:jc w:val="both"/>
      </w:pPr>
      <w:r>
        <w:lastRenderedPageBreak/>
        <w:t>Отдельная задача связана с понятностью архитектуры. Если смешать авторизацию, игру, турниры, задачи и админку в одном файле, проект станет трудно объяснять и сопровождать. Поэтому backend разделен на предметные домены, а frontend разделен на страницы, виджеты, features и shared-слой. В результате каждая часть проекта имеет собственную ответственность: game отвечает за игру, tournaments за турниры, puzzles за задачи, admin за административные операции, shared за общие инфраструктурные элементы.</w:t>
      </w:r>
    </w:p>
    <w:p w14:paraId="7992AD49" w14:textId="77777777" w:rsidR="00880CEE" w:rsidRDefault="008030F4">
      <w:pPr>
        <w:ind w:firstLine="709"/>
        <w:jc w:val="both"/>
      </w:pPr>
      <w:r>
        <w:t>Еще одна практическая проблема связана с отчетностью дипломного проекта. Руководитель и комиссия должны видеть не только итоговый интерфейс, но и внутреннее устройство: какие таблицы есть в БД, какие поля в них хранятся, какие API вызываются, как пользователь проходит сценарий, где расположен backend-код и как запускается приложение. Поэтому в пояснительной записке структура описывается раздельно: отдельно ПО, отдельно БД, отдельно API, отдельно клиент, отдельно админ-панель.</w:t>
      </w:r>
    </w:p>
    <w:p w14:paraId="0B0ECC7F" w14:textId="77777777" w:rsidR="00880CEE" w:rsidRPr="00612188" w:rsidRDefault="008030F4">
      <w:pPr>
        <w:pStyle w:val="Heading2"/>
        <w:spacing w:after="120"/>
        <w:jc w:val="center"/>
      </w:pPr>
      <w:bookmarkStart w:id="3" w:name="_Toc231216157"/>
      <w:r w:rsidRPr="00612188">
        <w:rPr>
          <w:rFonts w:ascii="Times New Roman" w:eastAsia="Times New Roman" w:hAnsi="Times New Roman"/>
        </w:rPr>
        <w:t>1.2 Обзор существующих программных решений</w:t>
      </w:r>
      <w:bookmarkEnd w:id="3"/>
    </w:p>
    <w:p w14:paraId="51C7EB18" w14:textId="77777777" w:rsidR="00880CEE" w:rsidRDefault="008030F4">
      <w:pPr>
        <w:ind w:firstLine="709"/>
        <w:jc w:val="both"/>
      </w:pPr>
      <w:r>
        <w:t>При проектировании ChessView были рассмотрены существующие шахматные платформы. Они показывают разные подходы к одной предметной области: массовая игровая платформа, бесплатный open-source сервис, турнирная система и учебная реализация. Сравнение приведено в таблице 1.1.</w:t>
      </w:r>
    </w:p>
    <w:p w14:paraId="7D92D214" w14:textId="77777777" w:rsidR="00880CEE" w:rsidRDefault="008030F4">
      <w:r>
        <w:t>Таблица 1.1. Сравнение существующих шахматных онлайн-платформ</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2C771EF1" w14:textId="77777777">
        <w:trPr>
          <w:jc w:val="center"/>
        </w:trPr>
        <w:tc>
          <w:tcPr>
            <w:tcW w:w="2409" w:type="dxa"/>
          </w:tcPr>
          <w:p w14:paraId="04924BB8" w14:textId="77777777" w:rsidR="00880CEE" w:rsidRDefault="008030F4">
            <w:pPr>
              <w:spacing w:line="240" w:lineRule="auto"/>
            </w:pPr>
            <w:r>
              <w:rPr>
                <w:sz w:val="18"/>
              </w:rPr>
              <w:t>Решение</w:t>
            </w:r>
          </w:p>
        </w:tc>
        <w:tc>
          <w:tcPr>
            <w:tcW w:w="2409" w:type="dxa"/>
          </w:tcPr>
          <w:p w14:paraId="7B6F8E75" w14:textId="77777777" w:rsidR="00880CEE" w:rsidRDefault="008030F4">
            <w:pPr>
              <w:spacing w:line="240" w:lineRule="auto"/>
            </w:pPr>
            <w:r>
              <w:rPr>
                <w:sz w:val="18"/>
              </w:rPr>
              <w:t>Назначение</w:t>
            </w:r>
          </w:p>
        </w:tc>
        <w:tc>
          <w:tcPr>
            <w:tcW w:w="2409" w:type="dxa"/>
          </w:tcPr>
          <w:p w14:paraId="01B91CB0" w14:textId="77777777" w:rsidR="00880CEE" w:rsidRDefault="008030F4">
            <w:pPr>
              <w:spacing w:line="240" w:lineRule="auto"/>
            </w:pPr>
            <w:r>
              <w:rPr>
                <w:sz w:val="18"/>
              </w:rPr>
              <w:t>Характерные функции</w:t>
            </w:r>
          </w:p>
        </w:tc>
        <w:tc>
          <w:tcPr>
            <w:tcW w:w="2409" w:type="dxa"/>
          </w:tcPr>
          <w:p w14:paraId="358E3AEB" w14:textId="77777777" w:rsidR="00880CEE" w:rsidRDefault="008030F4">
            <w:pPr>
              <w:spacing w:line="240" w:lineRule="auto"/>
            </w:pPr>
            <w:r>
              <w:rPr>
                <w:sz w:val="18"/>
              </w:rPr>
              <w:t>Что учтено в ChessView</w:t>
            </w:r>
          </w:p>
        </w:tc>
      </w:tr>
      <w:tr w:rsidR="00880CEE" w14:paraId="6C9DE05F" w14:textId="77777777">
        <w:trPr>
          <w:jc w:val="center"/>
        </w:trPr>
        <w:tc>
          <w:tcPr>
            <w:tcW w:w="2409" w:type="dxa"/>
          </w:tcPr>
          <w:p w14:paraId="70EADEA9" w14:textId="77777777" w:rsidR="00880CEE" w:rsidRDefault="008030F4">
            <w:pPr>
              <w:spacing w:line="240" w:lineRule="auto"/>
            </w:pPr>
            <w:r>
              <w:rPr>
                <w:sz w:val="18"/>
              </w:rPr>
              <w:t>Chess.com</w:t>
            </w:r>
          </w:p>
        </w:tc>
        <w:tc>
          <w:tcPr>
            <w:tcW w:w="2409" w:type="dxa"/>
          </w:tcPr>
          <w:p w14:paraId="7D6CF4CC" w14:textId="77777777" w:rsidR="00880CEE" w:rsidRDefault="008030F4">
            <w:pPr>
              <w:spacing w:line="240" w:lineRule="auto"/>
            </w:pPr>
            <w:r>
              <w:rPr>
                <w:sz w:val="18"/>
              </w:rPr>
              <w:t>Массовая коммерческая шахматная платформа</w:t>
            </w:r>
          </w:p>
        </w:tc>
        <w:tc>
          <w:tcPr>
            <w:tcW w:w="2409" w:type="dxa"/>
          </w:tcPr>
          <w:p w14:paraId="57F83C9B" w14:textId="77777777" w:rsidR="00880CEE" w:rsidRDefault="008030F4">
            <w:pPr>
              <w:spacing w:line="240" w:lineRule="auto"/>
            </w:pPr>
            <w:r>
              <w:rPr>
                <w:sz w:val="18"/>
              </w:rPr>
              <w:t>Онлайн-игра, рейтинги, задачи, обучение, турниры, профиль, социальные функции</w:t>
            </w:r>
          </w:p>
        </w:tc>
        <w:tc>
          <w:tcPr>
            <w:tcW w:w="2409" w:type="dxa"/>
          </w:tcPr>
          <w:p w14:paraId="6939E1F2" w14:textId="77777777" w:rsidR="00880CEE" w:rsidRDefault="008030F4">
            <w:pPr>
              <w:spacing w:line="240" w:lineRule="auto"/>
            </w:pPr>
            <w:r>
              <w:rPr>
                <w:sz w:val="18"/>
              </w:rPr>
              <w:t>Связка профиля, live-партии, рейтинга, истории и задач</w:t>
            </w:r>
          </w:p>
        </w:tc>
      </w:tr>
      <w:tr w:rsidR="00880CEE" w14:paraId="2FDE69A1" w14:textId="77777777">
        <w:trPr>
          <w:jc w:val="center"/>
        </w:trPr>
        <w:tc>
          <w:tcPr>
            <w:tcW w:w="2409" w:type="dxa"/>
          </w:tcPr>
          <w:p w14:paraId="7FB58615" w14:textId="77777777" w:rsidR="00880CEE" w:rsidRDefault="008030F4">
            <w:pPr>
              <w:spacing w:line="240" w:lineRule="auto"/>
            </w:pPr>
            <w:r>
              <w:rPr>
                <w:sz w:val="18"/>
              </w:rPr>
              <w:t>Lichess</w:t>
            </w:r>
          </w:p>
        </w:tc>
        <w:tc>
          <w:tcPr>
            <w:tcW w:w="2409" w:type="dxa"/>
          </w:tcPr>
          <w:p w14:paraId="71E5D148" w14:textId="77777777" w:rsidR="00880CEE" w:rsidRDefault="008030F4">
            <w:pPr>
              <w:spacing w:line="240" w:lineRule="auto"/>
            </w:pPr>
            <w:r>
              <w:rPr>
                <w:sz w:val="18"/>
              </w:rPr>
              <w:t>Бесплатная шахматная платформа с открытой идеологией</w:t>
            </w:r>
          </w:p>
        </w:tc>
        <w:tc>
          <w:tcPr>
            <w:tcW w:w="2409" w:type="dxa"/>
          </w:tcPr>
          <w:p w14:paraId="189AA887" w14:textId="77777777" w:rsidR="00880CEE" w:rsidRDefault="008030F4">
            <w:pPr>
              <w:spacing w:line="240" w:lineRule="auto"/>
            </w:pPr>
            <w:r>
              <w:rPr>
                <w:sz w:val="18"/>
              </w:rPr>
              <w:t>Быстрые партии, анализ, задачи, турниры, публичные API</w:t>
            </w:r>
          </w:p>
        </w:tc>
        <w:tc>
          <w:tcPr>
            <w:tcW w:w="2409" w:type="dxa"/>
          </w:tcPr>
          <w:p w14:paraId="003FEFC8" w14:textId="77777777" w:rsidR="00880CEE" w:rsidRDefault="008030F4">
            <w:pPr>
              <w:spacing w:line="240" w:lineRule="auto"/>
            </w:pPr>
            <w:r>
              <w:rPr>
                <w:sz w:val="18"/>
              </w:rPr>
              <w:t>Разделение live-игры и анализа, удобная работа с FEN/PGN</w:t>
            </w:r>
          </w:p>
        </w:tc>
      </w:tr>
      <w:tr w:rsidR="00880CEE" w14:paraId="70DA3C8F" w14:textId="77777777">
        <w:trPr>
          <w:jc w:val="center"/>
        </w:trPr>
        <w:tc>
          <w:tcPr>
            <w:tcW w:w="2409" w:type="dxa"/>
          </w:tcPr>
          <w:p w14:paraId="02871225" w14:textId="77777777" w:rsidR="00880CEE" w:rsidRDefault="008030F4">
            <w:pPr>
              <w:spacing w:line="240" w:lineRule="auto"/>
            </w:pPr>
            <w:r>
              <w:rPr>
                <w:sz w:val="18"/>
              </w:rPr>
              <w:t>Tornelo</w:t>
            </w:r>
          </w:p>
        </w:tc>
        <w:tc>
          <w:tcPr>
            <w:tcW w:w="2409" w:type="dxa"/>
          </w:tcPr>
          <w:p w14:paraId="12CFD057" w14:textId="77777777" w:rsidR="00880CEE" w:rsidRDefault="008030F4">
            <w:pPr>
              <w:spacing w:line="240" w:lineRule="auto"/>
            </w:pPr>
            <w:r>
              <w:rPr>
                <w:sz w:val="18"/>
              </w:rPr>
              <w:t>Турнирная платформа</w:t>
            </w:r>
          </w:p>
        </w:tc>
        <w:tc>
          <w:tcPr>
            <w:tcW w:w="2409" w:type="dxa"/>
          </w:tcPr>
          <w:p w14:paraId="4978443E" w14:textId="77777777" w:rsidR="00880CEE" w:rsidRDefault="008030F4">
            <w:pPr>
              <w:spacing w:line="240" w:lineRule="auto"/>
            </w:pPr>
            <w:r>
              <w:rPr>
                <w:sz w:val="18"/>
              </w:rPr>
              <w:t>Регистрация участников, раунды, пары, расписания, OTB-сценарии</w:t>
            </w:r>
          </w:p>
        </w:tc>
        <w:tc>
          <w:tcPr>
            <w:tcW w:w="2409" w:type="dxa"/>
          </w:tcPr>
          <w:p w14:paraId="25DED691" w14:textId="77777777" w:rsidR="00880CEE" w:rsidRDefault="008030F4">
            <w:pPr>
              <w:spacing w:line="240" w:lineRule="auto"/>
            </w:pPr>
            <w:r>
              <w:rPr>
                <w:sz w:val="18"/>
              </w:rPr>
              <w:t>Турнирный модуль, Swiss helpers, OTB manager и scheduled matches</w:t>
            </w:r>
          </w:p>
        </w:tc>
      </w:tr>
      <w:tr w:rsidR="00880CEE" w14:paraId="5A536FB6" w14:textId="77777777">
        <w:trPr>
          <w:jc w:val="center"/>
        </w:trPr>
        <w:tc>
          <w:tcPr>
            <w:tcW w:w="2409" w:type="dxa"/>
          </w:tcPr>
          <w:p w14:paraId="7F522984" w14:textId="77777777" w:rsidR="00880CEE" w:rsidRDefault="008030F4">
            <w:pPr>
              <w:spacing w:line="240" w:lineRule="auto"/>
            </w:pPr>
            <w:r>
              <w:rPr>
                <w:sz w:val="18"/>
              </w:rPr>
              <w:t>ChessView</w:t>
            </w:r>
          </w:p>
        </w:tc>
        <w:tc>
          <w:tcPr>
            <w:tcW w:w="2409" w:type="dxa"/>
          </w:tcPr>
          <w:p w14:paraId="0E0F98A1" w14:textId="77777777" w:rsidR="00880CEE" w:rsidRDefault="008030F4">
            <w:pPr>
              <w:spacing w:line="240" w:lineRule="auto"/>
            </w:pPr>
            <w:r>
              <w:rPr>
                <w:sz w:val="18"/>
              </w:rPr>
              <w:t>Учебное full-stack веб-приложение</w:t>
            </w:r>
          </w:p>
        </w:tc>
        <w:tc>
          <w:tcPr>
            <w:tcW w:w="2409" w:type="dxa"/>
          </w:tcPr>
          <w:p w14:paraId="075F0CB8" w14:textId="77777777" w:rsidR="00880CEE" w:rsidRDefault="008030F4">
            <w:pPr>
              <w:spacing w:line="240" w:lineRule="auto"/>
            </w:pPr>
            <w:r>
              <w:rPr>
                <w:sz w:val="18"/>
              </w:rPr>
              <w:t>Auth, live game, WebSocket, анализ, задачи, турниры, админка, база данных</w:t>
            </w:r>
          </w:p>
        </w:tc>
        <w:tc>
          <w:tcPr>
            <w:tcW w:w="2409" w:type="dxa"/>
          </w:tcPr>
          <w:p w14:paraId="6477931B" w14:textId="77777777" w:rsidR="00880CEE" w:rsidRDefault="008030F4">
            <w:pPr>
              <w:spacing w:line="240" w:lineRule="auto"/>
            </w:pPr>
            <w:r>
              <w:rPr>
                <w:sz w:val="18"/>
              </w:rPr>
              <w:t>Демонстрация архитектуры, БД, API, клиента и админки без заявления о промышленном масштабе</w:t>
            </w:r>
          </w:p>
        </w:tc>
      </w:tr>
    </w:tbl>
    <w:p w14:paraId="4DF19174" w14:textId="77777777" w:rsidR="00880CEE" w:rsidRDefault="00880CEE">
      <w:pPr>
        <w:jc w:val="both"/>
      </w:pPr>
    </w:p>
    <w:p w14:paraId="4765DE0A" w14:textId="77777777" w:rsidR="00880CEE" w:rsidRDefault="008030F4">
      <w:pPr>
        <w:ind w:firstLine="709"/>
        <w:jc w:val="both"/>
      </w:pPr>
      <w:r>
        <w:t xml:space="preserve">Анализ аналогов показывает, что для дипломного проекта важно не копировать весь объем крупных платформ, а выбрать ядро предметной области. </w:t>
      </w:r>
      <w:r>
        <w:lastRenderedPageBreak/>
        <w:t>В ChessView таким ядром являются авторизация, профиль, партия, ход, время, история, задача и турнир. Дополнительные поверхности, такие как магазин, клубы и OTB-менеджер, используются как расширение пользовательского интерфейса и демонстрация роста платформы.</w:t>
      </w:r>
    </w:p>
    <w:p w14:paraId="2A0409BD" w14:textId="77777777" w:rsidR="00880CEE" w:rsidRDefault="008030F4">
      <w:pPr>
        <w:pStyle w:val="Heading2"/>
        <w:spacing w:after="120"/>
        <w:jc w:val="center"/>
      </w:pPr>
      <w:bookmarkStart w:id="4" w:name="_Toc231216158"/>
      <w:r>
        <w:rPr>
          <w:rFonts w:ascii="Times New Roman" w:eastAsia="Times New Roman" w:hAnsi="Times New Roman"/>
        </w:rPr>
        <w:t>1.3 Инструменты разработки</w:t>
      </w:r>
      <w:bookmarkEnd w:id="4"/>
    </w:p>
    <w:p w14:paraId="77F664E8" w14:textId="77777777" w:rsidR="00880CEE" w:rsidRDefault="008030F4">
      <w:pPr>
        <w:ind w:firstLine="709"/>
        <w:jc w:val="both"/>
      </w:pPr>
      <w:r>
        <w:t>Инструменты разработки выбраны так, чтобы каждая часть проекта решала свою задачу. Backend написан на Python и FastAPI, frontend реализован на React и TypeScript, база данных работает на PostgreSQL, миграции управляются Alembic, контейнерный запуск описан в Docker Compose. Такой набор инструментов распространен в современной веб-разработке и хорошо подходит для учебного full-stack проекта.</w:t>
      </w:r>
    </w:p>
    <w:p w14:paraId="428A22E6" w14:textId="77777777" w:rsidR="00880CEE" w:rsidRDefault="008030F4">
      <w:pPr>
        <w:ind w:firstLine="709"/>
        <w:jc w:val="both"/>
      </w:pPr>
      <w:r>
        <w:t>Python — интерпретируемый высокоуровневый язык программирования с динамической типизацией и развитой стандартной библиотекой. В проекте он используется на серверной стороне. Python удобен для быстрого описания бизнес-логики, интеграции с библиотеками и написания служебных скриптов. В ChessView важна также поддержка асинхронного программирования: FastAPI, SQLAlchemy async и WebSocket-обработчики используют async/await, что позволяет серверу обрабатывать сетевые операции без блокирования процесса. Официальная документация Python приведена в источнике [1].</w:t>
      </w:r>
    </w:p>
    <w:p w14:paraId="4869ACE4" w14:textId="77777777" w:rsidR="00880CEE" w:rsidRDefault="008030F4">
      <w:pPr>
        <w:ind w:firstLine="709"/>
        <w:jc w:val="both"/>
      </w:pPr>
      <w:r>
        <w:t>FastAPI — веб-фреймворк для Python, ориентированный на создание API. Он использует типы Python и Pydantic-схемы, автоматически формирует OpenAPI-описание, поддерживает dependency injection и асинхронные обработчики. В ChessView FastAPI регистрирует REST routers, WebSocket endpoint, CORS, обработчики исключений и healthcheck. Документация FastAPI указана в источнике [2].</w:t>
      </w:r>
    </w:p>
    <w:p w14:paraId="191A90C8" w14:textId="77777777" w:rsidR="00880CEE" w:rsidRDefault="008030F4">
      <w:pPr>
        <w:ind w:firstLine="709"/>
        <w:jc w:val="both"/>
      </w:pPr>
      <w:r>
        <w:t>Uvicorn — ASGI-сервер, который запускает FastAPI-приложение. Он принимает HTTP и WebSocket-соединения и передает их приложению. В режиме разработки Uvicorn запускается с параметром --reload, чтобы сервер перезапускался после изменения кода. Описание Uvicorn и ASGI приведено в источнике [3].</w:t>
      </w:r>
    </w:p>
    <w:p w14:paraId="2B30F5FD" w14:textId="77777777" w:rsidR="00880CEE" w:rsidRDefault="008030F4">
      <w:pPr>
        <w:ind w:firstLine="709"/>
        <w:jc w:val="both"/>
      </w:pPr>
      <w:r>
        <w:lastRenderedPageBreak/>
        <w:t>PostgreSQL — реляционная система управления базами данных. В проекте она хранит пользователей, партии, ходы, турниры, задачи, платежные события и административный аудит. PostgreSQL выбран из-за поддержки транзакций, внешних ключей, индексов, UUID, JSON-полей и надежной работы с отношениями между таблицами. Документация PostgreSQL приведена в источнике [4].</w:t>
      </w:r>
    </w:p>
    <w:p w14:paraId="1059C0A2" w14:textId="77777777" w:rsidR="00880CEE" w:rsidRDefault="008030F4">
      <w:pPr>
        <w:ind w:firstLine="709"/>
        <w:jc w:val="both"/>
      </w:pPr>
      <w:r>
        <w:t>SQLAlchemy — Python-библиотека для работы с базами данных и объектно-реляционного отображения. В ChessView SQLAlchemy используется в асинхронном режиме: инфраструктурные репозитории преобразуют доменные сущности в ORM-модели и обратно. Это позволяет отделить бизнес-логику от конкретных SQL-запросов. Документация SQLAlchemy указана в источнике [5].</w:t>
      </w:r>
    </w:p>
    <w:p w14:paraId="5E3FB289" w14:textId="77777777" w:rsidR="00880CEE" w:rsidRDefault="008030F4">
      <w:pPr>
        <w:ind w:firstLine="709"/>
        <w:jc w:val="both"/>
      </w:pPr>
      <w:r>
        <w:t>Alembic — инструмент миграций для SQLAlchemy. Он хранит историю изменения схемы: baseline, добавление внешних ключей, расширение платформы, платежи, wallet, speed ratings, passkeys и face templates. Благодаря Alembic схема базы данных воспроизводима и соответствует версии backend-кода. Документация Alembic приведена в источнике [6].</w:t>
      </w:r>
    </w:p>
    <w:p w14:paraId="4CB107A3" w14:textId="77777777" w:rsidR="00880CEE" w:rsidRDefault="008030F4">
      <w:pPr>
        <w:ind w:firstLine="709"/>
        <w:jc w:val="both"/>
      </w:pPr>
      <w:r>
        <w:t>TypeScript — язык программирования, расширяющий JavaScript статической типизацией. В клиентской части TypeScript помогает описывать структуры ответов API, состояние пользователя, игровые сущности и props компонентов. Это снижает количество ошибок при изменении контракта между frontend и backend. Документация TypeScript приведена в источнике [7].</w:t>
      </w:r>
    </w:p>
    <w:p w14:paraId="3E7ED833" w14:textId="77777777" w:rsidR="00880CEE" w:rsidRDefault="008030F4">
      <w:pPr>
        <w:ind w:firstLine="709"/>
        <w:jc w:val="both"/>
      </w:pPr>
      <w:r>
        <w:t>React — библиотека для создания пользовательских интерфейсов. В ChessView React используется для построения SPA: страниц авторизации, лобби, партии, анализа, профиля, турниров, задач и административной панели. Компонентный подход позволяет выделять страницы, виджеты, features и общие UI-примитивы. Документация React указана в источнике [8].</w:t>
      </w:r>
    </w:p>
    <w:p w14:paraId="2338EA28" w14:textId="77777777" w:rsidR="00880CEE" w:rsidRDefault="008030F4">
      <w:pPr>
        <w:ind w:firstLine="709"/>
        <w:jc w:val="both"/>
      </w:pPr>
      <w:r>
        <w:t xml:space="preserve">Vite — инструмент сборки frontend-проектов. Он обеспечивает быстрый dev server, сборку production-бандла и proxy для запросов /api, /media и /ws. Благодаря этому frontend может работать на localhost:5173, а запросы </w:t>
      </w:r>
      <w:r>
        <w:lastRenderedPageBreak/>
        <w:t>передаются backend на localhost:8000. Документация Vite приведена в источнике [9].</w:t>
      </w:r>
    </w:p>
    <w:p w14:paraId="597BBAE6" w14:textId="77777777" w:rsidR="00880CEE" w:rsidRDefault="008030F4">
      <w:pPr>
        <w:ind w:firstLine="709"/>
        <w:jc w:val="both"/>
      </w:pPr>
      <w:r>
        <w:t>TanStack Query используется для загрузки и кэширования серверных данных на frontend. Zustand используется для легкого клиентского состояния, например для авторизации. React Router описывает маршруты и protected routes. chess.js и react-chessboard помогают отображать шахматные позиции на клиенте, а Stockfish используется для локального анализа. Эти инструменты указаны в источниках [10]--[14].</w:t>
      </w:r>
    </w:p>
    <w:p w14:paraId="7ABDF67F" w14:textId="77777777" w:rsidR="00880CEE" w:rsidRDefault="008030F4">
      <w:pPr>
        <w:ind w:firstLine="709"/>
        <w:jc w:val="both"/>
      </w:pPr>
      <w:r>
        <w:t>Docker Compose используется для воспроизводимого запуска нескольких сервисов: PostgreSQL, backend, frontend и admin-frontend. Он фиксирует порты, зависимости контейнеров, переменные окружения и volume для базы данных. Такой запуск удобен для демонстрации дипломного проекта, потому что уменьшает количество ручных действий. Документация Docker Compose приведена в источнике [15].</w:t>
      </w:r>
    </w:p>
    <w:p w14:paraId="64A66A62" w14:textId="77777777" w:rsidR="00880CEE" w:rsidRDefault="008030F4">
      <w:pPr>
        <w:ind w:firstLine="709"/>
        <w:jc w:val="both"/>
      </w:pPr>
      <w:r>
        <w:t>Выбор инструментов связан с фактическими задачами проекта, а не с формальным перечислением популярных технологий. Python и FastAPI выбраны для backend, потому что сервер должен работать с HTTP, WebSocket, асинхронной базой данных и доменными сервисами. PostgreSQL выбран для БД, потому что проект хранит связанные сущности и нуждается во внешних ключах. TypeScript и React выбраны для frontend, потому что интерфейс содержит много состояний: авторизация, загрузка профиля, игровая доска, очередь, анализ, турниры и admin-сессия.</w:t>
      </w:r>
    </w:p>
    <w:p w14:paraId="5F4C225E" w14:textId="77777777" w:rsidR="00880CEE" w:rsidRDefault="008030F4">
      <w:pPr>
        <w:ind w:firstLine="709"/>
        <w:jc w:val="both"/>
      </w:pPr>
      <w:r>
        <w:t>Средства разработки также разделены по жизненному циклу. На этапе написания кода используются TypeScript, Python, React, FastAPI и SQLAlchemy. На этапе хранения структуры БД используется Alembic. На этапе запуска используется Uvicorn или Docker Compose. На этапе frontend-сборки используется Vite. На этапе обращения к источникам используются официальные документации инструментов, поэтому ссылки на них вынесены в список источников и указаны в тексте раздела.</w:t>
      </w:r>
    </w:p>
    <w:p w14:paraId="06CF5827" w14:textId="77777777" w:rsidR="00880CEE" w:rsidRDefault="008030F4">
      <w:pPr>
        <w:ind w:firstLine="709"/>
        <w:jc w:val="both"/>
      </w:pPr>
      <w:r>
        <w:lastRenderedPageBreak/>
        <w:t>Важно, что инструменты не дублируют друг друга. SQLAlchemy не заменяет PostgreSQL, а предоставляет программный слой для работы с ней. Alembic не хранит данные приложения, а хранит историю изменения схемы. React не выполняет серверную проверку шахматных правил, а показывает интерфейс и отправляет действия. Stockfish не используется для проверки ходов live-партии, а применяется в учебном анализе позиции. Такое разграничение делает стек понятнее и уменьшает количество спорных мест в архитектуре.</w:t>
      </w:r>
    </w:p>
    <w:p w14:paraId="5B758823" w14:textId="77777777" w:rsidR="00880CEE" w:rsidRDefault="008030F4">
      <w:pPr>
        <w:pStyle w:val="Heading2"/>
        <w:spacing w:after="120"/>
        <w:jc w:val="center"/>
      </w:pPr>
      <w:bookmarkStart w:id="5" w:name="_Toc231216159"/>
      <w:r>
        <w:rPr>
          <w:rFonts w:ascii="Times New Roman" w:eastAsia="Times New Roman" w:hAnsi="Times New Roman"/>
        </w:rPr>
        <w:t>1.4 Требования к серверу для запуска приложения</w:t>
      </w:r>
      <w:bookmarkEnd w:id="5"/>
    </w:p>
    <w:p w14:paraId="46F49ADB" w14:textId="77777777" w:rsidR="00880CEE" w:rsidRDefault="008030F4">
      <w:pPr>
        <w:ind w:firstLine="709"/>
        <w:jc w:val="both"/>
      </w:pPr>
      <w:r>
        <w:t>ChessView рассчитан на локальный демонстрационный запуск и single-instance deployment. Это означает, что backend, WebSocket rooms, matchmaking queue и игровой монитор работают в рамках одного процесса FastAPI. Для промышленного горизонтального масштабирования потребовались бы Redis или аналогичное shared-хранилище для очередей и WebSocket fanout, распределенная координация фоновых задач и объектное хранилище для media-файлов.</w:t>
      </w:r>
    </w:p>
    <w:p w14:paraId="30E58BDE" w14:textId="77777777" w:rsidR="00880CEE" w:rsidRDefault="008030F4">
      <w:pPr>
        <w:ind w:firstLine="709"/>
        <w:jc w:val="both"/>
      </w:pPr>
      <w:r>
        <w:t>Такая архитектура позволяет развивать и демонстрировать приложение в любых нужных масштабах не усложняя процесс разработки.</w:t>
      </w:r>
    </w:p>
    <w:p w14:paraId="713381FC" w14:textId="77777777" w:rsidR="00880CEE" w:rsidRDefault="008030F4">
      <w:pPr>
        <w:ind w:firstLine="709"/>
        <w:jc w:val="both"/>
      </w:pPr>
      <w:r>
        <w:t>Минимальные требования к серверу приведены в таблице 1.2. Они учитывают запуск через Docker Compose и одновременную работу PostgreSQL, backend, frontend и административного frontend.</w:t>
      </w:r>
    </w:p>
    <w:p w14:paraId="600EA58B" w14:textId="77777777" w:rsidR="00880CEE" w:rsidRDefault="008030F4">
      <w:r>
        <w:t>Таблица 1.2. Требования к серверу для запуска ChessView</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1274F345" w14:textId="77777777">
        <w:trPr>
          <w:jc w:val="center"/>
        </w:trPr>
        <w:tc>
          <w:tcPr>
            <w:tcW w:w="3213" w:type="dxa"/>
          </w:tcPr>
          <w:p w14:paraId="2CF1AF39" w14:textId="77777777" w:rsidR="00880CEE" w:rsidRDefault="008030F4">
            <w:pPr>
              <w:spacing w:line="240" w:lineRule="auto"/>
            </w:pPr>
            <w:r>
              <w:rPr>
                <w:sz w:val="20"/>
              </w:rPr>
              <w:t>Параметр</w:t>
            </w:r>
          </w:p>
        </w:tc>
        <w:tc>
          <w:tcPr>
            <w:tcW w:w="3213" w:type="dxa"/>
          </w:tcPr>
          <w:p w14:paraId="4EDBDC7F" w14:textId="77777777" w:rsidR="00880CEE" w:rsidRDefault="008030F4">
            <w:pPr>
              <w:spacing w:line="240" w:lineRule="auto"/>
            </w:pPr>
            <w:r>
              <w:rPr>
                <w:sz w:val="20"/>
              </w:rPr>
              <w:t>Минимальное значение</w:t>
            </w:r>
          </w:p>
        </w:tc>
        <w:tc>
          <w:tcPr>
            <w:tcW w:w="3213" w:type="dxa"/>
          </w:tcPr>
          <w:p w14:paraId="63A6D637" w14:textId="77777777" w:rsidR="00880CEE" w:rsidRDefault="008030F4">
            <w:pPr>
              <w:spacing w:line="240" w:lineRule="auto"/>
            </w:pPr>
            <w:r>
              <w:rPr>
                <w:sz w:val="20"/>
              </w:rPr>
              <w:t>Пояснение</w:t>
            </w:r>
          </w:p>
        </w:tc>
      </w:tr>
      <w:tr w:rsidR="00880CEE" w14:paraId="33E8FD29" w14:textId="77777777">
        <w:trPr>
          <w:jc w:val="center"/>
        </w:trPr>
        <w:tc>
          <w:tcPr>
            <w:tcW w:w="3213" w:type="dxa"/>
          </w:tcPr>
          <w:p w14:paraId="2BA55823" w14:textId="77777777" w:rsidR="00880CEE" w:rsidRDefault="008030F4">
            <w:pPr>
              <w:spacing w:line="240" w:lineRule="auto"/>
            </w:pPr>
            <w:r>
              <w:rPr>
                <w:sz w:val="20"/>
              </w:rPr>
              <w:t>ОС</w:t>
            </w:r>
          </w:p>
        </w:tc>
        <w:tc>
          <w:tcPr>
            <w:tcW w:w="3213" w:type="dxa"/>
          </w:tcPr>
          <w:p w14:paraId="013307CB" w14:textId="77777777" w:rsidR="00880CEE" w:rsidRDefault="008030F4">
            <w:pPr>
              <w:spacing w:line="240" w:lineRule="auto"/>
            </w:pPr>
            <w:r>
              <w:rPr>
                <w:sz w:val="20"/>
              </w:rPr>
              <w:t>Windows 10/11, Linux или macOS</w:t>
            </w:r>
          </w:p>
        </w:tc>
        <w:tc>
          <w:tcPr>
            <w:tcW w:w="3213" w:type="dxa"/>
          </w:tcPr>
          <w:p w14:paraId="1DBE9864" w14:textId="77777777" w:rsidR="00880CEE" w:rsidRDefault="008030F4">
            <w:pPr>
              <w:spacing w:line="240" w:lineRule="auto"/>
            </w:pPr>
            <w:r>
              <w:rPr>
                <w:sz w:val="20"/>
              </w:rPr>
              <w:t>Нужна поддержка Docker или локального запуска Python/Node/PostgreSQL</w:t>
            </w:r>
          </w:p>
        </w:tc>
      </w:tr>
      <w:tr w:rsidR="00880CEE" w14:paraId="02CF4B35" w14:textId="77777777">
        <w:trPr>
          <w:jc w:val="center"/>
        </w:trPr>
        <w:tc>
          <w:tcPr>
            <w:tcW w:w="3213" w:type="dxa"/>
          </w:tcPr>
          <w:p w14:paraId="0C44E228" w14:textId="77777777" w:rsidR="00880CEE" w:rsidRDefault="008030F4">
            <w:pPr>
              <w:spacing w:line="240" w:lineRule="auto"/>
            </w:pPr>
            <w:r>
              <w:rPr>
                <w:sz w:val="20"/>
              </w:rPr>
              <w:t>CPU</w:t>
            </w:r>
          </w:p>
        </w:tc>
        <w:tc>
          <w:tcPr>
            <w:tcW w:w="3213" w:type="dxa"/>
          </w:tcPr>
          <w:p w14:paraId="49A4C29A" w14:textId="77777777" w:rsidR="00880CEE" w:rsidRDefault="008030F4">
            <w:pPr>
              <w:spacing w:line="240" w:lineRule="auto"/>
            </w:pPr>
            <w:r>
              <w:rPr>
                <w:sz w:val="20"/>
              </w:rPr>
              <w:t>2 ядра</w:t>
            </w:r>
          </w:p>
        </w:tc>
        <w:tc>
          <w:tcPr>
            <w:tcW w:w="3213" w:type="dxa"/>
          </w:tcPr>
          <w:p w14:paraId="50CA7AA1" w14:textId="77777777" w:rsidR="00880CEE" w:rsidRDefault="008030F4">
            <w:pPr>
              <w:spacing w:line="240" w:lineRule="auto"/>
            </w:pPr>
            <w:r>
              <w:rPr>
                <w:sz w:val="20"/>
              </w:rPr>
              <w:t>Достаточно для демонстрации backend, frontend и БД</w:t>
            </w:r>
          </w:p>
        </w:tc>
      </w:tr>
      <w:tr w:rsidR="00880CEE" w14:paraId="07CD450B" w14:textId="77777777">
        <w:trPr>
          <w:jc w:val="center"/>
        </w:trPr>
        <w:tc>
          <w:tcPr>
            <w:tcW w:w="3213" w:type="dxa"/>
          </w:tcPr>
          <w:p w14:paraId="6584E620" w14:textId="77777777" w:rsidR="00880CEE" w:rsidRDefault="008030F4">
            <w:pPr>
              <w:spacing w:line="240" w:lineRule="auto"/>
            </w:pPr>
            <w:r>
              <w:rPr>
                <w:sz w:val="20"/>
              </w:rPr>
              <w:t>RAM</w:t>
            </w:r>
          </w:p>
        </w:tc>
        <w:tc>
          <w:tcPr>
            <w:tcW w:w="3213" w:type="dxa"/>
          </w:tcPr>
          <w:p w14:paraId="367D4A78" w14:textId="77777777" w:rsidR="00880CEE" w:rsidRDefault="008030F4">
            <w:pPr>
              <w:spacing w:line="240" w:lineRule="auto"/>
            </w:pPr>
            <w:r>
              <w:rPr>
                <w:sz w:val="20"/>
              </w:rPr>
              <w:t>4 ГБ</w:t>
            </w:r>
          </w:p>
        </w:tc>
        <w:tc>
          <w:tcPr>
            <w:tcW w:w="3213" w:type="dxa"/>
          </w:tcPr>
          <w:p w14:paraId="7F9EBD33" w14:textId="77777777" w:rsidR="00880CEE" w:rsidRDefault="008030F4">
            <w:pPr>
              <w:spacing w:line="240" w:lineRule="auto"/>
            </w:pPr>
            <w:r>
              <w:rPr>
                <w:sz w:val="20"/>
              </w:rPr>
              <w:t>Для комфортной работы Docker Compose лучше 8 ГБ</w:t>
            </w:r>
          </w:p>
        </w:tc>
      </w:tr>
      <w:tr w:rsidR="00880CEE" w14:paraId="3881BAC4" w14:textId="77777777">
        <w:trPr>
          <w:jc w:val="center"/>
        </w:trPr>
        <w:tc>
          <w:tcPr>
            <w:tcW w:w="3213" w:type="dxa"/>
          </w:tcPr>
          <w:p w14:paraId="68DE5FAE" w14:textId="77777777" w:rsidR="00880CEE" w:rsidRDefault="008030F4">
            <w:pPr>
              <w:spacing w:line="240" w:lineRule="auto"/>
            </w:pPr>
            <w:r>
              <w:rPr>
                <w:sz w:val="20"/>
              </w:rPr>
              <w:t>Диск</w:t>
            </w:r>
          </w:p>
        </w:tc>
        <w:tc>
          <w:tcPr>
            <w:tcW w:w="3213" w:type="dxa"/>
          </w:tcPr>
          <w:p w14:paraId="36098841" w14:textId="77777777" w:rsidR="00880CEE" w:rsidRDefault="008030F4">
            <w:pPr>
              <w:spacing w:line="240" w:lineRule="auto"/>
            </w:pPr>
            <w:r>
              <w:rPr>
                <w:sz w:val="20"/>
              </w:rPr>
              <w:t>2 ГБ свободного места</w:t>
            </w:r>
          </w:p>
        </w:tc>
        <w:tc>
          <w:tcPr>
            <w:tcW w:w="3213" w:type="dxa"/>
          </w:tcPr>
          <w:p w14:paraId="26BCEAA0" w14:textId="77777777" w:rsidR="00880CEE" w:rsidRDefault="008030F4">
            <w:pPr>
              <w:spacing w:line="240" w:lineRule="auto"/>
            </w:pPr>
            <w:r>
              <w:rPr>
                <w:sz w:val="20"/>
              </w:rPr>
              <w:t>Код, зависимости, Docker layers, база и media-файлы</w:t>
            </w:r>
          </w:p>
        </w:tc>
      </w:tr>
      <w:tr w:rsidR="00880CEE" w14:paraId="7BB8FB67" w14:textId="77777777">
        <w:trPr>
          <w:jc w:val="center"/>
        </w:trPr>
        <w:tc>
          <w:tcPr>
            <w:tcW w:w="3213" w:type="dxa"/>
          </w:tcPr>
          <w:p w14:paraId="63E6C559" w14:textId="77777777" w:rsidR="00880CEE" w:rsidRDefault="008030F4">
            <w:pPr>
              <w:spacing w:line="240" w:lineRule="auto"/>
            </w:pPr>
            <w:r>
              <w:rPr>
                <w:sz w:val="20"/>
              </w:rPr>
              <w:t>Порты</w:t>
            </w:r>
          </w:p>
        </w:tc>
        <w:tc>
          <w:tcPr>
            <w:tcW w:w="3213" w:type="dxa"/>
          </w:tcPr>
          <w:p w14:paraId="272DC080" w14:textId="77777777" w:rsidR="00880CEE" w:rsidRDefault="008030F4">
            <w:pPr>
              <w:spacing w:line="240" w:lineRule="auto"/>
            </w:pPr>
            <w:r>
              <w:rPr>
                <w:sz w:val="20"/>
              </w:rPr>
              <w:t>5432, 8000, 5173, 5174</w:t>
            </w:r>
          </w:p>
        </w:tc>
        <w:tc>
          <w:tcPr>
            <w:tcW w:w="3213" w:type="dxa"/>
          </w:tcPr>
          <w:p w14:paraId="213EA7D3" w14:textId="77777777" w:rsidR="00880CEE" w:rsidRDefault="008030F4">
            <w:pPr>
              <w:spacing w:line="240" w:lineRule="auto"/>
            </w:pPr>
            <w:r>
              <w:rPr>
                <w:sz w:val="20"/>
              </w:rPr>
              <w:t>PostgreSQL, backend API, пользовательский frontend, admin frontend</w:t>
            </w:r>
          </w:p>
        </w:tc>
      </w:tr>
      <w:tr w:rsidR="00880CEE" w14:paraId="32A6650C" w14:textId="77777777">
        <w:trPr>
          <w:jc w:val="center"/>
        </w:trPr>
        <w:tc>
          <w:tcPr>
            <w:tcW w:w="3213" w:type="dxa"/>
          </w:tcPr>
          <w:p w14:paraId="02918FA4" w14:textId="77777777" w:rsidR="00880CEE" w:rsidRDefault="008030F4">
            <w:pPr>
              <w:spacing w:line="240" w:lineRule="auto"/>
            </w:pPr>
            <w:r>
              <w:rPr>
                <w:sz w:val="20"/>
              </w:rPr>
              <w:t>Docker</w:t>
            </w:r>
          </w:p>
        </w:tc>
        <w:tc>
          <w:tcPr>
            <w:tcW w:w="3213" w:type="dxa"/>
          </w:tcPr>
          <w:p w14:paraId="25402560" w14:textId="77777777" w:rsidR="00880CEE" w:rsidRDefault="008030F4">
            <w:pPr>
              <w:spacing w:line="240" w:lineRule="auto"/>
            </w:pPr>
            <w:r>
              <w:rPr>
                <w:sz w:val="20"/>
              </w:rPr>
              <w:t>Docker Engine + Compose</w:t>
            </w:r>
          </w:p>
        </w:tc>
        <w:tc>
          <w:tcPr>
            <w:tcW w:w="3213" w:type="dxa"/>
          </w:tcPr>
          <w:p w14:paraId="28E6A075" w14:textId="77777777" w:rsidR="00880CEE" w:rsidRDefault="008030F4">
            <w:pPr>
              <w:spacing w:line="240" w:lineRule="auto"/>
            </w:pPr>
            <w:r>
              <w:rPr>
                <w:sz w:val="20"/>
              </w:rPr>
              <w:t>Основной воспроизводимый запуск проекта</w:t>
            </w:r>
          </w:p>
        </w:tc>
      </w:tr>
      <w:tr w:rsidR="00880CEE" w14:paraId="100D2F44" w14:textId="77777777">
        <w:trPr>
          <w:jc w:val="center"/>
        </w:trPr>
        <w:tc>
          <w:tcPr>
            <w:tcW w:w="3213" w:type="dxa"/>
          </w:tcPr>
          <w:p w14:paraId="347F4E35" w14:textId="77777777" w:rsidR="00880CEE" w:rsidRDefault="008030F4">
            <w:pPr>
              <w:spacing w:line="240" w:lineRule="auto"/>
            </w:pPr>
            <w:r>
              <w:rPr>
                <w:sz w:val="20"/>
              </w:rPr>
              <w:t>Локальный backend</w:t>
            </w:r>
          </w:p>
        </w:tc>
        <w:tc>
          <w:tcPr>
            <w:tcW w:w="3213" w:type="dxa"/>
          </w:tcPr>
          <w:p w14:paraId="12E820B9" w14:textId="77777777" w:rsidR="00880CEE" w:rsidRDefault="008030F4">
            <w:pPr>
              <w:spacing w:line="240" w:lineRule="auto"/>
            </w:pPr>
            <w:r>
              <w:rPr>
                <w:sz w:val="20"/>
              </w:rPr>
              <w:t>Python 3.12, uv</w:t>
            </w:r>
          </w:p>
        </w:tc>
        <w:tc>
          <w:tcPr>
            <w:tcW w:w="3213" w:type="dxa"/>
          </w:tcPr>
          <w:p w14:paraId="6E3C0809" w14:textId="77777777" w:rsidR="00880CEE" w:rsidRDefault="008030F4">
            <w:pPr>
              <w:spacing w:line="240" w:lineRule="auto"/>
            </w:pPr>
            <w:r>
              <w:rPr>
                <w:sz w:val="20"/>
              </w:rPr>
              <w:t xml:space="preserve">Альтернативный split-запуск </w:t>
            </w:r>
            <w:r>
              <w:rPr>
                <w:sz w:val="20"/>
              </w:rPr>
              <w:lastRenderedPageBreak/>
              <w:t>backend</w:t>
            </w:r>
          </w:p>
        </w:tc>
      </w:tr>
      <w:tr w:rsidR="00880CEE" w14:paraId="097202D2" w14:textId="77777777">
        <w:trPr>
          <w:jc w:val="center"/>
        </w:trPr>
        <w:tc>
          <w:tcPr>
            <w:tcW w:w="3213" w:type="dxa"/>
          </w:tcPr>
          <w:p w14:paraId="64DB100E" w14:textId="77777777" w:rsidR="00880CEE" w:rsidRDefault="008030F4">
            <w:pPr>
              <w:spacing w:line="240" w:lineRule="auto"/>
            </w:pPr>
            <w:r>
              <w:rPr>
                <w:sz w:val="20"/>
              </w:rPr>
              <w:lastRenderedPageBreak/>
              <w:t>Локальный frontend</w:t>
            </w:r>
          </w:p>
        </w:tc>
        <w:tc>
          <w:tcPr>
            <w:tcW w:w="3213" w:type="dxa"/>
          </w:tcPr>
          <w:p w14:paraId="4303C672" w14:textId="77777777" w:rsidR="00880CEE" w:rsidRDefault="008030F4">
            <w:pPr>
              <w:spacing w:line="240" w:lineRule="auto"/>
            </w:pPr>
            <w:r>
              <w:rPr>
                <w:sz w:val="20"/>
              </w:rPr>
              <w:t>Node.js, Yarn Classic</w:t>
            </w:r>
          </w:p>
        </w:tc>
        <w:tc>
          <w:tcPr>
            <w:tcW w:w="3213" w:type="dxa"/>
          </w:tcPr>
          <w:p w14:paraId="02E0E9B2" w14:textId="77777777" w:rsidR="00880CEE" w:rsidRDefault="008030F4">
            <w:pPr>
              <w:spacing w:line="240" w:lineRule="auto"/>
            </w:pPr>
            <w:r>
              <w:rPr>
                <w:sz w:val="20"/>
              </w:rPr>
              <w:t>Альтернативный split-запуск frontend и admin frontend</w:t>
            </w:r>
          </w:p>
        </w:tc>
      </w:tr>
      <w:tr w:rsidR="00880CEE" w14:paraId="302BE3C4" w14:textId="77777777">
        <w:trPr>
          <w:jc w:val="center"/>
        </w:trPr>
        <w:tc>
          <w:tcPr>
            <w:tcW w:w="3213" w:type="dxa"/>
          </w:tcPr>
          <w:p w14:paraId="75E2EBC2" w14:textId="77777777" w:rsidR="00880CEE" w:rsidRDefault="008030F4">
            <w:pPr>
              <w:spacing w:line="240" w:lineRule="auto"/>
            </w:pPr>
            <w:r>
              <w:rPr>
                <w:sz w:val="20"/>
              </w:rPr>
              <w:t>Переменные окружения</w:t>
            </w:r>
          </w:p>
        </w:tc>
        <w:tc>
          <w:tcPr>
            <w:tcW w:w="3213" w:type="dxa"/>
          </w:tcPr>
          <w:p w14:paraId="1D7B6E86" w14:textId="77777777" w:rsidR="00880CEE" w:rsidRDefault="008030F4">
            <w:pPr>
              <w:spacing w:line="240" w:lineRule="auto"/>
            </w:pPr>
            <w:r>
              <w:rPr>
                <w:sz w:val="20"/>
              </w:rPr>
              <w:t>.env</w:t>
            </w:r>
          </w:p>
        </w:tc>
        <w:tc>
          <w:tcPr>
            <w:tcW w:w="3213" w:type="dxa"/>
          </w:tcPr>
          <w:p w14:paraId="234BDB61" w14:textId="77777777" w:rsidR="00880CEE" w:rsidRDefault="008030F4">
            <w:pPr>
              <w:spacing w:line="240" w:lineRule="auto"/>
            </w:pPr>
            <w:r>
              <w:rPr>
                <w:sz w:val="20"/>
              </w:rPr>
              <w:t>DATABASE_URL, JWT_SECRET, CORS, VITE_SERVER_URL и proxy targets</w:t>
            </w:r>
          </w:p>
        </w:tc>
      </w:tr>
    </w:tbl>
    <w:p w14:paraId="1ECDB3A4" w14:textId="77777777" w:rsidR="00880CEE" w:rsidRDefault="00880CEE">
      <w:pPr>
        <w:jc w:val="both"/>
      </w:pPr>
    </w:p>
    <w:p w14:paraId="54716176" w14:textId="77777777" w:rsidR="00880CEE" w:rsidRDefault="008030F4">
      <w:pPr>
        <w:ind w:firstLine="709"/>
        <w:jc w:val="both"/>
      </w:pPr>
      <w:r>
        <w:t>Для демонстрации используется команда docker compose up --build. После запуска пользовательский интерфейс доступен на http://localhost:5173, административный интерфейс на http://localhost:5174, backend healthcheck на http://localhost:8000/health, а API на http://localhost:8000/api/v1. Такая схема запуска показана на рисунке 1.1.</w:t>
      </w:r>
    </w:p>
    <w:p w14:paraId="1CB4BF44" w14:textId="77777777" w:rsidR="00880CEE" w:rsidRDefault="008030F4">
      <w:pPr>
        <w:jc w:val="center"/>
      </w:pPr>
      <w:r>
        <w:rPr>
          <w:i/>
        </w:rPr>
        <w:t>[Схема перенесена из LaTeX-версии документа]</w:t>
      </w:r>
    </w:p>
    <w:p w14:paraId="5D1A4D8C" w14:textId="77777777" w:rsidR="000C3F3C" w:rsidRDefault="003F5B45">
      <w:pPr>
        <w:keepNext/>
        <w:jc w:val="center"/>
      </w:pPr>
      <w:r>
        <w:rPr>
          <w:noProof/>
        </w:rPr>
        <w:drawing>
          <wp:inline distT="0" distB="0" distL="0" distR="0" wp14:anchorId="21187426" wp14:editId="422C9053">
            <wp:extent cx="5400000" cy="2736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_topology.png"/>
                    <pic:cNvPicPr/>
                  </pic:nvPicPr>
                  <pic:blipFill>
                    <a:blip r:embed="rId6"/>
                    <a:stretch>
                      <a:fillRect/>
                    </a:stretch>
                  </pic:blipFill>
                  <pic:spPr>
                    <a:xfrm>
                      <a:off x="0" y="0"/>
                      <a:ext cx="5400000" cy="2736000"/>
                    </a:xfrm>
                    <a:prstGeom prst="rect">
                      <a:avLst/>
                    </a:prstGeom>
                  </pic:spPr>
                </pic:pic>
              </a:graphicData>
            </a:graphic>
          </wp:inline>
        </w:drawing>
      </w:r>
    </w:p>
    <w:p w14:paraId="551DD664" w14:textId="77777777" w:rsidR="00880CEE" w:rsidRDefault="008030F4">
      <w:pPr>
        <w:jc w:val="center"/>
      </w:pPr>
      <w:r>
        <w:t>Рисунок 1.1. Топология локального запуска ChessView</w:t>
      </w:r>
    </w:p>
    <w:p w14:paraId="74B68EB2" w14:textId="77777777" w:rsidR="00880CEE" w:rsidRDefault="008030F4">
      <w:pPr>
        <w:ind w:firstLine="709"/>
        <w:jc w:val="both"/>
      </w:pPr>
      <w:r>
        <w:t>Серверный запуск ChessView можно рассматривать в двух режимах. Первый режим — демонстрационный, через Docker Compose. Он предпочтителен для защиты, потому что одной командой поднимает все сервисы и уменьшает риск забыть отдельный процесс. Второй режим — split development. В нем PostgreSQL может запускаться в контейнере, backend запускается через uv и Uvicorn, frontend через Yarn, а admin-frontend отдельной командой. Этот режим удобен при разработке и отладке.</w:t>
      </w:r>
    </w:p>
    <w:p w14:paraId="1A8D30BD" w14:textId="77777777" w:rsidR="00880CEE" w:rsidRDefault="008030F4">
      <w:pPr>
        <w:ind w:firstLine="709"/>
        <w:jc w:val="both"/>
      </w:pPr>
      <w:r>
        <w:t xml:space="preserve">Для запуска важно заранее проверить файл .env. В нем должны быть заданы учетные данные PostgreSQL, DATABASEURL для локального backend, DOCKERDATABASEURL для backend внутри контейнера, JWTSECRET, </w:t>
      </w:r>
      <w:r>
        <w:lastRenderedPageBreak/>
        <w:t>параметры времени жизни токенов, CORSORIGINS, BACKENDURL, FRONTENDURL и VITESERVERURL. Если эти значения не согласованы, frontend может открыться, но API-запросы будут уходить не туда или backend не подключится к базе данных.</w:t>
      </w:r>
    </w:p>
    <w:p w14:paraId="35936FB1" w14:textId="77777777" w:rsidR="00880CEE" w:rsidRDefault="008030F4">
      <w:pPr>
        <w:ind w:firstLine="709"/>
        <w:jc w:val="both"/>
      </w:pPr>
      <w:r>
        <w:t>Требование single-instance также должно быть явно зафиксировано. Текущая версия ChessView рассчитана на один backend-процесс. Очередь matchmaking, WebSocket rooms, connection manager и background game monitor находятся в памяти процесса. Это допустимо для дипломного проекта и локальной демонстрации. Для горизонтального масштабирования понадобились бы Redis или аналогичная shared-система, распределенная блокировка фоновых задач и общий объектный storage для media-файлов.</w:t>
      </w:r>
    </w:p>
    <w:p w14:paraId="7430B981" w14:textId="77777777" w:rsidR="00880CEE" w:rsidRDefault="008030F4">
      <w:r>
        <w:br w:type="page"/>
      </w:r>
    </w:p>
    <w:p w14:paraId="0C4992C3" w14:textId="77777777" w:rsidR="00880CEE" w:rsidRDefault="008030F4">
      <w:pPr>
        <w:pStyle w:val="Heading1"/>
        <w:spacing w:after="120"/>
        <w:jc w:val="center"/>
      </w:pPr>
      <w:bookmarkStart w:id="6" w:name="_Toc231216160"/>
      <w:r>
        <w:rPr>
          <w:rFonts w:ascii="Times New Roman" w:eastAsia="Times New Roman" w:hAnsi="Times New Roman"/>
        </w:rPr>
        <w:lastRenderedPageBreak/>
        <w:t>2 ТЕХНИЧЕСКАЯ ЧАСТЬ</w:t>
      </w:r>
      <w:bookmarkEnd w:id="6"/>
    </w:p>
    <w:p w14:paraId="7D8FF0EB" w14:textId="77777777" w:rsidR="00880CEE" w:rsidRDefault="008030F4">
      <w:pPr>
        <w:pStyle w:val="Heading2"/>
        <w:spacing w:after="120"/>
        <w:jc w:val="center"/>
      </w:pPr>
      <w:bookmarkStart w:id="7" w:name="_Toc231216161"/>
      <w:r>
        <w:rPr>
          <w:rFonts w:ascii="Times New Roman" w:eastAsia="Times New Roman" w:hAnsi="Times New Roman"/>
        </w:rPr>
        <w:t>2.1 Описание и структура ПО</w:t>
      </w:r>
      <w:bookmarkEnd w:id="7"/>
    </w:p>
    <w:p w14:paraId="161A5C69" w14:textId="77777777" w:rsidR="00880CEE" w:rsidRDefault="008030F4">
      <w:pPr>
        <w:ind w:firstLine="709"/>
        <w:jc w:val="both"/>
      </w:pPr>
      <w:r>
        <w:t>ChessView построен как full-stack веб-приложение с тремя пользовательскими входами: основной frontend для игроков, admin-frontend для администратора и backend API как единая серверная точка. Backend взаимодействует с PostgreSQL через SQLAlchemy async и управляет миграциями через Alembic. Клиентская часть не подключается к базе данных напрямую, а работает только через REST API и WebSocket.</w:t>
      </w:r>
    </w:p>
    <w:p w14:paraId="0C57F77F" w14:textId="77777777" w:rsidR="00880CEE" w:rsidRDefault="008030F4">
      <w:pPr>
        <w:ind w:firstLine="709"/>
        <w:jc w:val="both"/>
      </w:pPr>
      <w:r>
        <w:t>Архитектура программного обеспечения показана на рисунке 2.1.</w:t>
      </w:r>
    </w:p>
    <w:p w14:paraId="25BE8454" w14:textId="77777777" w:rsidR="00880CEE" w:rsidRDefault="008030F4">
      <w:pPr>
        <w:jc w:val="center"/>
      </w:pPr>
      <w:r>
        <w:rPr>
          <w:i/>
        </w:rPr>
        <w:t>[Схема перенесена из LaTeX-версии документа]</w:t>
      </w:r>
    </w:p>
    <w:p w14:paraId="18E73F0B" w14:textId="77777777" w:rsidR="000C3F3C" w:rsidRDefault="003F5B45">
      <w:pPr>
        <w:keepNext/>
        <w:jc w:val="center"/>
      </w:pPr>
      <w:r>
        <w:rPr>
          <w:noProof/>
        </w:rPr>
        <w:drawing>
          <wp:inline distT="0" distB="0" distL="0" distR="0" wp14:anchorId="42A994AC" wp14:editId="7EB96020">
            <wp:extent cx="5400000" cy="2736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tware_architecture.png"/>
                    <pic:cNvPicPr/>
                  </pic:nvPicPr>
                  <pic:blipFill>
                    <a:blip r:embed="rId7"/>
                    <a:stretch>
                      <a:fillRect/>
                    </a:stretch>
                  </pic:blipFill>
                  <pic:spPr>
                    <a:xfrm>
                      <a:off x="0" y="0"/>
                      <a:ext cx="5400000" cy="2736000"/>
                    </a:xfrm>
                    <a:prstGeom prst="rect">
                      <a:avLst/>
                    </a:prstGeom>
                  </pic:spPr>
                </pic:pic>
              </a:graphicData>
            </a:graphic>
          </wp:inline>
        </w:drawing>
      </w:r>
    </w:p>
    <w:p w14:paraId="7A6A4922" w14:textId="77777777" w:rsidR="00880CEE" w:rsidRDefault="008030F4">
      <w:pPr>
        <w:jc w:val="center"/>
      </w:pPr>
      <w:r>
        <w:t>Рисунок 2.1. Структура программного обеспечения ChessView</w:t>
      </w:r>
    </w:p>
    <w:p w14:paraId="5A8489C6" w14:textId="77777777" w:rsidR="00880CEE" w:rsidRDefault="008030F4">
      <w:pPr>
        <w:ind w:firstLine="709"/>
        <w:jc w:val="both"/>
      </w:pPr>
      <w:r>
        <w:t>Backend имеет доменную структуру. Каждый крупный модуль расположен в каталоге backend/domains: identity, game, matchmaking, profiles, ratings, communication, tournaments, scheduled_matches, puzzles, payments, rtc и admin. Внутри домена используются четыре слоя. domain содержит сущности, value objects, правила и исключения. application содержит команды и сервисы use case. infrastructure содержит SQLAlchemy-модели и репозитории. presentation содержит FastAPI routers, WebSocket handlers, Pydantic schemas и serializers.</w:t>
      </w:r>
    </w:p>
    <w:p w14:paraId="29A6447A" w14:textId="77777777" w:rsidR="00880CEE" w:rsidRDefault="008030F4">
      <w:pPr>
        <w:ind w:firstLine="709"/>
        <w:jc w:val="both"/>
      </w:pPr>
      <w:r>
        <w:lastRenderedPageBreak/>
        <w:t>Frontend организован по feature-sliced принципу. Каталог app отвечает за providers, router и route guards. Каталог pages содержит страницы: lobby, game, analysis, puzzles, tournaments, profile, settings, history, leaderboard и другие. Каталог widgets содержит крупные интерфейсные блоки, например game layout, sidebar, matchmaking panel и video chat panel. Каталог features содержит отдельные пользовательские действия: join matchmaking, leave matchmaking, make move, resign game, connect RTC, send chat message и analyze position. Каталоги entities и shared содержат модели предметной области, API-клиенты, UI-примитивы и общие utilities.</w:t>
      </w:r>
    </w:p>
    <w:p w14:paraId="6A9DC419" w14:textId="77777777" w:rsidR="00880CEE" w:rsidRDefault="008030F4">
      <w:pPr>
        <w:ind w:firstLine="709"/>
        <w:jc w:val="both"/>
      </w:pPr>
      <w:r>
        <w:t>Структура основных модулей приведена в таблице 2.1.</w:t>
      </w:r>
    </w:p>
    <w:p w14:paraId="4178F3BC" w14:textId="77777777" w:rsidR="00880CEE" w:rsidRDefault="008030F4">
      <w:r>
        <w:t>Таблица 2.1. Основные программные модули ChessView</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37"/>
        <w:gridCol w:w="3227"/>
      </w:tblGrid>
      <w:tr w:rsidR="00880CEE" w14:paraId="4B5A5882" w14:textId="77777777">
        <w:trPr>
          <w:jc w:val="center"/>
        </w:trPr>
        <w:tc>
          <w:tcPr>
            <w:tcW w:w="3213" w:type="dxa"/>
          </w:tcPr>
          <w:p w14:paraId="582B486A" w14:textId="77777777" w:rsidR="00880CEE" w:rsidRDefault="008030F4">
            <w:pPr>
              <w:spacing w:line="240" w:lineRule="auto"/>
            </w:pPr>
            <w:r>
              <w:rPr>
                <w:sz w:val="20"/>
              </w:rPr>
              <w:t>Модуль</w:t>
            </w:r>
          </w:p>
        </w:tc>
        <w:tc>
          <w:tcPr>
            <w:tcW w:w="3213" w:type="dxa"/>
          </w:tcPr>
          <w:p w14:paraId="0F85F18A" w14:textId="77777777" w:rsidR="00880CEE" w:rsidRDefault="008030F4">
            <w:pPr>
              <w:spacing w:line="240" w:lineRule="auto"/>
            </w:pPr>
            <w:r>
              <w:rPr>
                <w:sz w:val="20"/>
              </w:rPr>
              <w:t>Назначение</w:t>
            </w:r>
          </w:p>
        </w:tc>
        <w:tc>
          <w:tcPr>
            <w:tcW w:w="3213" w:type="dxa"/>
          </w:tcPr>
          <w:p w14:paraId="208FE53F" w14:textId="77777777" w:rsidR="00880CEE" w:rsidRDefault="008030F4">
            <w:pPr>
              <w:spacing w:line="240" w:lineRule="auto"/>
            </w:pPr>
            <w:r>
              <w:rPr>
                <w:sz w:val="20"/>
              </w:rPr>
              <w:t>Ключевые файлы и каталоги</w:t>
            </w:r>
          </w:p>
        </w:tc>
      </w:tr>
      <w:tr w:rsidR="00880CEE" w14:paraId="25EFC020" w14:textId="77777777">
        <w:trPr>
          <w:jc w:val="center"/>
        </w:trPr>
        <w:tc>
          <w:tcPr>
            <w:tcW w:w="3213" w:type="dxa"/>
          </w:tcPr>
          <w:p w14:paraId="64025D06" w14:textId="77777777" w:rsidR="00880CEE" w:rsidRDefault="008030F4">
            <w:pPr>
              <w:spacing w:line="240" w:lineRule="auto"/>
            </w:pPr>
            <w:r>
              <w:rPr>
                <w:sz w:val="20"/>
              </w:rPr>
              <w:t>Identity</w:t>
            </w:r>
          </w:p>
        </w:tc>
        <w:tc>
          <w:tcPr>
            <w:tcW w:w="3213" w:type="dxa"/>
          </w:tcPr>
          <w:p w14:paraId="49B79B4D" w14:textId="77777777" w:rsidR="00880CEE" w:rsidRDefault="008030F4">
            <w:pPr>
              <w:spacing w:line="240" w:lineRule="auto"/>
            </w:pPr>
            <w:r>
              <w:rPr>
                <w:sz w:val="20"/>
              </w:rPr>
              <w:t>Регистрация, вход, refresh token, профиль, avatar upload, face/passkey flows</w:t>
            </w:r>
          </w:p>
        </w:tc>
        <w:tc>
          <w:tcPr>
            <w:tcW w:w="3213" w:type="dxa"/>
          </w:tcPr>
          <w:p w14:paraId="23CDB6EF" w14:textId="77777777" w:rsidR="00880CEE" w:rsidRDefault="008030F4">
            <w:pPr>
              <w:spacing w:line="240" w:lineRule="auto"/>
            </w:pPr>
            <w:r>
              <w:rPr>
                <w:sz w:val="20"/>
              </w:rPr>
              <w:t>backend/domains/identity, frontend/src/entities/user</w:t>
            </w:r>
          </w:p>
        </w:tc>
      </w:tr>
      <w:tr w:rsidR="00880CEE" w14:paraId="79767F4A" w14:textId="77777777">
        <w:trPr>
          <w:jc w:val="center"/>
        </w:trPr>
        <w:tc>
          <w:tcPr>
            <w:tcW w:w="3213" w:type="dxa"/>
          </w:tcPr>
          <w:p w14:paraId="79AA422B" w14:textId="77777777" w:rsidR="00880CEE" w:rsidRDefault="008030F4">
            <w:pPr>
              <w:spacing w:line="240" w:lineRule="auto"/>
            </w:pPr>
            <w:r>
              <w:rPr>
                <w:sz w:val="20"/>
              </w:rPr>
              <w:t>Game</w:t>
            </w:r>
          </w:p>
        </w:tc>
        <w:tc>
          <w:tcPr>
            <w:tcW w:w="3213" w:type="dxa"/>
          </w:tcPr>
          <w:p w14:paraId="13B974D1" w14:textId="77777777" w:rsidR="00880CEE" w:rsidRDefault="008030F4">
            <w:pPr>
              <w:spacing w:line="240" w:lineRule="auto"/>
            </w:pPr>
            <w:r>
              <w:rPr>
                <w:sz w:val="20"/>
              </w:rPr>
              <w:t>Создание партии, ходы, часы, reconnect, resign, draw, game over</w:t>
            </w:r>
          </w:p>
        </w:tc>
        <w:tc>
          <w:tcPr>
            <w:tcW w:w="3213" w:type="dxa"/>
          </w:tcPr>
          <w:p w14:paraId="4CC33FE1" w14:textId="77777777" w:rsidR="00880CEE" w:rsidRDefault="008030F4">
            <w:pPr>
              <w:spacing w:line="240" w:lineRule="auto"/>
            </w:pPr>
            <w:r>
              <w:rPr>
                <w:sz w:val="20"/>
              </w:rPr>
              <w:t>backend/domains/game, frontend/src/pages/game-page</w:t>
            </w:r>
          </w:p>
        </w:tc>
      </w:tr>
      <w:tr w:rsidR="00880CEE" w14:paraId="518FBF2F" w14:textId="77777777">
        <w:trPr>
          <w:jc w:val="center"/>
        </w:trPr>
        <w:tc>
          <w:tcPr>
            <w:tcW w:w="3213" w:type="dxa"/>
          </w:tcPr>
          <w:p w14:paraId="51FE30F1" w14:textId="77777777" w:rsidR="00880CEE" w:rsidRDefault="008030F4">
            <w:pPr>
              <w:spacing w:line="240" w:lineRule="auto"/>
            </w:pPr>
            <w:r>
              <w:rPr>
                <w:sz w:val="20"/>
              </w:rPr>
              <w:t>Matchmaking</w:t>
            </w:r>
          </w:p>
        </w:tc>
        <w:tc>
          <w:tcPr>
            <w:tcW w:w="3213" w:type="dxa"/>
          </w:tcPr>
          <w:p w14:paraId="1FA87F85" w14:textId="77777777" w:rsidR="00880CEE" w:rsidRDefault="008030F4">
            <w:pPr>
              <w:spacing w:line="240" w:lineRule="auto"/>
            </w:pPr>
            <w:r>
              <w:rPr>
                <w:sz w:val="20"/>
              </w:rPr>
              <w:t>Очередь поиска соперника и создание партии</w:t>
            </w:r>
          </w:p>
        </w:tc>
        <w:tc>
          <w:tcPr>
            <w:tcW w:w="3213" w:type="dxa"/>
          </w:tcPr>
          <w:p w14:paraId="1E30CF5C" w14:textId="77777777" w:rsidR="00880CEE" w:rsidRDefault="008030F4">
            <w:pPr>
              <w:spacing w:line="240" w:lineRule="auto"/>
            </w:pPr>
            <w:r>
              <w:rPr>
                <w:sz w:val="20"/>
              </w:rPr>
              <w:t>backend/domains/matchmaking, frontend/src/widgets/matchmaking-panel</w:t>
            </w:r>
          </w:p>
        </w:tc>
      </w:tr>
      <w:tr w:rsidR="00880CEE" w14:paraId="4E5412BF" w14:textId="77777777">
        <w:trPr>
          <w:jc w:val="center"/>
        </w:trPr>
        <w:tc>
          <w:tcPr>
            <w:tcW w:w="3213" w:type="dxa"/>
          </w:tcPr>
          <w:p w14:paraId="12A641D9" w14:textId="77777777" w:rsidR="00880CEE" w:rsidRDefault="008030F4">
            <w:pPr>
              <w:spacing w:line="240" w:lineRule="auto"/>
            </w:pPr>
            <w:r>
              <w:rPr>
                <w:sz w:val="20"/>
              </w:rPr>
              <w:t>Profiles и ratings</w:t>
            </w:r>
          </w:p>
        </w:tc>
        <w:tc>
          <w:tcPr>
            <w:tcW w:w="3213" w:type="dxa"/>
          </w:tcPr>
          <w:p w14:paraId="0F38D829" w14:textId="77777777" w:rsidR="00880CEE" w:rsidRDefault="008030F4">
            <w:pPr>
              <w:spacing w:line="240" w:lineRule="auto"/>
            </w:pPr>
            <w:r>
              <w:rPr>
                <w:sz w:val="20"/>
              </w:rPr>
              <w:t>Профили, leaderboard, head-to-head, применение рейтингов</w:t>
            </w:r>
          </w:p>
        </w:tc>
        <w:tc>
          <w:tcPr>
            <w:tcW w:w="3213" w:type="dxa"/>
          </w:tcPr>
          <w:p w14:paraId="12C94476" w14:textId="77777777" w:rsidR="00880CEE" w:rsidRDefault="008030F4">
            <w:pPr>
              <w:spacing w:line="240" w:lineRule="auto"/>
            </w:pPr>
            <w:r>
              <w:rPr>
                <w:sz w:val="20"/>
              </w:rPr>
              <w:t>backend/domains/profiles, backend/domains/ratings</w:t>
            </w:r>
          </w:p>
        </w:tc>
      </w:tr>
      <w:tr w:rsidR="00880CEE" w14:paraId="60CF92D4" w14:textId="77777777">
        <w:trPr>
          <w:jc w:val="center"/>
        </w:trPr>
        <w:tc>
          <w:tcPr>
            <w:tcW w:w="3213" w:type="dxa"/>
          </w:tcPr>
          <w:p w14:paraId="0A6005DA" w14:textId="77777777" w:rsidR="00880CEE" w:rsidRDefault="008030F4">
            <w:pPr>
              <w:spacing w:line="240" w:lineRule="auto"/>
            </w:pPr>
            <w:r>
              <w:rPr>
                <w:sz w:val="20"/>
              </w:rPr>
              <w:t>Communication</w:t>
            </w:r>
          </w:p>
        </w:tc>
        <w:tc>
          <w:tcPr>
            <w:tcW w:w="3213" w:type="dxa"/>
          </w:tcPr>
          <w:p w14:paraId="20CD3538" w14:textId="77777777" w:rsidR="00880CEE" w:rsidRDefault="008030F4">
            <w:pPr>
              <w:spacing w:line="240" w:lineRule="auto"/>
            </w:pPr>
            <w:r>
              <w:rPr>
                <w:sz w:val="20"/>
              </w:rPr>
              <w:t>Чат внутри партии</w:t>
            </w:r>
          </w:p>
        </w:tc>
        <w:tc>
          <w:tcPr>
            <w:tcW w:w="3213" w:type="dxa"/>
          </w:tcPr>
          <w:p w14:paraId="7B7F6195" w14:textId="77777777" w:rsidR="00880CEE" w:rsidRDefault="008030F4">
            <w:pPr>
              <w:spacing w:line="240" w:lineRule="auto"/>
            </w:pPr>
            <w:r>
              <w:rPr>
                <w:sz w:val="20"/>
              </w:rPr>
              <w:t>backend/domains/communication, frontend/src/features/send-chat-message</w:t>
            </w:r>
          </w:p>
        </w:tc>
      </w:tr>
      <w:tr w:rsidR="00880CEE" w14:paraId="02404BAE" w14:textId="77777777">
        <w:trPr>
          <w:jc w:val="center"/>
        </w:trPr>
        <w:tc>
          <w:tcPr>
            <w:tcW w:w="3213" w:type="dxa"/>
          </w:tcPr>
          <w:p w14:paraId="1640B90B" w14:textId="77777777" w:rsidR="00880CEE" w:rsidRDefault="008030F4">
            <w:pPr>
              <w:spacing w:line="240" w:lineRule="auto"/>
            </w:pPr>
            <w:r>
              <w:rPr>
                <w:sz w:val="20"/>
              </w:rPr>
              <w:t>Tournaments</w:t>
            </w:r>
          </w:p>
        </w:tc>
        <w:tc>
          <w:tcPr>
            <w:tcW w:w="3213" w:type="dxa"/>
          </w:tcPr>
          <w:p w14:paraId="4C078F4C" w14:textId="77777777" w:rsidR="00880CEE" w:rsidRDefault="008030F4">
            <w:pPr>
              <w:spacing w:line="240" w:lineRule="auto"/>
            </w:pPr>
            <w:r>
              <w:rPr>
                <w:sz w:val="20"/>
              </w:rPr>
              <w:t>Турниры, участники, раунды, пары, standings</w:t>
            </w:r>
          </w:p>
        </w:tc>
        <w:tc>
          <w:tcPr>
            <w:tcW w:w="3213" w:type="dxa"/>
          </w:tcPr>
          <w:p w14:paraId="59112835" w14:textId="77777777" w:rsidR="00880CEE" w:rsidRDefault="008030F4">
            <w:pPr>
              <w:spacing w:line="240" w:lineRule="auto"/>
            </w:pPr>
            <w:r>
              <w:rPr>
                <w:sz w:val="20"/>
              </w:rPr>
              <w:t>backend/domains/tournaments, frontend/src/pages/tournaments-page</w:t>
            </w:r>
          </w:p>
        </w:tc>
      </w:tr>
      <w:tr w:rsidR="00880CEE" w14:paraId="7A88DBED" w14:textId="77777777">
        <w:trPr>
          <w:jc w:val="center"/>
        </w:trPr>
        <w:tc>
          <w:tcPr>
            <w:tcW w:w="3213" w:type="dxa"/>
          </w:tcPr>
          <w:p w14:paraId="77A3FE31" w14:textId="77777777" w:rsidR="00880CEE" w:rsidRDefault="008030F4">
            <w:pPr>
              <w:spacing w:line="240" w:lineRule="auto"/>
            </w:pPr>
            <w:r>
              <w:rPr>
                <w:sz w:val="20"/>
              </w:rPr>
              <w:t>Scheduled matches</w:t>
            </w:r>
          </w:p>
        </w:tc>
        <w:tc>
          <w:tcPr>
            <w:tcW w:w="3213" w:type="dxa"/>
          </w:tcPr>
          <w:p w14:paraId="695B8F8B" w14:textId="77777777" w:rsidR="00880CEE" w:rsidRDefault="008030F4">
            <w:pPr>
              <w:spacing w:line="240" w:lineRule="auto"/>
            </w:pPr>
            <w:r>
              <w:rPr>
                <w:sz w:val="20"/>
              </w:rPr>
              <w:t>Приглашения, accept/decline/cancel/start/reschedule</w:t>
            </w:r>
          </w:p>
        </w:tc>
        <w:tc>
          <w:tcPr>
            <w:tcW w:w="3213" w:type="dxa"/>
          </w:tcPr>
          <w:p w14:paraId="789EAE12" w14:textId="77777777" w:rsidR="00880CEE" w:rsidRDefault="008030F4">
            <w:pPr>
              <w:spacing w:line="240" w:lineRule="auto"/>
            </w:pPr>
            <w:r>
              <w:rPr>
                <w:sz w:val="20"/>
              </w:rPr>
              <w:t>backend/domains/scheduled_matches</w:t>
            </w:r>
          </w:p>
        </w:tc>
      </w:tr>
      <w:tr w:rsidR="00880CEE" w14:paraId="0758317B" w14:textId="77777777">
        <w:trPr>
          <w:jc w:val="center"/>
        </w:trPr>
        <w:tc>
          <w:tcPr>
            <w:tcW w:w="3213" w:type="dxa"/>
          </w:tcPr>
          <w:p w14:paraId="6F6A08CF" w14:textId="77777777" w:rsidR="00880CEE" w:rsidRDefault="008030F4">
            <w:pPr>
              <w:spacing w:line="240" w:lineRule="auto"/>
            </w:pPr>
            <w:r>
              <w:rPr>
                <w:sz w:val="20"/>
              </w:rPr>
              <w:t>Puzzles</w:t>
            </w:r>
          </w:p>
        </w:tc>
        <w:tc>
          <w:tcPr>
            <w:tcW w:w="3213" w:type="dxa"/>
          </w:tcPr>
          <w:p w14:paraId="51E0D4D3" w14:textId="77777777" w:rsidR="00880CEE" w:rsidRDefault="008030F4">
            <w:pPr>
              <w:spacing w:line="240" w:lineRule="auto"/>
            </w:pPr>
            <w:r>
              <w:rPr>
                <w:sz w:val="20"/>
              </w:rPr>
              <w:t>Каталог задач и учет попыток</w:t>
            </w:r>
          </w:p>
        </w:tc>
        <w:tc>
          <w:tcPr>
            <w:tcW w:w="3213" w:type="dxa"/>
          </w:tcPr>
          <w:p w14:paraId="39518496" w14:textId="77777777" w:rsidR="00880CEE" w:rsidRDefault="008030F4">
            <w:pPr>
              <w:spacing w:line="240" w:lineRule="auto"/>
            </w:pPr>
            <w:r>
              <w:rPr>
                <w:sz w:val="20"/>
              </w:rPr>
              <w:t>backend/domains/puzzles, frontend/src/pages/puzzle-page</w:t>
            </w:r>
          </w:p>
        </w:tc>
      </w:tr>
      <w:tr w:rsidR="00880CEE" w14:paraId="6C00F78C" w14:textId="77777777">
        <w:trPr>
          <w:jc w:val="center"/>
        </w:trPr>
        <w:tc>
          <w:tcPr>
            <w:tcW w:w="3213" w:type="dxa"/>
          </w:tcPr>
          <w:p w14:paraId="5D6EFDFE" w14:textId="77777777" w:rsidR="00880CEE" w:rsidRDefault="008030F4">
            <w:pPr>
              <w:spacing w:line="240" w:lineRule="auto"/>
            </w:pPr>
            <w:r>
              <w:rPr>
                <w:sz w:val="20"/>
              </w:rPr>
              <w:t>Payments</w:t>
            </w:r>
          </w:p>
        </w:tc>
        <w:tc>
          <w:tcPr>
            <w:tcW w:w="3213" w:type="dxa"/>
          </w:tcPr>
          <w:p w14:paraId="0612EFF7" w14:textId="77777777" w:rsidR="00880CEE" w:rsidRDefault="008030F4">
            <w:pPr>
              <w:spacing w:line="240" w:lineRule="auto"/>
            </w:pPr>
            <w:r>
              <w:rPr>
                <w:sz w:val="20"/>
              </w:rPr>
              <w:t>Локальный платежный эмулятор</w:t>
            </w:r>
          </w:p>
        </w:tc>
        <w:tc>
          <w:tcPr>
            <w:tcW w:w="3213" w:type="dxa"/>
          </w:tcPr>
          <w:p w14:paraId="1F8C7F6B" w14:textId="77777777" w:rsidR="00880CEE" w:rsidRDefault="008030F4">
            <w:pPr>
              <w:spacing w:line="240" w:lineRule="auto"/>
            </w:pPr>
            <w:r>
              <w:rPr>
                <w:sz w:val="20"/>
              </w:rPr>
              <w:t>backend/domains/payments</w:t>
            </w:r>
          </w:p>
        </w:tc>
      </w:tr>
      <w:tr w:rsidR="00880CEE" w14:paraId="61C07B4E" w14:textId="77777777">
        <w:trPr>
          <w:jc w:val="center"/>
        </w:trPr>
        <w:tc>
          <w:tcPr>
            <w:tcW w:w="3213" w:type="dxa"/>
          </w:tcPr>
          <w:p w14:paraId="7C25A13A" w14:textId="77777777" w:rsidR="00880CEE" w:rsidRDefault="008030F4">
            <w:pPr>
              <w:spacing w:line="240" w:lineRule="auto"/>
            </w:pPr>
            <w:r>
              <w:rPr>
                <w:sz w:val="20"/>
              </w:rPr>
              <w:t>Admin</w:t>
            </w:r>
          </w:p>
        </w:tc>
        <w:tc>
          <w:tcPr>
            <w:tcW w:w="3213" w:type="dxa"/>
          </w:tcPr>
          <w:p w14:paraId="4AA73983" w14:textId="77777777" w:rsidR="00880CEE" w:rsidRDefault="008030F4">
            <w:pPr>
              <w:spacing w:line="240" w:lineRule="auto"/>
            </w:pPr>
            <w:r>
              <w:rPr>
                <w:sz w:val="20"/>
              </w:rPr>
              <w:t>Управление пользователями, аудит, платежи, проверки личности</w:t>
            </w:r>
          </w:p>
        </w:tc>
        <w:tc>
          <w:tcPr>
            <w:tcW w:w="3213" w:type="dxa"/>
          </w:tcPr>
          <w:p w14:paraId="0C5631C8" w14:textId="77777777" w:rsidR="00880CEE" w:rsidRDefault="008030F4">
            <w:pPr>
              <w:spacing w:line="240" w:lineRule="auto"/>
            </w:pPr>
            <w:r>
              <w:rPr>
                <w:sz w:val="20"/>
              </w:rPr>
              <w:t>backend/domains/admin, admin-frontend/src</w:t>
            </w:r>
          </w:p>
        </w:tc>
      </w:tr>
    </w:tbl>
    <w:p w14:paraId="30473B46" w14:textId="77777777" w:rsidR="00880CEE" w:rsidRDefault="00880CEE">
      <w:pPr>
        <w:jc w:val="both"/>
      </w:pPr>
    </w:p>
    <w:p w14:paraId="37B9C166" w14:textId="77777777" w:rsidR="00880CEE" w:rsidRDefault="008030F4">
      <w:pPr>
        <w:ind w:firstLine="709"/>
        <w:jc w:val="both"/>
      </w:pPr>
      <w:r>
        <w:t xml:space="preserve">Backend запускается из функции createapp. В ней по порядку подключаются middleware, статические файлы, обработчики исключений, routers, WebSocket endpoint и healthcheck. Такой порядок важен: сначала приложение получает общие правила обработки запросов, затем доменные маршруты, затем служебный endpoint проверки состояния. При старте lifespan выполняет initdb, который применяет миграции и подготавливает базовые </w:t>
      </w:r>
      <w:r>
        <w:lastRenderedPageBreak/>
        <w:t>данные. После этого запускается фоновый game monitor, отвечающий за контроль активных партий и таймаутов.</w:t>
      </w:r>
    </w:p>
    <w:p w14:paraId="6C3D3F24" w14:textId="77777777" w:rsidR="00880CEE" w:rsidRDefault="008030F4">
      <w:pPr>
        <w:ind w:firstLine="709"/>
        <w:jc w:val="both"/>
      </w:pPr>
      <w:r>
        <w:t>Структура backend-домена показана на рисунке 2.2. Схема отражает направление зависимостей: presentation вызывает application, application использует domain и repository-интерфейсы, infrastructure реализует работу с БД. Domain-слой не должен импортировать FastAPI или SQLAlchemy, потому что правила партии и турнира должны оставаться независимыми от транспорта и хранения.</w:t>
      </w:r>
    </w:p>
    <w:p w14:paraId="04AC4729" w14:textId="77777777" w:rsidR="00880CEE" w:rsidRDefault="008030F4">
      <w:pPr>
        <w:jc w:val="center"/>
      </w:pPr>
      <w:r>
        <w:rPr>
          <w:i/>
        </w:rPr>
        <w:t>[Схема перенесена из LaTeX-версии документа]</w:t>
      </w:r>
    </w:p>
    <w:p w14:paraId="6032A5C4" w14:textId="77777777" w:rsidR="000C3F3C" w:rsidRDefault="003F5B45">
      <w:pPr>
        <w:keepNext/>
        <w:jc w:val="center"/>
      </w:pPr>
      <w:r>
        <w:rPr>
          <w:noProof/>
        </w:rPr>
        <w:drawing>
          <wp:inline distT="0" distB="0" distL="0" distR="0" wp14:anchorId="28A99D11" wp14:editId="0DFB6F51">
            <wp:extent cx="5400000" cy="2736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end_layers.png"/>
                    <pic:cNvPicPr/>
                  </pic:nvPicPr>
                  <pic:blipFill>
                    <a:blip r:embed="rId8"/>
                    <a:stretch>
                      <a:fillRect/>
                    </a:stretch>
                  </pic:blipFill>
                  <pic:spPr>
                    <a:xfrm>
                      <a:off x="0" y="0"/>
                      <a:ext cx="5400000" cy="2736000"/>
                    </a:xfrm>
                    <a:prstGeom prst="rect">
                      <a:avLst/>
                    </a:prstGeom>
                  </pic:spPr>
                </pic:pic>
              </a:graphicData>
            </a:graphic>
          </wp:inline>
        </w:drawing>
      </w:r>
    </w:p>
    <w:p w14:paraId="120E410C" w14:textId="77777777" w:rsidR="00880CEE" w:rsidRDefault="008030F4">
      <w:pPr>
        <w:jc w:val="center"/>
      </w:pPr>
      <w:r>
        <w:t>Рисунок 2.2. Слои backend-домена</w:t>
      </w:r>
    </w:p>
    <w:p w14:paraId="47E231F7" w14:textId="77777777" w:rsidR="00880CEE" w:rsidRDefault="008030F4">
      <w:pPr>
        <w:ind w:firstLine="709"/>
        <w:jc w:val="both"/>
      </w:pPr>
      <w:r>
        <w:t>Назначение backend-доменов раскрыто в таблице 2.2. Таблица дополняет рисунок 2.1: рисунок показывает общую схему, а таблица фиксирует конкретные зоны ответственности.</w:t>
      </w:r>
    </w:p>
    <w:p w14:paraId="4BA3AAF2" w14:textId="77777777" w:rsidR="00880CEE" w:rsidRDefault="008030F4">
      <w:r>
        <w:t>Таблица 2.2. Домены backend и их ответственность</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26F782BD" w14:textId="77777777">
        <w:trPr>
          <w:jc w:val="center"/>
        </w:trPr>
        <w:tc>
          <w:tcPr>
            <w:tcW w:w="3213" w:type="dxa"/>
          </w:tcPr>
          <w:p w14:paraId="60E1D410" w14:textId="77777777" w:rsidR="00880CEE" w:rsidRDefault="008030F4">
            <w:pPr>
              <w:spacing w:line="240" w:lineRule="auto"/>
            </w:pPr>
            <w:r>
              <w:rPr>
                <w:sz w:val="20"/>
              </w:rPr>
              <w:t>Домен</w:t>
            </w:r>
          </w:p>
        </w:tc>
        <w:tc>
          <w:tcPr>
            <w:tcW w:w="3213" w:type="dxa"/>
          </w:tcPr>
          <w:p w14:paraId="529154F6" w14:textId="77777777" w:rsidR="00880CEE" w:rsidRDefault="008030F4">
            <w:pPr>
              <w:spacing w:line="240" w:lineRule="auto"/>
            </w:pPr>
            <w:r>
              <w:rPr>
                <w:sz w:val="20"/>
              </w:rPr>
              <w:t>Ответственность</w:t>
            </w:r>
          </w:p>
        </w:tc>
        <w:tc>
          <w:tcPr>
            <w:tcW w:w="3213" w:type="dxa"/>
          </w:tcPr>
          <w:p w14:paraId="2C753178" w14:textId="77777777" w:rsidR="00880CEE" w:rsidRDefault="008030F4">
            <w:pPr>
              <w:spacing w:line="240" w:lineRule="auto"/>
            </w:pPr>
            <w:r>
              <w:rPr>
                <w:sz w:val="20"/>
              </w:rPr>
              <w:t>Примеры данных и операций</w:t>
            </w:r>
          </w:p>
        </w:tc>
      </w:tr>
      <w:tr w:rsidR="00880CEE" w14:paraId="0C76C5A0" w14:textId="77777777">
        <w:trPr>
          <w:jc w:val="center"/>
        </w:trPr>
        <w:tc>
          <w:tcPr>
            <w:tcW w:w="3213" w:type="dxa"/>
          </w:tcPr>
          <w:p w14:paraId="005F64B5" w14:textId="77777777" w:rsidR="00880CEE" w:rsidRDefault="008030F4">
            <w:pPr>
              <w:spacing w:line="240" w:lineRule="auto"/>
            </w:pPr>
            <w:r>
              <w:rPr>
                <w:sz w:val="20"/>
              </w:rPr>
              <w:t>identity</w:t>
            </w:r>
          </w:p>
        </w:tc>
        <w:tc>
          <w:tcPr>
            <w:tcW w:w="3213" w:type="dxa"/>
          </w:tcPr>
          <w:p w14:paraId="66A71146" w14:textId="77777777" w:rsidR="00880CEE" w:rsidRDefault="008030F4">
            <w:pPr>
              <w:spacing w:line="240" w:lineRule="auto"/>
            </w:pPr>
            <w:r>
              <w:rPr>
                <w:sz w:val="20"/>
              </w:rPr>
              <w:t>Пользователи, вход, токены, профиль и verification</w:t>
            </w:r>
          </w:p>
        </w:tc>
        <w:tc>
          <w:tcPr>
            <w:tcW w:w="3213" w:type="dxa"/>
          </w:tcPr>
          <w:p w14:paraId="324E9A00" w14:textId="77777777" w:rsidR="00880CEE" w:rsidRDefault="008030F4">
            <w:pPr>
              <w:spacing w:line="240" w:lineRule="auto"/>
            </w:pPr>
            <w:r>
              <w:rPr>
                <w:sz w:val="20"/>
              </w:rPr>
              <w:t>users, avatar upload, JWT, face/passkey sessions</w:t>
            </w:r>
          </w:p>
        </w:tc>
      </w:tr>
      <w:tr w:rsidR="00880CEE" w14:paraId="018E669A" w14:textId="77777777">
        <w:trPr>
          <w:jc w:val="center"/>
        </w:trPr>
        <w:tc>
          <w:tcPr>
            <w:tcW w:w="3213" w:type="dxa"/>
          </w:tcPr>
          <w:p w14:paraId="43883383" w14:textId="77777777" w:rsidR="00880CEE" w:rsidRDefault="008030F4">
            <w:pPr>
              <w:spacing w:line="240" w:lineRule="auto"/>
            </w:pPr>
            <w:r>
              <w:rPr>
                <w:sz w:val="20"/>
              </w:rPr>
              <w:t>game</w:t>
            </w:r>
          </w:p>
        </w:tc>
        <w:tc>
          <w:tcPr>
            <w:tcW w:w="3213" w:type="dxa"/>
          </w:tcPr>
          <w:p w14:paraId="5B2CFEC2" w14:textId="77777777" w:rsidR="00880CEE" w:rsidRDefault="008030F4">
            <w:pPr>
              <w:spacing w:line="240" w:lineRule="auto"/>
            </w:pPr>
            <w:r>
              <w:rPr>
                <w:sz w:val="20"/>
              </w:rPr>
              <w:t>Партии, ходы, часы, результат, reconnect</w:t>
            </w:r>
          </w:p>
        </w:tc>
        <w:tc>
          <w:tcPr>
            <w:tcW w:w="3213" w:type="dxa"/>
          </w:tcPr>
          <w:p w14:paraId="68362DF8" w14:textId="77777777" w:rsidR="00880CEE" w:rsidRDefault="008030F4">
            <w:pPr>
              <w:spacing w:line="240" w:lineRule="auto"/>
            </w:pPr>
            <w:r>
              <w:rPr>
                <w:sz w:val="20"/>
              </w:rPr>
              <w:t>games, moves, makemove, resign, draw, timeout</w:t>
            </w:r>
          </w:p>
        </w:tc>
      </w:tr>
      <w:tr w:rsidR="00880CEE" w14:paraId="0316A9A3" w14:textId="77777777">
        <w:trPr>
          <w:jc w:val="center"/>
        </w:trPr>
        <w:tc>
          <w:tcPr>
            <w:tcW w:w="3213" w:type="dxa"/>
          </w:tcPr>
          <w:p w14:paraId="4F02DDD0" w14:textId="77777777" w:rsidR="00880CEE" w:rsidRDefault="008030F4">
            <w:pPr>
              <w:spacing w:line="240" w:lineRule="auto"/>
            </w:pPr>
            <w:r>
              <w:rPr>
                <w:sz w:val="20"/>
              </w:rPr>
              <w:t>matchmaking</w:t>
            </w:r>
          </w:p>
        </w:tc>
        <w:tc>
          <w:tcPr>
            <w:tcW w:w="3213" w:type="dxa"/>
          </w:tcPr>
          <w:p w14:paraId="3C04536C" w14:textId="77777777" w:rsidR="00880CEE" w:rsidRDefault="008030F4">
            <w:pPr>
              <w:spacing w:line="240" w:lineRule="auto"/>
            </w:pPr>
            <w:r>
              <w:rPr>
                <w:sz w:val="20"/>
              </w:rPr>
              <w:t>Очередь поиска соперника</w:t>
            </w:r>
          </w:p>
        </w:tc>
        <w:tc>
          <w:tcPr>
            <w:tcW w:w="3213" w:type="dxa"/>
          </w:tcPr>
          <w:p w14:paraId="0D0139E4" w14:textId="77777777" w:rsidR="00880CEE" w:rsidRDefault="008030F4">
            <w:pPr>
              <w:spacing w:line="240" w:lineRule="auto"/>
            </w:pPr>
            <w:r>
              <w:rPr>
                <w:sz w:val="20"/>
              </w:rPr>
              <w:t>queuejoin, queueleave, matchfound</w:t>
            </w:r>
          </w:p>
        </w:tc>
      </w:tr>
      <w:tr w:rsidR="00880CEE" w14:paraId="56741FA2" w14:textId="77777777">
        <w:trPr>
          <w:jc w:val="center"/>
        </w:trPr>
        <w:tc>
          <w:tcPr>
            <w:tcW w:w="3213" w:type="dxa"/>
          </w:tcPr>
          <w:p w14:paraId="17768279" w14:textId="77777777" w:rsidR="00880CEE" w:rsidRDefault="008030F4">
            <w:pPr>
              <w:spacing w:line="240" w:lineRule="auto"/>
            </w:pPr>
            <w:r>
              <w:rPr>
                <w:sz w:val="20"/>
              </w:rPr>
              <w:t>profiles</w:t>
            </w:r>
          </w:p>
        </w:tc>
        <w:tc>
          <w:tcPr>
            <w:tcW w:w="3213" w:type="dxa"/>
          </w:tcPr>
          <w:p w14:paraId="38780E89" w14:textId="77777777" w:rsidR="00880CEE" w:rsidRDefault="008030F4">
            <w:pPr>
              <w:spacing w:line="240" w:lineRule="auto"/>
            </w:pPr>
            <w:r>
              <w:rPr>
                <w:sz w:val="20"/>
              </w:rPr>
              <w:t>Публичные профили, leaderboard, поиск, сравнение</w:t>
            </w:r>
          </w:p>
        </w:tc>
        <w:tc>
          <w:tcPr>
            <w:tcW w:w="3213" w:type="dxa"/>
          </w:tcPr>
          <w:p w14:paraId="70D27F8C" w14:textId="77777777" w:rsidR="00880CEE" w:rsidRDefault="008030F4">
            <w:pPr>
              <w:spacing w:line="240" w:lineRule="auto"/>
            </w:pPr>
            <w:r>
              <w:rPr>
                <w:sz w:val="20"/>
              </w:rPr>
              <w:t>profile summary, head-to-head, player search</w:t>
            </w:r>
          </w:p>
        </w:tc>
      </w:tr>
      <w:tr w:rsidR="00880CEE" w14:paraId="426AF482" w14:textId="77777777">
        <w:trPr>
          <w:jc w:val="center"/>
        </w:trPr>
        <w:tc>
          <w:tcPr>
            <w:tcW w:w="3213" w:type="dxa"/>
          </w:tcPr>
          <w:p w14:paraId="3FEE7AC5" w14:textId="77777777" w:rsidR="00880CEE" w:rsidRDefault="008030F4">
            <w:pPr>
              <w:spacing w:line="240" w:lineRule="auto"/>
            </w:pPr>
            <w:r>
              <w:rPr>
                <w:sz w:val="20"/>
              </w:rPr>
              <w:t>ratings</w:t>
            </w:r>
          </w:p>
        </w:tc>
        <w:tc>
          <w:tcPr>
            <w:tcW w:w="3213" w:type="dxa"/>
          </w:tcPr>
          <w:p w14:paraId="3AE8A724" w14:textId="77777777" w:rsidR="00880CEE" w:rsidRDefault="008030F4">
            <w:pPr>
              <w:spacing w:line="240" w:lineRule="auto"/>
            </w:pPr>
            <w:r>
              <w:rPr>
                <w:sz w:val="20"/>
              </w:rPr>
              <w:t>Применение рейтингов после партии</w:t>
            </w:r>
          </w:p>
        </w:tc>
        <w:tc>
          <w:tcPr>
            <w:tcW w:w="3213" w:type="dxa"/>
          </w:tcPr>
          <w:p w14:paraId="0A60E62D" w14:textId="77777777" w:rsidR="00880CEE" w:rsidRDefault="008030F4">
            <w:pPr>
              <w:spacing w:line="240" w:lineRule="auto"/>
            </w:pPr>
            <w:r>
              <w:rPr>
                <w:sz w:val="20"/>
              </w:rPr>
              <w:t>rating before/after, speed ratings</w:t>
            </w:r>
          </w:p>
        </w:tc>
      </w:tr>
      <w:tr w:rsidR="00880CEE" w14:paraId="299E0651" w14:textId="77777777">
        <w:trPr>
          <w:jc w:val="center"/>
        </w:trPr>
        <w:tc>
          <w:tcPr>
            <w:tcW w:w="3213" w:type="dxa"/>
          </w:tcPr>
          <w:p w14:paraId="1C3306DB" w14:textId="77777777" w:rsidR="00880CEE" w:rsidRDefault="008030F4">
            <w:pPr>
              <w:spacing w:line="240" w:lineRule="auto"/>
            </w:pPr>
            <w:r>
              <w:rPr>
                <w:sz w:val="20"/>
              </w:rPr>
              <w:t>communication</w:t>
            </w:r>
          </w:p>
        </w:tc>
        <w:tc>
          <w:tcPr>
            <w:tcW w:w="3213" w:type="dxa"/>
          </w:tcPr>
          <w:p w14:paraId="6C9ABB0D" w14:textId="77777777" w:rsidR="00880CEE" w:rsidRDefault="008030F4">
            <w:pPr>
              <w:spacing w:line="240" w:lineRule="auto"/>
            </w:pPr>
            <w:r>
              <w:rPr>
                <w:sz w:val="20"/>
              </w:rPr>
              <w:t>Чат внутри игровой комнаты</w:t>
            </w:r>
          </w:p>
        </w:tc>
        <w:tc>
          <w:tcPr>
            <w:tcW w:w="3213" w:type="dxa"/>
          </w:tcPr>
          <w:p w14:paraId="0706C41B" w14:textId="77777777" w:rsidR="00880CEE" w:rsidRDefault="008030F4">
            <w:pPr>
              <w:spacing w:line="240" w:lineRule="auto"/>
            </w:pPr>
            <w:r>
              <w:rPr>
                <w:sz w:val="20"/>
              </w:rPr>
              <w:t>chat_ messages, chatsend, chatmessage</w:t>
            </w:r>
          </w:p>
        </w:tc>
      </w:tr>
      <w:tr w:rsidR="00880CEE" w14:paraId="205FFC2C" w14:textId="77777777">
        <w:trPr>
          <w:jc w:val="center"/>
        </w:trPr>
        <w:tc>
          <w:tcPr>
            <w:tcW w:w="3213" w:type="dxa"/>
          </w:tcPr>
          <w:p w14:paraId="2E652858" w14:textId="77777777" w:rsidR="00880CEE" w:rsidRDefault="008030F4">
            <w:pPr>
              <w:spacing w:line="240" w:lineRule="auto"/>
            </w:pPr>
            <w:r>
              <w:rPr>
                <w:sz w:val="20"/>
              </w:rPr>
              <w:t>tournaments</w:t>
            </w:r>
          </w:p>
        </w:tc>
        <w:tc>
          <w:tcPr>
            <w:tcW w:w="3213" w:type="dxa"/>
          </w:tcPr>
          <w:p w14:paraId="79C9866A" w14:textId="77777777" w:rsidR="00880CEE" w:rsidRDefault="008030F4">
            <w:pPr>
              <w:spacing w:line="240" w:lineRule="auto"/>
            </w:pPr>
            <w:r>
              <w:rPr>
                <w:sz w:val="20"/>
              </w:rPr>
              <w:t>Турниры, раунды, пары и standings</w:t>
            </w:r>
          </w:p>
        </w:tc>
        <w:tc>
          <w:tcPr>
            <w:tcW w:w="3213" w:type="dxa"/>
          </w:tcPr>
          <w:p w14:paraId="43369787" w14:textId="77777777" w:rsidR="00880CEE" w:rsidRDefault="008030F4">
            <w:pPr>
              <w:spacing w:line="240" w:lineRule="auto"/>
            </w:pPr>
            <w:r>
              <w:rPr>
                <w:sz w:val="20"/>
              </w:rPr>
              <w:t xml:space="preserve">tournamentp layers, </w:t>
            </w:r>
            <w:r>
              <w:rPr>
                <w:sz w:val="20"/>
              </w:rPr>
              <w:lastRenderedPageBreak/>
              <w:t>tournamentpairings, Swiss helpers</w:t>
            </w:r>
          </w:p>
        </w:tc>
      </w:tr>
      <w:tr w:rsidR="00880CEE" w14:paraId="04750CBA" w14:textId="77777777">
        <w:trPr>
          <w:jc w:val="center"/>
        </w:trPr>
        <w:tc>
          <w:tcPr>
            <w:tcW w:w="3213" w:type="dxa"/>
          </w:tcPr>
          <w:p w14:paraId="1D59ED91" w14:textId="77777777" w:rsidR="00880CEE" w:rsidRDefault="008030F4">
            <w:pPr>
              <w:spacing w:line="240" w:lineRule="auto"/>
            </w:pPr>
            <w:r>
              <w:rPr>
                <w:sz w:val="20"/>
              </w:rPr>
              <w:lastRenderedPageBreak/>
              <w:t>scheduled_matches</w:t>
            </w:r>
          </w:p>
        </w:tc>
        <w:tc>
          <w:tcPr>
            <w:tcW w:w="3213" w:type="dxa"/>
          </w:tcPr>
          <w:p w14:paraId="1DFB9564" w14:textId="77777777" w:rsidR="00880CEE" w:rsidRDefault="008030F4">
            <w:pPr>
              <w:spacing w:line="240" w:lineRule="auto"/>
            </w:pPr>
            <w:r>
              <w:rPr>
                <w:sz w:val="20"/>
              </w:rPr>
              <w:t>Приглашения и запланированный старт игры</w:t>
            </w:r>
          </w:p>
        </w:tc>
        <w:tc>
          <w:tcPr>
            <w:tcW w:w="3213" w:type="dxa"/>
          </w:tcPr>
          <w:p w14:paraId="579EDC44" w14:textId="77777777" w:rsidR="00880CEE" w:rsidRDefault="008030F4">
            <w:pPr>
              <w:spacing w:line="240" w:lineRule="auto"/>
            </w:pPr>
            <w:r>
              <w:rPr>
                <w:sz w:val="20"/>
              </w:rPr>
              <w:t>accept, decline, cancel, reschedule, start</w:t>
            </w:r>
          </w:p>
        </w:tc>
      </w:tr>
      <w:tr w:rsidR="00880CEE" w14:paraId="1BDC8867" w14:textId="77777777">
        <w:trPr>
          <w:jc w:val="center"/>
        </w:trPr>
        <w:tc>
          <w:tcPr>
            <w:tcW w:w="3213" w:type="dxa"/>
          </w:tcPr>
          <w:p w14:paraId="1975DDE4" w14:textId="77777777" w:rsidR="00880CEE" w:rsidRDefault="008030F4">
            <w:pPr>
              <w:spacing w:line="240" w:lineRule="auto"/>
            </w:pPr>
            <w:r>
              <w:rPr>
                <w:sz w:val="20"/>
              </w:rPr>
              <w:t>puzzles</w:t>
            </w:r>
          </w:p>
        </w:tc>
        <w:tc>
          <w:tcPr>
            <w:tcW w:w="3213" w:type="dxa"/>
          </w:tcPr>
          <w:p w14:paraId="59CE2EA5" w14:textId="77777777" w:rsidR="00880CEE" w:rsidRDefault="008030F4">
            <w:pPr>
              <w:spacing w:line="240" w:lineRule="auto"/>
            </w:pPr>
            <w:r>
              <w:rPr>
                <w:sz w:val="20"/>
              </w:rPr>
              <w:t>Задачи и прогресс решения</w:t>
            </w:r>
          </w:p>
        </w:tc>
        <w:tc>
          <w:tcPr>
            <w:tcW w:w="3213" w:type="dxa"/>
          </w:tcPr>
          <w:p w14:paraId="55E06055" w14:textId="77777777" w:rsidR="00880CEE" w:rsidRDefault="008030F4">
            <w:pPr>
              <w:spacing w:line="240" w:lineRule="auto"/>
            </w:pPr>
            <w:r>
              <w:rPr>
                <w:sz w:val="20"/>
              </w:rPr>
              <w:t>puzzles, puzzleattempts, solutionmoves</w:t>
            </w:r>
          </w:p>
        </w:tc>
      </w:tr>
      <w:tr w:rsidR="00880CEE" w14:paraId="225EADDF" w14:textId="77777777">
        <w:trPr>
          <w:jc w:val="center"/>
        </w:trPr>
        <w:tc>
          <w:tcPr>
            <w:tcW w:w="3213" w:type="dxa"/>
          </w:tcPr>
          <w:p w14:paraId="7669A3FE" w14:textId="77777777" w:rsidR="00880CEE" w:rsidRDefault="008030F4">
            <w:pPr>
              <w:spacing w:line="240" w:lineRule="auto"/>
            </w:pPr>
            <w:r>
              <w:rPr>
                <w:sz w:val="20"/>
              </w:rPr>
              <w:t>payments</w:t>
            </w:r>
          </w:p>
        </w:tc>
        <w:tc>
          <w:tcPr>
            <w:tcW w:w="3213" w:type="dxa"/>
          </w:tcPr>
          <w:p w14:paraId="4DC5398A" w14:textId="77777777" w:rsidR="00880CEE" w:rsidRDefault="008030F4">
            <w:pPr>
              <w:spacing w:line="240" w:lineRule="auto"/>
            </w:pPr>
            <w:r>
              <w:rPr>
                <w:sz w:val="20"/>
              </w:rPr>
              <w:t>Демонстрационный платежный эмулятор</w:t>
            </w:r>
          </w:p>
        </w:tc>
        <w:tc>
          <w:tcPr>
            <w:tcW w:w="3213" w:type="dxa"/>
          </w:tcPr>
          <w:p w14:paraId="223D3D20" w14:textId="77777777" w:rsidR="00880CEE" w:rsidRDefault="008030F4">
            <w:pPr>
              <w:spacing w:line="240" w:lineRule="auto"/>
            </w:pPr>
            <w:r>
              <w:rPr>
                <w:sz w:val="20"/>
              </w:rPr>
              <w:t>payment_intents, payment_events, refund</w:t>
            </w:r>
          </w:p>
        </w:tc>
      </w:tr>
      <w:tr w:rsidR="00880CEE" w14:paraId="43DEC956" w14:textId="77777777">
        <w:trPr>
          <w:jc w:val="center"/>
        </w:trPr>
        <w:tc>
          <w:tcPr>
            <w:tcW w:w="3213" w:type="dxa"/>
          </w:tcPr>
          <w:p w14:paraId="25411529" w14:textId="77777777" w:rsidR="00880CEE" w:rsidRDefault="008030F4">
            <w:pPr>
              <w:spacing w:line="240" w:lineRule="auto"/>
            </w:pPr>
            <w:r>
              <w:rPr>
                <w:sz w:val="20"/>
              </w:rPr>
              <w:t>rtc</w:t>
            </w:r>
          </w:p>
        </w:tc>
        <w:tc>
          <w:tcPr>
            <w:tcW w:w="3213" w:type="dxa"/>
          </w:tcPr>
          <w:p w14:paraId="4CD594DE" w14:textId="77777777" w:rsidR="00880CEE" w:rsidRDefault="008030F4">
            <w:pPr>
              <w:spacing w:line="240" w:lineRule="auto"/>
            </w:pPr>
            <w:r>
              <w:rPr>
                <w:sz w:val="20"/>
              </w:rPr>
              <w:t>Передача WebRTC signaling между игроками</w:t>
            </w:r>
          </w:p>
        </w:tc>
        <w:tc>
          <w:tcPr>
            <w:tcW w:w="3213" w:type="dxa"/>
          </w:tcPr>
          <w:p w14:paraId="38BCF3B9" w14:textId="77777777" w:rsidR="00880CEE" w:rsidRDefault="008030F4">
            <w:pPr>
              <w:spacing w:line="240" w:lineRule="auto"/>
            </w:pPr>
            <w:r>
              <w:rPr>
                <w:sz w:val="20"/>
              </w:rPr>
              <w:t>rtcoffer, rtcanswer, rtcice</w:t>
            </w:r>
          </w:p>
        </w:tc>
      </w:tr>
      <w:tr w:rsidR="00880CEE" w14:paraId="54638B36" w14:textId="77777777">
        <w:trPr>
          <w:jc w:val="center"/>
        </w:trPr>
        <w:tc>
          <w:tcPr>
            <w:tcW w:w="3213" w:type="dxa"/>
          </w:tcPr>
          <w:p w14:paraId="54DECCDF" w14:textId="77777777" w:rsidR="00880CEE" w:rsidRDefault="008030F4">
            <w:pPr>
              <w:spacing w:line="240" w:lineRule="auto"/>
            </w:pPr>
            <w:r>
              <w:rPr>
                <w:sz w:val="20"/>
              </w:rPr>
              <w:t>admin</w:t>
            </w:r>
          </w:p>
        </w:tc>
        <w:tc>
          <w:tcPr>
            <w:tcW w:w="3213" w:type="dxa"/>
          </w:tcPr>
          <w:p w14:paraId="02665EAF" w14:textId="77777777" w:rsidR="00880CEE" w:rsidRDefault="008030F4">
            <w:pPr>
              <w:spacing w:line="240" w:lineRule="auto"/>
            </w:pPr>
            <w:r>
              <w:rPr>
                <w:sz w:val="20"/>
              </w:rPr>
              <w:t>Административные действия и аудит</w:t>
            </w:r>
          </w:p>
        </w:tc>
        <w:tc>
          <w:tcPr>
            <w:tcW w:w="3213" w:type="dxa"/>
          </w:tcPr>
          <w:p w14:paraId="2C4B009E" w14:textId="77777777" w:rsidR="00880CEE" w:rsidRDefault="008030F4">
            <w:pPr>
              <w:spacing w:line="240" w:lineRule="auto"/>
            </w:pPr>
            <w:r>
              <w:rPr>
                <w:sz w:val="20"/>
              </w:rPr>
              <w:t>users ban/unban, role, logs, payments</w:t>
            </w:r>
          </w:p>
        </w:tc>
      </w:tr>
    </w:tbl>
    <w:p w14:paraId="09E070FC" w14:textId="77777777" w:rsidR="00880CEE" w:rsidRDefault="00880CEE">
      <w:pPr>
        <w:jc w:val="both"/>
      </w:pPr>
    </w:p>
    <w:p w14:paraId="025B2946" w14:textId="77777777" w:rsidR="00880CEE" w:rsidRDefault="008030F4">
      <w:pPr>
        <w:ind w:firstLine="709"/>
        <w:jc w:val="both"/>
      </w:pPr>
      <w:r>
        <w:t>Структура frontend описана в таблице 2.3.</w:t>
      </w:r>
    </w:p>
    <w:p w14:paraId="7E4B1EF8" w14:textId="77777777" w:rsidR="00880CEE" w:rsidRDefault="008030F4">
      <w:r>
        <w:t>Таблица 2.3. Структура пользовательского frontend</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42E85130" w14:textId="77777777">
        <w:trPr>
          <w:jc w:val="center"/>
        </w:trPr>
        <w:tc>
          <w:tcPr>
            <w:tcW w:w="3213" w:type="dxa"/>
          </w:tcPr>
          <w:p w14:paraId="22F0074F" w14:textId="77777777" w:rsidR="00880CEE" w:rsidRDefault="008030F4">
            <w:pPr>
              <w:spacing w:line="240" w:lineRule="auto"/>
            </w:pPr>
            <w:r>
              <w:rPr>
                <w:sz w:val="20"/>
              </w:rPr>
              <w:t>Слой</w:t>
            </w:r>
          </w:p>
        </w:tc>
        <w:tc>
          <w:tcPr>
            <w:tcW w:w="3213" w:type="dxa"/>
          </w:tcPr>
          <w:p w14:paraId="6D552BCD" w14:textId="77777777" w:rsidR="00880CEE" w:rsidRDefault="008030F4">
            <w:pPr>
              <w:spacing w:line="240" w:lineRule="auto"/>
            </w:pPr>
            <w:r>
              <w:rPr>
                <w:sz w:val="20"/>
              </w:rPr>
              <w:t>Назначение</w:t>
            </w:r>
          </w:p>
        </w:tc>
        <w:tc>
          <w:tcPr>
            <w:tcW w:w="3213" w:type="dxa"/>
          </w:tcPr>
          <w:p w14:paraId="777E49F6" w14:textId="77777777" w:rsidR="00880CEE" w:rsidRDefault="008030F4">
            <w:pPr>
              <w:spacing w:line="240" w:lineRule="auto"/>
            </w:pPr>
            <w:r>
              <w:rPr>
                <w:sz w:val="20"/>
              </w:rPr>
              <w:t>Примеры файлов и каталогов</w:t>
            </w:r>
          </w:p>
        </w:tc>
      </w:tr>
      <w:tr w:rsidR="00880CEE" w14:paraId="0C7EA87E" w14:textId="77777777">
        <w:trPr>
          <w:jc w:val="center"/>
        </w:trPr>
        <w:tc>
          <w:tcPr>
            <w:tcW w:w="3213" w:type="dxa"/>
          </w:tcPr>
          <w:p w14:paraId="657F6ACA" w14:textId="77777777" w:rsidR="00880CEE" w:rsidRDefault="008030F4">
            <w:pPr>
              <w:spacing w:line="240" w:lineRule="auto"/>
            </w:pPr>
            <w:r>
              <w:rPr>
                <w:sz w:val="20"/>
              </w:rPr>
              <w:t>app</w:t>
            </w:r>
          </w:p>
        </w:tc>
        <w:tc>
          <w:tcPr>
            <w:tcW w:w="3213" w:type="dxa"/>
          </w:tcPr>
          <w:p w14:paraId="6430A4BE" w14:textId="77777777" w:rsidR="00880CEE" w:rsidRDefault="008030F4">
            <w:pPr>
              <w:spacing w:line="240" w:lineRule="auto"/>
            </w:pPr>
            <w:r>
              <w:rPr>
                <w:sz w:val="20"/>
              </w:rPr>
              <w:t>Провайдеры, маршруты, guards, обработка ошибок</w:t>
            </w:r>
          </w:p>
        </w:tc>
        <w:tc>
          <w:tcPr>
            <w:tcW w:w="3213" w:type="dxa"/>
          </w:tcPr>
          <w:p w14:paraId="392CF34D" w14:textId="77777777" w:rsidR="00880CEE" w:rsidRDefault="008030F4">
            <w:pPr>
              <w:spacing w:line="240" w:lineRule="auto"/>
            </w:pPr>
            <w:r>
              <w:rPr>
                <w:sz w:val="20"/>
              </w:rPr>
              <w:t>App.tsx, router.tsx, providers.tsx, RouteErrorPage.tsx</w:t>
            </w:r>
          </w:p>
        </w:tc>
      </w:tr>
      <w:tr w:rsidR="00880CEE" w14:paraId="3F031DD0" w14:textId="77777777">
        <w:trPr>
          <w:jc w:val="center"/>
        </w:trPr>
        <w:tc>
          <w:tcPr>
            <w:tcW w:w="3213" w:type="dxa"/>
          </w:tcPr>
          <w:p w14:paraId="7212A33E" w14:textId="77777777" w:rsidR="00880CEE" w:rsidRDefault="008030F4">
            <w:pPr>
              <w:spacing w:line="240" w:lineRule="auto"/>
            </w:pPr>
            <w:r>
              <w:rPr>
                <w:sz w:val="20"/>
              </w:rPr>
              <w:t>pages</w:t>
            </w:r>
          </w:p>
        </w:tc>
        <w:tc>
          <w:tcPr>
            <w:tcW w:w="3213" w:type="dxa"/>
          </w:tcPr>
          <w:p w14:paraId="500D6793" w14:textId="77777777" w:rsidR="00880CEE" w:rsidRDefault="008030F4">
            <w:pPr>
              <w:spacing w:line="240" w:lineRule="auto"/>
            </w:pPr>
            <w:r>
              <w:rPr>
                <w:sz w:val="20"/>
              </w:rPr>
              <w:t>Route-level экраны приложения</w:t>
            </w:r>
          </w:p>
        </w:tc>
        <w:tc>
          <w:tcPr>
            <w:tcW w:w="3213" w:type="dxa"/>
          </w:tcPr>
          <w:p w14:paraId="2D4B5B87" w14:textId="77777777" w:rsidR="00880CEE" w:rsidRDefault="008030F4">
            <w:pPr>
              <w:spacing w:line="240" w:lineRule="auto"/>
            </w:pPr>
            <w:r>
              <w:rPr>
                <w:sz w:val="20"/>
              </w:rPr>
              <w:t>GamePage, AnalysisPage, PuzzlePage, ProfilePage, TournamentsPage</w:t>
            </w:r>
          </w:p>
        </w:tc>
      </w:tr>
      <w:tr w:rsidR="00880CEE" w14:paraId="59B06364" w14:textId="77777777">
        <w:trPr>
          <w:jc w:val="center"/>
        </w:trPr>
        <w:tc>
          <w:tcPr>
            <w:tcW w:w="3213" w:type="dxa"/>
          </w:tcPr>
          <w:p w14:paraId="759B913F" w14:textId="77777777" w:rsidR="00880CEE" w:rsidRDefault="008030F4">
            <w:pPr>
              <w:spacing w:line="240" w:lineRule="auto"/>
            </w:pPr>
            <w:r>
              <w:rPr>
                <w:sz w:val="20"/>
              </w:rPr>
              <w:t>widgets</w:t>
            </w:r>
          </w:p>
        </w:tc>
        <w:tc>
          <w:tcPr>
            <w:tcW w:w="3213" w:type="dxa"/>
          </w:tcPr>
          <w:p w14:paraId="6C20122C" w14:textId="77777777" w:rsidR="00880CEE" w:rsidRDefault="008030F4">
            <w:pPr>
              <w:spacing w:line="240" w:lineRule="auto"/>
            </w:pPr>
            <w:r>
              <w:rPr>
                <w:sz w:val="20"/>
              </w:rPr>
              <w:t>Крупные составные блоки страниц</w:t>
            </w:r>
          </w:p>
        </w:tc>
        <w:tc>
          <w:tcPr>
            <w:tcW w:w="3213" w:type="dxa"/>
          </w:tcPr>
          <w:p w14:paraId="25661E98" w14:textId="77777777" w:rsidR="00880CEE" w:rsidRDefault="008030F4">
            <w:pPr>
              <w:spacing w:line="240" w:lineRule="auto"/>
            </w:pPr>
            <w:r>
              <w:rPr>
                <w:sz w:val="20"/>
              </w:rPr>
              <w:t>GameLayout, GameSidebar, MatchmakingPanel, HistoryTable</w:t>
            </w:r>
          </w:p>
        </w:tc>
      </w:tr>
      <w:tr w:rsidR="00880CEE" w14:paraId="5E19274D" w14:textId="77777777">
        <w:trPr>
          <w:jc w:val="center"/>
        </w:trPr>
        <w:tc>
          <w:tcPr>
            <w:tcW w:w="3213" w:type="dxa"/>
          </w:tcPr>
          <w:p w14:paraId="5EE1D9AE" w14:textId="77777777" w:rsidR="00880CEE" w:rsidRDefault="008030F4">
            <w:pPr>
              <w:spacing w:line="240" w:lineRule="auto"/>
            </w:pPr>
            <w:r>
              <w:rPr>
                <w:sz w:val="20"/>
              </w:rPr>
              <w:t>features</w:t>
            </w:r>
          </w:p>
        </w:tc>
        <w:tc>
          <w:tcPr>
            <w:tcW w:w="3213" w:type="dxa"/>
          </w:tcPr>
          <w:p w14:paraId="1968C6B3" w14:textId="77777777" w:rsidR="00880CEE" w:rsidRDefault="008030F4">
            <w:pPr>
              <w:spacing w:line="240" w:lineRule="auto"/>
            </w:pPr>
            <w:r>
              <w:rPr>
                <w:sz w:val="20"/>
              </w:rPr>
              <w:t>Отдельные действия пользователя</w:t>
            </w:r>
          </w:p>
        </w:tc>
        <w:tc>
          <w:tcPr>
            <w:tcW w:w="3213" w:type="dxa"/>
          </w:tcPr>
          <w:p w14:paraId="639B7660" w14:textId="77777777" w:rsidR="00880CEE" w:rsidRDefault="008030F4">
            <w:pPr>
              <w:spacing w:line="240" w:lineRule="auto"/>
            </w:pPr>
            <w:r>
              <w:rPr>
                <w:sz w:val="20"/>
              </w:rPr>
              <w:t>join-matchmaking, make-move, resign-game, send-chat-message</w:t>
            </w:r>
          </w:p>
        </w:tc>
      </w:tr>
      <w:tr w:rsidR="00880CEE" w14:paraId="40801517" w14:textId="77777777">
        <w:trPr>
          <w:jc w:val="center"/>
        </w:trPr>
        <w:tc>
          <w:tcPr>
            <w:tcW w:w="3213" w:type="dxa"/>
          </w:tcPr>
          <w:p w14:paraId="06059A6E" w14:textId="77777777" w:rsidR="00880CEE" w:rsidRDefault="008030F4">
            <w:pPr>
              <w:spacing w:line="240" w:lineRule="auto"/>
            </w:pPr>
            <w:r>
              <w:rPr>
                <w:sz w:val="20"/>
              </w:rPr>
              <w:t>entities</w:t>
            </w:r>
          </w:p>
        </w:tc>
        <w:tc>
          <w:tcPr>
            <w:tcW w:w="3213" w:type="dxa"/>
          </w:tcPr>
          <w:p w14:paraId="20021F31" w14:textId="77777777" w:rsidR="00880CEE" w:rsidRDefault="008030F4">
            <w:pPr>
              <w:spacing w:line="240" w:lineRule="auto"/>
            </w:pPr>
            <w:r>
              <w:rPr>
                <w:sz w:val="20"/>
              </w:rPr>
              <w:t>Типы и состояние предметных сущностей</w:t>
            </w:r>
          </w:p>
        </w:tc>
        <w:tc>
          <w:tcPr>
            <w:tcW w:w="3213" w:type="dxa"/>
          </w:tcPr>
          <w:p w14:paraId="0C735B3E" w14:textId="77777777" w:rsidR="00880CEE" w:rsidRDefault="008030F4">
            <w:pPr>
              <w:spacing w:line="240" w:lineRule="auto"/>
            </w:pPr>
            <w:r>
              <w:rPr>
                <w:sz w:val="20"/>
              </w:rPr>
              <w:t>user, game, message, matchmaking, rtc-peer</w:t>
            </w:r>
          </w:p>
        </w:tc>
      </w:tr>
      <w:tr w:rsidR="00880CEE" w14:paraId="39F4C78D" w14:textId="77777777">
        <w:trPr>
          <w:jc w:val="center"/>
        </w:trPr>
        <w:tc>
          <w:tcPr>
            <w:tcW w:w="3213" w:type="dxa"/>
          </w:tcPr>
          <w:p w14:paraId="0CB5FCB5" w14:textId="77777777" w:rsidR="00880CEE" w:rsidRDefault="008030F4">
            <w:pPr>
              <w:spacing w:line="240" w:lineRule="auto"/>
            </w:pPr>
            <w:r>
              <w:rPr>
                <w:sz w:val="20"/>
              </w:rPr>
              <w:t>shared</w:t>
            </w:r>
          </w:p>
        </w:tc>
        <w:tc>
          <w:tcPr>
            <w:tcW w:w="3213" w:type="dxa"/>
          </w:tcPr>
          <w:p w14:paraId="3CAC6E11" w14:textId="77777777" w:rsidR="00880CEE" w:rsidRDefault="008030F4">
            <w:pPr>
              <w:spacing w:line="240" w:lineRule="auto"/>
            </w:pPr>
            <w:r>
              <w:rPr>
                <w:sz w:val="20"/>
              </w:rPr>
              <w:t>Общие API-клиенты, UI, config и helpers</w:t>
            </w:r>
          </w:p>
        </w:tc>
        <w:tc>
          <w:tcPr>
            <w:tcW w:w="3213" w:type="dxa"/>
          </w:tcPr>
          <w:p w14:paraId="3E075280" w14:textId="77777777" w:rsidR="00880CEE" w:rsidRDefault="008030F4">
            <w:pPr>
              <w:spacing w:line="240" w:lineRule="auto"/>
            </w:pPr>
            <w:r>
              <w:rPr>
                <w:sz w:val="20"/>
              </w:rPr>
              <w:t>http.ts, ws.ts, Button, Card, chess.ts, config</w:t>
            </w:r>
          </w:p>
        </w:tc>
      </w:tr>
    </w:tbl>
    <w:p w14:paraId="7E9837E6" w14:textId="77777777" w:rsidR="00880CEE" w:rsidRDefault="00880CEE">
      <w:pPr>
        <w:jc w:val="both"/>
      </w:pPr>
    </w:p>
    <w:p w14:paraId="30A55DEE" w14:textId="77777777" w:rsidR="00880CEE" w:rsidRDefault="008030F4">
      <w:pPr>
        <w:ind w:firstLine="709"/>
        <w:jc w:val="both"/>
      </w:pPr>
      <w:r>
        <w:t>Поток обработки хода показан на рисунке 2.3. На клиенте пользователь выбирает фигуру и клетку, frontend формирует UCI-ход и отправляет WebSocket event move. Backend проверяет токен, определяет обработчик события, вызывает GameService, проверяет ход через python-chess, сохраняет move и обновленную FEN. После этого всем участникам комнаты отправляется новое состояние.</w:t>
      </w:r>
    </w:p>
    <w:p w14:paraId="5311322D" w14:textId="77777777" w:rsidR="00880CEE" w:rsidRDefault="008030F4">
      <w:pPr>
        <w:jc w:val="center"/>
      </w:pPr>
      <w:r>
        <w:rPr>
          <w:i/>
        </w:rPr>
        <w:t>[Схема перенесена из LaTeX-версии документа]</w:t>
      </w:r>
    </w:p>
    <w:p w14:paraId="55BEC376" w14:textId="77777777" w:rsidR="000C3F3C" w:rsidRDefault="003F5B45">
      <w:pPr>
        <w:keepNext/>
        <w:jc w:val="center"/>
      </w:pPr>
      <w:r>
        <w:rPr>
          <w:noProof/>
        </w:rPr>
        <w:lastRenderedPageBreak/>
        <w:drawing>
          <wp:inline distT="0" distB="0" distL="0" distR="0" wp14:anchorId="01EA3D9D" wp14:editId="124A5295">
            <wp:extent cx="5400000" cy="2736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e_flow.png"/>
                    <pic:cNvPicPr/>
                  </pic:nvPicPr>
                  <pic:blipFill>
                    <a:blip r:embed="rId9"/>
                    <a:stretch>
                      <a:fillRect/>
                    </a:stretch>
                  </pic:blipFill>
                  <pic:spPr>
                    <a:xfrm>
                      <a:off x="0" y="0"/>
                      <a:ext cx="5400000" cy="2736000"/>
                    </a:xfrm>
                    <a:prstGeom prst="rect">
                      <a:avLst/>
                    </a:prstGeom>
                  </pic:spPr>
                </pic:pic>
              </a:graphicData>
            </a:graphic>
          </wp:inline>
        </w:drawing>
      </w:r>
    </w:p>
    <w:p w14:paraId="125D5AEA" w14:textId="77777777" w:rsidR="00880CEE" w:rsidRDefault="008030F4">
      <w:pPr>
        <w:jc w:val="center"/>
      </w:pPr>
      <w:r>
        <w:t>Рисунок 2.3. Сценарий обработки шахматного хода</w:t>
      </w:r>
    </w:p>
    <w:p w14:paraId="22757CB4" w14:textId="77777777" w:rsidR="00880CEE" w:rsidRDefault="008030F4">
      <w:pPr>
        <w:ind w:firstLine="709"/>
        <w:jc w:val="both"/>
      </w:pPr>
      <w:r>
        <w:t>Для большей детализации архитектуру можно рассматривать не как один общий блок, а как набор последовательных границ ответственности. Первая граница проходит между браузером и backend: браузер отображает состояние, собирает пользовательский ввод и отправляет команды, но не принимает окончательных решений о результате партии, турнирной сетке или платежном статусе. Вторая граница проходит между transport-слоем и application-слоем: REST router или WebSocket handler только принимает сообщение, валидирует формат и передает команду в сервис. Третья граница проходит между application-слоем и хранилищем: сервис формирует транзакцию, вызывает репозиторий и получает доменный результат, который затем преобразуется в DTO для клиента.</w:t>
      </w:r>
    </w:p>
    <w:p w14:paraId="103DD9FD" w14:textId="77777777" w:rsidR="00880CEE" w:rsidRDefault="008030F4">
      <w:pPr>
        <w:ind w:firstLine="709"/>
        <w:jc w:val="both"/>
      </w:pPr>
      <w:r>
        <w:t>Распределение ответственности между слоями показано в таблице 2.4. Если router напрямую меняет SQLAlchemy-модель без сервиса, это нарушение выбранной структуры. Если frontend пытается самостоятельно пересчитать рейтинг, это нарушение серверной ответственности. Поэтому таблица фиксирует, что принимает каждый слой и какой результат он должен вернуть.</w:t>
      </w:r>
    </w:p>
    <w:p w14:paraId="2FE07529" w14:textId="77777777" w:rsidR="00880CEE" w:rsidRDefault="008030F4">
      <w:r>
        <w:t>Таблица 2.4. Распределение ответственности в архитектуре ChessView</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5D383A32" w14:textId="77777777">
        <w:trPr>
          <w:jc w:val="center"/>
        </w:trPr>
        <w:tc>
          <w:tcPr>
            <w:tcW w:w="2409" w:type="dxa"/>
          </w:tcPr>
          <w:p w14:paraId="50FB6CDA" w14:textId="77777777" w:rsidR="00880CEE" w:rsidRDefault="008030F4">
            <w:pPr>
              <w:spacing w:line="240" w:lineRule="auto"/>
            </w:pPr>
            <w:r>
              <w:rPr>
                <w:sz w:val="18"/>
              </w:rPr>
              <w:t>Слой</w:t>
            </w:r>
          </w:p>
        </w:tc>
        <w:tc>
          <w:tcPr>
            <w:tcW w:w="2409" w:type="dxa"/>
          </w:tcPr>
          <w:p w14:paraId="588BC18F" w14:textId="77777777" w:rsidR="00880CEE" w:rsidRDefault="008030F4">
            <w:pPr>
              <w:spacing w:line="240" w:lineRule="auto"/>
            </w:pPr>
            <w:r>
              <w:rPr>
                <w:sz w:val="18"/>
              </w:rPr>
              <w:t>Входные данные</w:t>
            </w:r>
          </w:p>
        </w:tc>
        <w:tc>
          <w:tcPr>
            <w:tcW w:w="2409" w:type="dxa"/>
          </w:tcPr>
          <w:p w14:paraId="048D670A" w14:textId="77777777" w:rsidR="00880CEE" w:rsidRDefault="008030F4">
            <w:pPr>
              <w:spacing w:line="240" w:lineRule="auto"/>
            </w:pPr>
            <w:r>
              <w:rPr>
                <w:sz w:val="18"/>
              </w:rPr>
              <w:t>Основная ответственность</w:t>
            </w:r>
          </w:p>
        </w:tc>
        <w:tc>
          <w:tcPr>
            <w:tcW w:w="2409" w:type="dxa"/>
          </w:tcPr>
          <w:p w14:paraId="3FB6A72D" w14:textId="77777777" w:rsidR="00880CEE" w:rsidRDefault="008030F4">
            <w:pPr>
              <w:spacing w:line="240" w:lineRule="auto"/>
            </w:pPr>
            <w:r>
              <w:rPr>
                <w:sz w:val="18"/>
              </w:rPr>
              <w:t>Результат работы</w:t>
            </w:r>
          </w:p>
        </w:tc>
      </w:tr>
      <w:tr w:rsidR="00880CEE" w14:paraId="667A0BAB" w14:textId="77777777">
        <w:trPr>
          <w:jc w:val="center"/>
        </w:trPr>
        <w:tc>
          <w:tcPr>
            <w:tcW w:w="2409" w:type="dxa"/>
          </w:tcPr>
          <w:p w14:paraId="511D69A1" w14:textId="77777777" w:rsidR="00880CEE" w:rsidRDefault="008030F4">
            <w:pPr>
              <w:spacing w:line="240" w:lineRule="auto"/>
            </w:pPr>
            <w:r>
              <w:rPr>
                <w:sz w:val="18"/>
              </w:rPr>
              <w:t>React pages</w:t>
            </w:r>
          </w:p>
        </w:tc>
        <w:tc>
          <w:tcPr>
            <w:tcW w:w="2409" w:type="dxa"/>
          </w:tcPr>
          <w:p w14:paraId="706A1AAE" w14:textId="77777777" w:rsidR="00880CEE" w:rsidRDefault="008030F4">
            <w:pPr>
              <w:spacing w:line="240" w:lineRule="auto"/>
            </w:pPr>
            <w:r>
              <w:rPr>
                <w:sz w:val="18"/>
              </w:rPr>
              <w:t>Route, query state, пользовательский ввод</w:t>
            </w:r>
          </w:p>
        </w:tc>
        <w:tc>
          <w:tcPr>
            <w:tcW w:w="2409" w:type="dxa"/>
          </w:tcPr>
          <w:p w14:paraId="318E7335" w14:textId="77777777" w:rsidR="00880CEE" w:rsidRDefault="008030F4">
            <w:pPr>
              <w:spacing w:line="240" w:lineRule="auto"/>
            </w:pPr>
            <w:r>
              <w:rPr>
                <w:sz w:val="18"/>
              </w:rPr>
              <w:t>Отрисовать экран, вызвать feature-действие, показать загрузку и ошибки</w:t>
            </w:r>
          </w:p>
        </w:tc>
        <w:tc>
          <w:tcPr>
            <w:tcW w:w="2409" w:type="dxa"/>
          </w:tcPr>
          <w:p w14:paraId="40E6849B" w14:textId="77777777" w:rsidR="00880CEE" w:rsidRDefault="008030F4">
            <w:pPr>
              <w:spacing w:line="240" w:lineRule="auto"/>
            </w:pPr>
            <w:r>
              <w:rPr>
                <w:sz w:val="18"/>
              </w:rPr>
              <w:t>UI-состояние и событие пользователя</w:t>
            </w:r>
          </w:p>
        </w:tc>
      </w:tr>
      <w:tr w:rsidR="00880CEE" w14:paraId="54EE90A8" w14:textId="77777777">
        <w:trPr>
          <w:jc w:val="center"/>
        </w:trPr>
        <w:tc>
          <w:tcPr>
            <w:tcW w:w="2409" w:type="dxa"/>
          </w:tcPr>
          <w:p w14:paraId="731E8565" w14:textId="77777777" w:rsidR="00880CEE" w:rsidRDefault="008030F4">
            <w:pPr>
              <w:spacing w:line="240" w:lineRule="auto"/>
            </w:pPr>
            <w:r>
              <w:rPr>
                <w:sz w:val="18"/>
              </w:rPr>
              <w:t>Features</w:t>
            </w:r>
          </w:p>
        </w:tc>
        <w:tc>
          <w:tcPr>
            <w:tcW w:w="2409" w:type="dxa"/>
          </w:tcPr>
          <w:p w14:paraId="74F07191" w14:textId="77777777" w:rsidR="00880CEE" w:rsidRDefault="008030F4">
            <w:pPr>
              <w:spacing w:line="240" w:lineRule="auto"/>
            </w:pPr>
            <w:r>
              <w:rPr>
                <w:sz w:val="18"/>
              </w:rPr>
              <w:t>Нажатие кнопки, ход на доске, отправка формы</w:t>
            </w:r>
          </w:p>
        </w:tc>
        <w:tc>
          <w:tcPr>
            <w:tcW w:w="2409" w:type="dxa"/>
          </w:tcPr>
          <w:p w14:paraId="4741CDDF" w14:textId="77777777" w:rsidR="00880CEE" w:rsidRDefault="008030F4">
            <w:pPr>
              <w:spacing w:line="240" w:lineRule="auto"/>
            </w:pPr>
            <w:r>
              <w:rPr>
                <w:sz w:val="18"/>
              </w:rPr>
              <w:t>Собрать payload, вызвать HTTP или WebSocket-</w:t>
            </w:r>
            <w:r>
              <w:rPr>
                <w:sz w:val="18"/>
              </w:rPr>
              <w:lastRenderedPageBreak/>
              <w:t>клиент, обновить локальное состояние</w:t>
            </w:r>
          </w:p>
        </w:tc>
        <w:tc>
          <w:tcPr>
            <w:tcW w:w="2409" w:type="dxa"/>
          </w:tcPr>
          <w:p w14:paraId="4283CA24" w14:textId="77777777" w:rsidR="00880CEE" w:rsidRDefault="008030F4">
            <w:pPr>
              <w:spacing w:line="240" w:lineRule="auto"/>
            </w:pPr>
            <w:r>
              <w:rPr>
                <w:sz w:val="18"/>
              </w:rPr>
              <w:lastRenderedPageBreak/>
              <w:t>Команда в backend или локальное состояние</w:t>
            </w:r>
          </w:p>
        </w:tc>
      </w:tr>
      <w:tr w:rsidR="00880CEE" w14:paraId="687ECBDD" w14:textId="77777777">
        <w:trPr>
          <w:jc w:val="center"/>
        </w:trPr>
        <w:tc>
          <w:tcPr>
            <w:tcW w:w="2409" w:type="dxa"/>
          </w:tcPr>
          <w:p w14:paraId="5F30651B" w14:textId="77777777" w:rsidR="00880CEE" w:rsidRDefault="008030F4">
            <w:pPr>
              <w:spacing w:line="240" w:lineRule="auto"/>
            </w:pPr>
            <w:r>
              <w:rPr>
                <w:sz w:val="18"/>
              </w:rPr>
              <w:t>API client</w:t>
            </w:r>
          </w:p>
        </w:tc>
        <w:tc>
          <w:tcPr>
            <w:tcW w:w="2409" w:type="dxa"/>
          </w:tcPr>
          <w:p w14:paraId="5EA3A21C" w14:textId="77777777" w:rsidR="00880CEE" w:rsidRDefault="008030F4">
            <w:pPr>
              <w:spacing w:line="240" w:lineRule="auto"/>
            </w:pPr>
            <w:r>
              <w:rPr>
                <w:sz w:val="18"/>
              </w:rPr>
              <w:t>Endpoint, метод, body, access token</w:t>
            </w:r>
          </w:p>
        </w:tc>
        <w:tc>
          <w:tcPr>
            <w:tcW w:w="2409" w:type="dxa"/>
          </w:tcPr>
          <w:p w14:paraId="468EFC31" w14:textId="77777777" w:rsidR="00880CEE" w:rsidRDefault="008030F4">
            <w:pPr>
              <w:spacing w:line="240" w:lineRule="auto"/>
            </w:pPr>
            <w:r>
              <w:rPr>
                <w:sz w:val="18"/>
              </w:rPr>
              <w:t>Добавить заголовки, выполнить запрос, обработать HTTP-ошибку и JSON-ответ</w:t>
            </w:r>
          </w:p>
        </w:tc>
        <w:tc>
          <w:tcPr>
            <w:tcW w:w="2409" w:type="dxa"/>
          </w:tcPr>
          <w:p w14:paraId="766DAC7A" w14:textId="77777777" w:rsidR="00880CEE" w:rsidRDefault="008030F4">
            <w:pPr>
              <w:spacing w:line="240" w:lineRule="auto"/>
            </w:pPr>
            <w:r>
              <w:rPr>
                <w:sz w:val="18"/>
              </w:rPr>
              <w:t>Типизированный response или исключение</w:t>
            </w:r>
          </w:p>
        </w:tc>
      </w:tr>
      <w:tr w:rsidR="00880CEE" w14:paraId="09E7A122" w14:textId="77777777">
        <w:trPr>
          <w:jc w:val="center"/>
        </w:trPr>
        <w:tc>
          <w:tcPr>
            <w:tcW w:w="2409" w:type="dxa"/>
          </w:tcPr>
          <w:p w14:paraId="635FCDC0" w14:textId="77777777" w:rsidR="00880CEE" w:rsidRDefault="008030F4">
            <w:pPr>
              <w:spacing w:line="240" w:lineRule="auto"/>
            </w:pPr>
            <w:r>
              <w:rPr>
                <w:sz w:val="18"/>
              </w:rPr>
              <w:t>FastAPI router</w:t>
            </w:r>
          </w:p>
        </w:tc>
        <w:tc>
          <w:tcPr>
            <w:tcW w:w="2409" w:type="dxa"/>
          </w:tcPr>
          <w:p w14:paraId="6D65313D" w14:textId="77777777" w:rsidR="00880CEE" w:rsidRDefault="008030F4">
            <w:pPr>
              <w:spacing w:line="240" w:lineRule="auto"/>
            </w:pPr>
            <w:r>
              <w:rPr>
                <w:sz w:val="18"/>
              </w:rPr>
              <w:t>HTTP-запрос, path/query/body параметры</w:t>
            </w:r>
          </w:p>
        </w:tc>
        <w:tc>
          <w:tcPr>
            <w:tcW w:w="2409" w:type="dxa"/>
          </w:tcPr>
          <w:p w14:paraId="5E1EDFFA" w14:textId="77777777" w:rsidR="00880CEE" w:rsidRDefault="008030F4">
            <w:pPr>
              <w:spacing w:line="240" w:lineRule="auto"/>
            </w:pPr>
            <w:r>
              <w:rPr>
                <w:sz w:val="18"/>
              </w:rPr>
              <w:t>Проверить схему запроса, извлечь текущего пользователя, вызвать use case</w:t>
            </w:r>
          </w:p>
        </w:tc>
        <w:tc>
          <w:tcPr>
            <w:tcW w:w="2409" w:type="dxa"/>
          </w:tcPr>
          <w:p w14:paraId="61836C89" w14:textId="77777777" w:rsidR="00880CEE" w:rsidRDefault="008030F4">
            <w:pPr>
              <w:spacing w:line="240" w:lineRule="auto"/>
            </w:pPr>
            <w:r>
              <w:rPr>
                <w:sz w:val="18"/>
              </w:rPr>
              <w:t>HTTP-ответ с DTO и статусом</w:t>
            </w:r>
          </w:p>
        </w:tc>
      </w:tr>
      <w:tr w:rsidR="00880CEE" w14:paraId="275896E7" w14:textId="77777777">
        <w:trPr>
          <w:jc w:val="center"/>
        </w:trPr>
        <w:tc>
          <w:tcPr>
            <w:tcW w:w="2409" w:type="dxa"/>
          </w:tcPr>
          <w:p w14:paraId="161D5545" w14:textId="77777777" w:rsidR="00880CEE" w:rsidRDefault="008030F4">
            <w:pPr>
              <w:spacing w:line="240" w:lineRule="auto"/>
            </w:pPr>
            <w:r>
              <w:rPr>
                <w:sz w:val="18"/>
              </w:rPr>
              <w:t>WebSocket handler</w:t>
            </w:r>
          </w:p>
        </w:tc>
        <w:tc>
          <w:tcPr>
            <w:tcW w:w="2409" w:type="dxa"/>
          </w:tcPr>
          <w:p w14:paraId="7E5CE937" w14:textId="77777777" w:rsidR="00880CEE" w:rsidRDefault="008030F4">
            <w:pPr>
              <w:spacing w:line="240" w:lineRule="auto"/>
            </w:pPr>
            <w:r>
              <w:rPr>
                <w:sz w:val="18"/>
              </w:rPr>
              <w:t>Envelope события, active connection, token</w:t>
            </w:r>
          </w:p>
        </w:tc>
        <w:tc>
          <w:tcPr>
            <w:tcW w:w="2409" w:type="dxa"/>
          </w:tcPr>
          <w:p w14:paraId="4D6BE92D" w14:textId="77777777" w:rsidR="00880CEE" w:rsidRDefault="008030F4">
            <w:pPr>
              <w:spacing w:line="240" w:lineRule="auto"/>
            </w:pPr>
            <w:r>
              <w:rPr>
                <w:sz w:val="18"/>
              </w:rPr>
              <w:t>Проверить соединение, разобрать type, передать событие в диспетчер</w:t>
            </w:r>
          </w:p>
        </w:tc>
        <w:tc>
          <w:tcPr>
            <w:tcW w:w="2409" w:type="dxa"/>
          </w:tcPr>
          <w:p w14:paraId="3FDD497A" w14:textId="77777777" w:rsidR="00880CEE" w:rsidRDefault="008030F4">
            <w:pPr>
              <w:spacing w:line="240" w:lineRule="auto"/>
            </w:pPr>
            <w:r>
              <w:rPr>
                <w:sz w:val="18"/>
              </w:rPr>
              <w:t>Сообщение одному клиенту или комнате</w:t>
            </w:r>
          </w:p>
        </w:tc>
      </w:tr>
      <w:tr w:rsidR="00880CEE" w14:paraId="0D601B44" w14:textId="77777777">
        <w:trPr>
          <w:jc w:val="center"/>
        </w:trPr>
        <w:tc>
          <w:tcPr>
            <w:tcW w:w="2409" w:type="dxa"/>
          </w:tcPr>
          <w:p w14:paraId="0CA1DDA2" w14:textId="77777777" w:rsidR="00880CEE" w:rsidRDefault="008030F4">
            <w:pPr>
              <w:spacing w:line="240" w:lineRule="auto"/>
            </w:pPr>
            <w:r>
              <w:rPr>
                <w:sz w:val="18"/>
              </w:rPr>
              <w:t>Application service</w:t>
            </w:r>
          </w:p>
        </w:tc>
        <w:tc>
          <w:tcPr>
            <w:tcW w:w="2409" w:type="dxa"/>
          </w:tcPr>
          <w:p w14:paraId="38C04ECB" w14:textId="77777777" w:rsidR="00880CEE" w:rsidRDefault="008030F4">
            <w:pPr>
              <w:spacing w:line="240" w:lineRule="auto"/>
            </w:pPr>
            <w:r>
              <w:rPr>
                <w:sz w:val="18"/>
              </w:rPr>
              <w:t>Команда use case, пользователь, репозитории</w:t>
            </w:r>
          </w:p>
        </w:tc>
        <w:tc>
          <w:tcPr>
            <w:tcW w:w="2409" w:type="dxa"/>
          </w:tcPr>
          <w:p w14:paraId="449B8B67" w14:textId="77777777" w:rsidR="00880CEE" w:rsidRDefault="008030F4">
            <w:pPr>
              <w:spacing w:line="240" w:lineRule="auto"/>
            </w:pPr>
            <w:r>
              <w:rPr>
                <w:sz w:val="18"/>
              </w:rPr>
              <w:t>Выполнить бизнес-операцию, открыть транзакцию, применить доменные правила</w:t>
            </w:r>
          </w:p>
        </w:tc>
        <w:tc>
          <w:tcPr>
            <w:tcW w:w="2409" w:type="dxa"/>
          </w:tcPr>
          <w:p w14:paraId="1E3FB71A" w14:textId="77777777" w:rsidR="00880CEE" w:rsidRDefault="008030F4">
            <w:pPr>
              <w:spacing w:line="240" w:lineRule="auto"/>
            </w:pPr>
            <w:r>
              <w:rPr>
                <w:sz w:val="18"/>
              </w:rPr>
              <w:t>Доменный результат и события для отправки</w:t>
            </w:r>
          </w:p>
        </w:tc>
      </w:tr>
      <w:tr w:rsidR="00880CEE" w14:paraId="7B83130F" w14:textId="77777777">
        <w:trPr>
          <w:jc w:val="center"/>
        </w:trPr>
        <w:tc>
          <w:tcPr>
            <w:tcW w:w="2409" w:type="dxa"/>
          </w:tcPr>
          <w:p w14:paraId="3B02C9BC" w14:textId="77777777" w:rsidR="00880CEE" w:rsidRDefault="008030F4">
            <w:pPr>
              <w:spacing w:line="240" w:lineRule="auto"/>
            </w:pPr>
            <w:r>
              <w:rPr>
                <w:sz w:val="18"/>
              </w:rPr>
              <w:t>Domain model</w:t>
            </w:r>
          </w:p>
        </w:tc>
        <w:tc>
          <w:tcPr>
            <w:tcW w:w="2409" w:type="dxa"/>
          </w:tcPr>
          <w:p w14:paraId="7501F674" w14:textId="77777777" w:rsidR="00880CEE" w:rsidRDefault="008030F4">
            <w:pPr>
              <w:spacing w:line="240" w:lineRule="auto"/>
            </w:pPr>
            <w:r>
              <w:rPr>
                <w:sz w:val="18"/>
              </w:rPr>
              <w:t>Сущности, value objects, текущая позиция, правила</w:t>
            </w:r>
          </w:p>
        </w:tc>
        <w:tc>
          <w:tcPr>
            <w:tcW w:w="2409" w:type="dxa"/>
          </w:tcPr>
          <w:p w14:paraId="6758B314" w14:textId="77777777" w:rsidR="00880CEE" w:rsidRDefault="008030F4">
            <w:pPr>
              <w:spacing w:line="240" w:lineRule="auto"/>
            </w:pPr>
            <w:r>
              <w:rPr>
                <w:sz w:val="18"/>
              </w:rPr>
              <w:t>Зафиксировать инварианты: допустимый ход, статус партии, роль пользователя</w:t>
            </w:r>
          </w:p>
        </w:tc>
        <w:tc>
          <w:tcPr>
            <w:tcW w:w="2409" w:type="dxa"/>
          </w:tcPr>
          <w:p w14:paraId="50DAF8AE" w14:textId="77777777" w:rsidR="00880CEE" w:rsidRDefault="008030F4">
            <w:pPr>
              <w:spacing w:line="240" w:lineRule="auto"/>
            </w:pPr>
            <w:r>
              <w:rPr>
                <w:sz w:val="18"/>
              </w:rPr>
              <w:t>Валидное изменение состояния или доменная ошибка</w:t>
            </w:r>
          </w:p>
        </w:tc>
      </w:tr>
      <w:tr w:rsidR="00880CEE" w14:paraId="7D78C7A2" w14:textId="77777777">
        <w:trPr>
          <w:jc w:val="center"/>
        </w:trPr>
        <w:tc>
          <w:tcPr>
            <w:tcW w:w="2409" w:type="dxa"/>
          </w:tcPr>
          <w:p w14:paraId="6E7F1D35" w14:textId="77777777" w:rsidR="00880CEE" w:rsidRDefault="008030F4">
            <w:pPr>
              <w:spacing w:line="240" w:lineRule="auto"/>
            </w:pPr>
            <w:r>
              <w:rPr>
                <w:sz w:val="18"/>
              </w:rPr>
              <w:t>Repository</w:t>
            </w:r>
          </w:p>
        </w:tc>
        <w:tc>
          <w:tcPr>
            <w:tcW w:w="2409" w:type="dxa"/>
          </w:tcPr>
          <w:p w14:paraId="1D9076B6" w14:textId="77777777" w:rsidR="00880CEE" w:rsidRDefault="008030F4">
            <w:pPr>
              <w:spacing w:line="240" w:lineRule="auto"/>
            </w:pPr>
            <w:r>
              <w:rPr>
                <w:sz w:val="18"/>
              </w:rPr>
              <w:t>Объект запроса, транзакционная session</w:t>
            </w:r>
          </w:p>
        </w:tc>
        <w:tc>
          <w:tcPr>
            <w:tcW w:w="2409" w:type="dxa"/>
          </w:tcPr>
          <w:p w14:paraId="4A26F2B7" w14:textId="77777777" w:rsidR="00880CEE" w:rsidRDefault="008030F4">
            <w:pPr>
              <w:spacing w:line="240" w:lineRule="auto"/>
            </w:pPr>
            <w:r>
              <w:rPr>
                <w:sz w:val="18"/>
              </w:rPr>
              <w:t>Выполнить SQLAlchemy-запросы и сохранить агрегат</w:t>
            </w:r>
          </w:p>
        </w:tc>
        <w:tc>
          <w:tcPr>
            <w:tcW w:w="2409" w:type="dxa"/>
          </w:tcPr>
          <w:p w14:paraId="533A4513" w14:textId="77777777" w:rsidR="00880CEE" w:rsidRDefault="008030F4">
            <w:pPr>
              <w:spacing w:line="240" w:lineRule="auto"/>
            </w:pPr>
            <w:r>
              <w:rPr>
                <w:sz w:val="18"/>
              </w:rPr>
              <w:t>Запись БД или набор записей</w:t>
            </w:r>
          </w:p>
        </w:tc>
      </w:tr>
      <w:tr w:rsidR="00880CEE" w14:paraId="3A6AEB72" w14:textId="77777777">
        <w:trPr>
          <w:jc w:val="center"/>
        </w:trPr>
        <w:tc>
          <w:tcPr>
            <w:tcW w:w="2409" w:type="dxa"/>
          </w:tcPr>
          <w:p w14:paraId="1D8F9AF9" w14:textId="77777777" w:rsidR="00880CEE" w:rsidRDefault="008030F4">
            <w:pPr>
              <w:spacing w:line="240" w:lineRule="auto"/>
            </w:pPr>
            <w:r>
              <w:rPr>
                <w:sz w:val="18"/>
              </w:rPr>
              <w:t>PostgreSQL</w:t>
            </w:r>
          </w:p>
        </w:tc>
        <w:tc>
          <w:tcPr>
            <w:tcW w:w="2409" w:type="dxa"/>
          </w:tcPr>
          <w:p w14:paraId="29390585" w14:textId="77777777" w:rsidR="00880CEE" w:rsidRDefault="008030F4">
            <w:pPr>
              <w:spacing w:line="240" w:lineRule="auto"/>
            </w:pPr>
            <w:r>
              <w:rPr>
                <w:sz w:val="18"/>
              </w:rPr>
              <w:t>SQL-запрос, constraints, индексы</w:t>
            </w:r>
          </w:p>
        </w:tc>
        <w:tc>
          <w:tcPr>
            <w:tcW w:w="2409" w:type="dxa"/>
          </w:tcPr>
          <w:p w14:paraId="0B95889A" w14:textId="77777777" w:rsidR="00880CEE" w:rsidRDefault="008030F4">
            <w:pPr>
              <w:spacing w:line="240" w:lineRule="auto"/>
            </w:pPr>
            <w:r>
              <w:rPr>
                <w:sz w:val="18"/>
              </w:rPr>
              <w:t>Хранить согласованные данные и поддерживать связи между таблицами</w:t>
            </w:r>
          </w:p>
        </w:tc>
        <w:tc>
          <w:tcPr>
            <w:tcW w:w="2409" w:type="dxa"/>
          </w:tcPr>
          <w:p w14:paraId="02A621CA" w14:textId="77777777" w:rsidR="00880CEE" w:rsidRDefault="008030F4">
            <w:pPr>
              <w:spacing w:line="240" w:lineRule="auto"/>
            </w:pPr>
            <w:r>
              <w:rPr>
                <w:sz w:val="18"/>
              </w:rPr>
              <w:t>Надежное состояние приложения</w:t>
            </w:r>
          </w:p>
        </w:tc>
      </w:tr>
    </w:tbl>
    <w:p w14:paraId="32D73C93" w14:textId="77777777" w:rsidR="00880CEE" w:rsidRDefault="00880CEE">
      <w:pPr>
        <w:jc w:val="both"/>
      </w:pPr>
    </w:p>
    <w:p w14:paraId="063B9AD0" w14:textId="77777777" w:rsidR="00880CEE" w:rsidRDefault="008030F4">
      <w:pPr>
        <w:ind w:firstLine="709"/>
        <w:jc w:val="both"/>
      </w:pPr>
      <w:r>
        <w:t>Внутренние потоки данных зависят от типа сценария. Авторизация является коротким request-response сценарием. Live-партия является событийным сценарием. Турнир является смешанным сценарием: создание и вступление выполняются через REST, а переход к партии открывает live-канал. Анализ позиции является локальным сценарием: пользователь работает с доской и engine в браузере, а backend нужен только при загрузке сохраненной партии.</w:t>
      </w:r>
    </w:p>
    <w:p w14:paraId="37AED503" w14:textId="77777777" w:rsidR="00880CEE" w:rsidRDefault="008030F4">
      <w:pPr>
        <w:ind w:firstLine="709"/>
        <w:jc w:val="both"/>
      </w:pPr>
      <w:r>
        <w:t>Сводка потоков приведена в таблице 2.5. Она отделяет реальные серверные изменения от клиентских учебных действий. Для ChessView это важно, потому что приложение объединяет соревновательные функции и обучающие функции.</w:t>
      </w:r>
    </w:p>
    <w:p w14:paraId="492E9773" w14:textId="77777777" w:rsidR="00880CEE" w:rsidRDefault="008030F4">
      <w:r>
        <w:t>Таблица 2.5. Потоки данных в основных сценариях</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333B5A69" w14:textId="77777777">
        <w:trPr>
          <w:jc w:val="center"/>
        </w:trPr>
        <w:tc>
          <w:tcPr>
            <w:tcW w:w="2409" w:type="dxa"/>
          </w:tcPr>
          <w:p w14:paraId="1B74FBEF" w14:textId="77777777" w:rsidR="00880CEE" w:rsidRDefault="008030F4">
            <w:pPr>
              <w:spacing w:line="240" w:lineRule="auto"/>
            </w:pPr>
            <w:r>
              <w:rPr>
                <w:sz w:val="18"/>
              </w:rPr>
              <w:t>Сценарий</w:t>
            </w:r>
          </w:p>
        </w:tc>
        <w:tc>
          <w:tcPr>
            <w:tcW w:w="2409" w:type="dxa"/>
          </w:tcPr>
          <w:p w14:paraId="71F1BB8A" w14:textId="77777777" w:rsidR="00880CEE" w:rsidRDefault="008030F4">
            <w:pPr>
              <w:spacing w:line="240" w:lineRule="auto"/>
            </w:pPr>
            <w:r>
              <w:rPr>
                <w:sz w:val="18"/>
              </w:rPr>
              <w:t>Основной транспорт</w:t>
            </w:r>
          </w:p>
        </w:tc>
        <w:tc>
          <w:tcPr>
            <w:tcW w:w="2409" w:type="dxa"/>
          </w:tcPr>
          <w:p w14:paraId="61B4946B" w14:textId="77777777" w:rsidR="00880CEE" w:rsidRDefault="008030F4">
            <w:pPr>
              <w:spacing w:line="240" w:lineRule="auto"/>
            </w:pPr>
            <w:r>
              <w:rPr>
                <w:sz w:val="18"/>
              </w:rPr>
              <w:t>Какие данные изменяются</w:t>
            </w:r>
          </w:p>
        </w:tc>
        <w:tc>
          <w:tcPr>
            <w:tcW w:w="2409" w:type="dxa"/>
          </w:tcPr>
          <w:p w14:paraId="67AEAD4D" w14:textId="77777777" w:rsidR="00880CEE" w:rsidRDefault="008030F4">
            <w:pPr>
              <w:spacing w:line="240" w:lineRule="auto"/>
            </w:pPr>
            <w:r>
              <w:rPr>
                <w:sz w:val="18"/>
              </w:rPr>
              <w:t>Что видит пользователь</w:t>
            </w:r>
          </w:p>
        </w:tc>
      </w:tr>
      <w:tr w:rsidR="00880CEE" w14:paraId="27053D9D" w14:textId="77777777">
        <w:trPr>
          <w:jc w:val="center"/>
        </w:trPr>
        <w:tc>
          <w:tcPr>
            <w:tcW w:w="2409" w:type="dxa"/>
          </w:tcPr>
          <w:p w14:paraId="07083628" w14:textId="77777777" w:rsidR="00880CEE" w:rsidRDefault="008030F4">
            <w:pPr>
              <w:spacing w:line="240" w:lineRule="auto"/>
            </w:pPr>
            <w:r>
              <w:rPr>
                <w:sz w:val="18"/>
              </w:rPr>
              <w:t>Регистрация</w:t>
            </w:r>
          </w:p>
        </w:tc>
        <w:tc>
          <w:tcPr>
            <w:tcW w:w="2409" w:type="dxa"/>
          </w:tcPr>
          <w:p w14:paraId="61123EFF" w14:textId="77777777" w:rsidR="00880CEE" w:rsidRDefault="008030F4">
            <w:pPr>
              <w:spacing w:line="240" w:lineRule="auto"/>
            </w:pPr>
            <w:r>
              <w:rPr>
                <w:sz w:val="18"/>
              </w:rPr>
              <w:t>REST</w:t>
            </w:r>
          </w:p>
        </w:tc>
        <w:tc>
          <w:tcPr>
            <w:tcW w:w="2409" w:type="dxa"/>
          </w:tcPr>
          <w:p w14:paraId="1407ABC2" w14:textId="77777777" w:rsidR="00880CEE" w:rsidRDefault="008030F4">
            <w:pPr>
              <w:spacing w:line="240" w:lineRule="auto"/>
            </w:pPr>
            <w:r>
              <w:rPr>
                <w:sz w:val="18"/>
              </w:rPr>
              <w:t>users, refresh_tokens, ratings</w:t>
            </w:r>
          </w:p>
        </w:tc>
        <w:tc>
          <w:tcPr>
            <w:tcW w:w="2409" w:type="dxa"/>
          </w:tcPr>
          <w:p w14:paraId="0554F344" w14:textId="77777777" w:rsidR="00880CEE" w:rsidRDefault="008030F4">
            <w:pPr>
              <w:spacing w:line="240" w:lineRule="auto"/>
            </w:pPr>
            <w:r>
              <w:rPr>
                <w:sz w:val="18"/>
              </w:rPr>
              <w:t>Созданный аккаунт и вход в приложение</w:t>
            </w:r>
          </w:p>
        </w:tc>
      </w:tr>
      <w:tr w:rsidR="00880CEE" w14:paraId="62630193" w14:textId="77777777">
        <w:trPr>
          <w:jc w:val="center"/>
        </w:trPr>
        <w:tc>
          <w:tcPr>
            <w:tcW w:w="2409" w:type="dxa"/>
          </w:tcPr>
          <w:p w14:paraId="0F197592" w14:textId="77777777" w:rsidR="00880CEE" w:rsidRDefault="008030F4">
            <w:pPr>
              <w:spacing w:line="240" w:lineRule="auto"/>
            </w:pPr>
            <w:r>
              <w:rPr>
                <w:sz w:val="18"/>
              </w:rPr>
              <w:t>Вход</w:t>
            </w:r>
          </w:p>
        </w:tc>
        <w:tc>
          <w:tcPr>
            <w:tcW w:w="2409" w:type="dxa"/>
          </w:tcPr>
          <w:p w14:paraId="5EC02B18" w14:textId="77777777" w:rsidR="00880CEE" w:rsidRDefault="008030F4">
            <w:pPr>
              <w:spacing w:line="240" w:lineRule="auto"/>
            </w:pPr>
            <w:r>
              <w:rPr>
                <w:sz w:val="18"/>
              </w:rPr>
              <w:t>REST</w:t>
            </w:r>
          </w:p>
        </w:tc>
        <w:tc>
          <w:tcPr>
            <w:tcW w:w="2409" w:type="dxa"/>
          </w:tcPr>
          <w:p w14:paraId="0D421562" w14:textId="77777777" w:rsidR="00880CEE" w:rsidRDefault="008030F4">
            <w:pPr>
              <w:spacing w:line="240" w:lineRule="auto"/>
            </w:pPr>
            <w:r>
              <w:rPr>
                <w:sz w:val="18"/>
              </w:rPr>
              <w:t>refresh_tokens, last_seen_at</w:t>
            </w:r>
          </w:p>
        </w:tc>
        <w:tc>
          <w:tcPr>
            <w:tcW w:w="2409" w:type="dxa"/>
          </w:tcPr>
          <w:p w14:paraId="3B3B0607" w14:textId="77777777" w:rsidR="00880CEE" w:rsidRDefault="008030F4">
            <w:pPr>
              <w:spacing w:line="240" w:lineRule="auto"/>
            </w:pPr>
            <w:r>
              <w:rPr>
                <w:sz w:val="18"/>
              </w:rPr>
              <w:t>Открыт dashboard и защищенные маршруты</w:t>
            </w:r>
          </w:p>
        </w:tc>
      </w:tr>
      <w:tr w:rsidR="00880CEE" w14:paraId="76663236" w14:textId="77777777">
        <w:trPr>
          <w:jc w:val="center"/>
        </w:trPr>
        <w:tc>
          <w:tcPr>
            <w:tcW w:w="2409" w:type="dxa"/>
          </w:tcPr>
          <w:p w14:paraId="0B4045BD" w14:textId="77777777" w:rsidR="00880CEE" w:rsidRDefault="008030F4">
            <w:pPr>
              <w:spacing w:line="240" w:lineRule="auto"/>
            </w:pPr>
            <w:r>
              <w:rPr>
                <w:sz w:val="18"/>
              </w:rPr>
              <w:t>Поиск соперника</w:t>
            </w:r>
          </w:p>
        </w:tc>
        <w:tc>
          <w:tcPr>
            <w:tcW w:w="2409" w:type="dxa"/>
          </w:tcPr>
          <w:p w14:paraId="3BC01543" w14:textId="77777777" w:rsidR="00880CEE" w:rsidRDefault="008030F4">
            <w:pPr>
              <w:spacing w:line="240" w:lineRule="auto"/>
            </w:pPr>
            <w:r>
              <w:rPr>
                <w:sz w:val="18"/>
              </w:rPr>
              <w:t>WebSocket</w:t>
            </w:r>
          </w:p>
        </w:tc>
        <w:tc>
          <w:tcPr>
            <w:tcW w:w="2409" w:type="dxa"/>
          </w:tcPr>
          <w:p w14:paraId="52FC8E9E" w14:textId="77777777" w:rsidR="00880CEE" w:rsidRDefault="008030F4">
            <w:pPr>
              <w:spacing w:line="240" w:lineRule="auto"/>
            </w:pPr>
            <w:r>
              <w:rPr>
                <w:sz w:val="18"/>
              </w:rPr>
              <w:t>matchmaking_queue, games при совпадении</w:t>
            </w:r>
          </w:p>
        </w:tc>
        <w:tc>
          <w:tcPr>
            <w:tcW w:w="2409" w:type="dxa"/>
          </w:tcPr>
          <w:p w14:paraId="3DF83717" w14:textId="77777777" w:rsidR="00880CEE" w:rsidRDefault="008030F4">
            <w:pPr>
              <w:spacing w:line="240" w:lineRule="auto"/>
            </w:pPr>
            <w:r>
              <w:rPr>
                <w:sz w:val="18"/>
              </w:rPr>
              <w:t>Состояние очереди и переход к партии</w:t>
            </w:r>
          </w:p>
        </w:tc>
      </w:tr>
      <w:tr w:rsidR="00880CEE" w14:paraId="031008FA" w14:textId="77777777">
        <w:trPr>
          <w:jc w:val="center"/>
        </w:trPr>
        <w:tc>
          <w:tcPr>
            <w:tcW w:w="2409" w:type="dxa"/>
          </w:tcPr>
          <w:p w14:paraId="49A13F0C" w14:textId="77777777" w:rsidR="00880CEE" w:rsidRDefault="008030F4">
            <w:pPr>
              <w:spacing w:line="240" w:lineRule="auto"/>
            </w:pPr>
            <w:r>
              <w:rPr>
                <w:sz w:val="18"/>
              </w:rPr>
              <w:t>Ход в партии</w:t>
            </w:r>
          </w:p>
        </w:tc>
        <w:tc>
          <w:tcPr>
            <w:tcW w:w="2409" w:type="dxa"/>
          </w:tcPr>
          <w:p w14:paraId="49FC8BE5" w14:textId="77777777" w:rsidR="00880CEE" w:rsidRDefault="008030F4">
            <w:pPr>
              <w:spacing w:line="240" w:lineRule="auto"/>
            </w:pPr>
            <w:r>
              <w:rPr>
                <w:sz w:val="18"/>
              </w:rPr>
              <w:t>WebSocket</w:t>
            </w:r>
          </w:p>
        </w:tc>
        <w:tc>
          <w:tcPr>
            <w:tcW w:w="2409" w:type="dxa"/>
          </w:tcPr>
          <w:p w14:paraId="788FB68A" w14:textId="77777777" w:rsidR="00880CEE" w:rsidRDefault="008030F4">
            <w:pPr>
              <w:spacing w:line="240" w:lineRule="auto"/>
            </w:pPr>
            <w:r>
              <w:rPr>
                <w:sz w:val="18"/>
              </w:rPr>
              <w:t>moves, games, game_clocks</w:t>
            </w:r>
          </w:p>
        </w:tc>
        <w:tc>
          <w:tcPr>
            <w:tcW w:w="2409" w:type="dxa"/>
          </w:tcPr>
          <w:p w14:paraId="3C5AD0FB" w14:textId="77777777" w:rsidR="00880CEE" w:rsidRDefault="008030F4">
            <w:pPr>
              <w:spacing w:line="240" w:lineRule="auto"/>
            </w:pPr>
            <w:r>
              <w:rPr>
                <w:sz w:val="18"/>
              </w:rPr>
              <w:t>Обновленная доска и часы игроков</w:t>
            </w:r>
          </w:p>
        </w:tc>
      </w:tr>
      <w:tr w:rsidR="00880CEE" w14:paraId="5D42A58F" w14:textId="77777777">
        <w:trPr>
          <w:jc w:val="center"/>
        </w:trPr>
        <w:tc>
          <w:tcPr>
            <w:tcW w:w="2409" w:type="dxa"/>
          </w:tcPr>
          <w:p w14:paraId="1934FF7E" w14:textId="77777777" w:rsidR="00880CEE" w:rsidRDefault="008030F4">
            <w:pPr>
              <w:spacing w:line="240" w:lineRule="auto"/>
            </w:pPr>
            <w:r>
              <w:rPr>
                <w:sz w:val="18"/>
              </w:rPr>
              <w:t>Чат партии</w:t>
            </w:r>
          </w:p>
        </w:tc>
        <w:tc>
          <w:tcPr>
            <w:tcW w:w="2409" w:type="dxa"/>
          </w:tcPr>
          <w:p w14:paraId="213A3FBF" w14:textId="77777777" w:rsidR="00880CEE" w:rsidRDefault="008030F4">
            <w:pPr>
              <w:spacing w:line="240" w:lineRule="auto"/>
            </w:pPr>
            <w:r>
              <w:rPr>
                <w:sz w:val="18"/>
              </w:rPr>
              <w:t>WebSocket и БД</w:t>
            </w:r>
          </w:p>
        </w:tc>
        <w:tc>
          <w:tcPr>
            <w:tcW w:w="2409" w:type="dxa"/>
          </w:tcPr>
          <w:p w14:paraId="52AC4AFE" w14:textId="77777777" w:rsidR="00880CEE" w:rsidRDefault="008030F4">
            <w:pPr>
              <w:spacing w:line="240" w:lineRule="auto"/>
            </w:pPr>
            <w:r>
              <w:rPr>
                <w:sz w:val="18"/>
              </w:rPr>
              <w:t>chat_messages</w:t>
            </w:r>
          </w:p>
        </w:tc>
        <w:tc>
          <w:tcPr>
            <w:tcW w:w="2409" w:type="dxa"/>
          </w:tcPr>
          <w:p w14:paraId="36C5CC7D" w14:textId="77777777" w:rsidR="00880CEE" w:rsidRDefault="008030F4">
            <w:pPr>
              <w:spacing w:line="240" w:lineRule="auto"/>
            </w:pPr>
            <w:r>
              <w:rPr>
                <w:sz w:val="18"/>
              </w:rPr>
              <w:t>Новое сообщение в боковой панели</w:t>
            </w:r>
          </w:p>
        </w:tc>
      </w:tr>
      <w:tr w:rsidR="00880CEE" w14:paraId="497447DA" w14:textId="77777777">
        <w:trPr>
          <w:jc w:val="center"/>
        </w:trPr>
        <w:tc>
          <w:tcPr>
            <w:tcW w:w="2409" w:type="dxa"/>
          </w:tcPr>
          <w:p w14:paraId="60D64A18" w14:textId="77777777" w:rsidR="00880CEE" w:rsidRDefault="008030F4">
            <w:pPr>
              <w:spacing w:line="240" w:lineRule="auto"/>
            </w:pPr>
            <w:r>
              <w:rPr>
                <w:sz w:val="18"/>
              </w:rPr>
              <w:t>Завершение партии</w:t>
            </w:r>
          </w:p>
        </w:tc>
        <w:tc>
          <w:tcPr>
            <w:tcW w:w="2409" w:type="dxa"/>
          </w:tcPr>
          <w:p w14:paraId="17E5712F" w14:textId="77777777" w:rsidR="00880CEE" w:rsidRDefault="008030F4">
            <w:pPr>
              <w:spacing w:line="240" w:lineRule="auto"/>
            </w:pPr>
            <w:r>
              <w:rPr>
                <w:sz w:val="18"/>
              </w:rPr>
              <w:t>WebSocket и транзакция</w:t>
            </w:r>
          </w:p>
        </w:tc>
        <w:tc>
          <w:tcPr>
            <w:tcW w:w="2409" w:type="dxa"/>
          </w:tcPr>
          <w:p w14:paraId="5833D238" w14:textId="77777777" w:rsidR="00880CEE" w:rsidRDefault="008030F4">
            <w:pPr>
              <w:spacing w:line="240" w:lineRule="auto"/>
            </w:pPr>
            <w:r>
              <w:rPr>
                <w:sz w:val="18"/>
              </w:rPr>
              <w:t>games, ratings, rating_history</w:t>
            </w:r>
          </w:p>
        </w:tc>
        <w:tc>
          <w:tcPr>
            <w:tcW w:w="2409" w:type="dxa"/>
          </w:tcPr>
          <w:p w14:paraId="57148662" w14:textId="77777777" w:rsidR="00880CEE" w:rsidRDefault="008030F4">
            <w:pPr>
              <w:spacing w:line="240" w:lineRule="auto"/>
            </w:pPr>
            <w:r>
              <w:rPr>
                <w:sz w:val="18"/>
              </w:rPr>
              <w:t xml:space="preserve">Итог партии и изменение </w:t>
            </w:r>
            <w:r>
              <w:rPr>
                <w:sz w:val="18"/>
              </w:rPr>
              <w:lastRenderedPageBreak/>
              <w:t>рейтинга</w:t>
            </w:r>
          </w:p>
        </w:tc>
      </w:tr>
      <w:tr w:rsidR="00880CEE" w14:paraId="05F38122" w14:textId="77777777">
        <w:trPr>
          <w:jc w:val="center"/>
        </w:trPr>
        <w:tc>
          <w:tcPr>
            <w:tcW w:w="2409" w:type="dxa"/>
          </w:tcPr>
          <w:p w14:paraId="0CF53F67" w14:textId="77777777" w:rsidR="00880CEE" w:rsidRDefault="008030F4">
            <w:pPr>
              <w:spacing w:line="240" w:lineRule="auto"/>
            </w:pPr>
            <w:r>
              <w:rPr>
                <w:sz w:val="18"/>
              </w:rPr>
              <w:lastRenderedPageBreak/>
              <w:t>Анализ позиции</w:t>
            </w:r>
          </w:p>
        </w:tc>
        <w:tc>
          <w:tcPr>
            <w:tcW w:w="2409" w:type="dxa"/>
          </w:tcPr>
          <w:p w14:paraId="378E17A7" w14:textId="77777777" w:rsidR="00880CEE" w:rsidRDefault="008030F4">
            <w:pPr>
              <w:spacing w:line="240" w:lineRule="auto"/>
            </w:pPr>
            <w:r>
              <w:rPr>
                <w:sz w:val="18"/>
              </w:rPr>
              <w:t>Локальный worker</w:t>
            </w:r>
          </w:p>
        </w:tc>
        <w:tc>
          <w:tcPr>
            <w:tcW w:w="2409" w:type="dxa"/>
          </w:tcPr>
          <w:p w14:paraId="612E3536" w14:textId="77777777" w:rsidR="00880CEE" w:rsidRDefault="008030F4">
            <w:pPr>
              <w:spacing w:line="240" w:lineRule="auto"/>
            </w:pPr>
            <w:r>
              <w:rPr>
                <w:sz w:val="18"/>
              </w:rPr>
              <w:t>Данные БД не изменяются</w:t>
            </w:r>
          </w:p>
        </w:tc>
        <w:tc>
          <w:tcPr>
            <w:tcW w:w="2409" w:type="dxa"/>
          </w:tcPr>
          <w:p w14:paraId="44BC46C3" w14:textId="77777777" w:rsidR="00880CEE" w:rsidRDefault="008030F4">
            <w:pPr>
              <w:spacing w:line="240" w:lineRule="auto"/>
            </w:pPr>
            <w:r>
              <w:rPr>
                <w:sz w:val="18"/>
              </w:rPr>
              <w:t>Оценка Stockfish и варианты ходов</w:t>
            </w:r>
          </w:p>
        </w:tc>
      </w:tr>
      <w:tr w:rsidR="00880CEE" w14:paraId="08F36F9C" w14:textId="77777777">
        <w:trPr>
          <w:jc w:val="center"/>
        </w:trPr>
        <w:tc>
          <w:tcPr>
            <w:tcW w:w="2409" w:type="dxa"/>
          </w:tcPr>
          <w:p w14:paraId="69ADA41B" w14:textId="77777777" w:rsidR="00880CEE" w:rsidRDefault="008030F4">
            <w:pPr>
              <w:spacing w:line="240" w:lineRule="auto"/>
            </w:pPr>
            <w:r>
              <w:rPr>
                <w:sz w:val="18"/>
              </w:rPr>
              <w:t>Решение задачи</w:t>
            </w:r>
          </w:p>
        </w:tc>
        <w:tc>
          <w:tcPr>
            <w:tcW w:w="2409" w:type="dxa"/>
          </w:tcPr>
          <w:p w14:paraId="457D86D6" w14:textId="77777777" w:rsidR="00880CEE" w:rsidRDefault="008030F4">
            <w:pPr>
              <w:spacing w:line="240" w:lineRule="auto"/>
            </w:pPr>
            <w:r>
              <w:rPr>
                <w:sz w:val="18"/>
              </w:rPr>
              <w:t>REST</w:t>
            </w:r>
          </w:p>
        </w:tc>
        <w:tc>
          <w:tcPr>
            <w:tcW w:w="2409" w:type="dxa"/>
          </w:tcPr>
          <w:p w14:paraId="7BAA9036" w14:textId="77777777" w:rsidR="00880CEE" w:rsidRDefault="008030F4">
            <w:pPr>
              <w:spacing w:line="240" w:lineRule="auto"/>
            </w:pPr>
            <w:r>
              <w:rPr>
                <w:sz w:val="18"/>
              </w:rPr>
              <w:t>puzzle_attempts</w:t>
            </w:r>
          </w:p>
        </w:tc>
        <w:tc>
          <w:tcPr>
            <w:tcW w:w="2409" w:type="dxa"/>
          </w:tcPr>
          <w:p w14:paraId="596B6AF7" w14:textId="77777777" w:rsidR="00880CEE" w:rsidRDefault="008030F4">
            <w:pPr>
              <w:spacing w:line="240" w:lineRule="auto"/>
            </w:pPr>
            <w:r>
              <w:rPr>
                <w:sz w:val="18"/>
              </w:rPr>
              <w:t>Статус решения и прогресс</w:t>
            </w:r>
          </w:p>
        </w:tc>
      </w:tr>
      <w:tr w:rsidR="00880CEE" w14:paraId="5BD8FF09" w14:textId="77777777">
        <w:trPr>
          <w:jc w:val="center"/>
        </w:trPr>
        <w:tc>
          <w:tcPr>
            <w:tcW w:w="2409" w:type="dxa"/>
          </w:tcPr>
          <w:p w14:paraId="7E0D5A08" w14:textId="77777777" w:rsidR="00880CEE" w:rsidRDefault="008030F4">
            <w:pPr>
              <w:spacing w:line="240" w:lineRule="auto"/>
            </w:pPr>
            <w:r>
              <w:rPr>
                <w:sz w:val="18"/>
              </w:rPr>
              <w:t>Турнир</w:t>
            </w:r>
          </w:p>
        </w:tc>
        <w:tc>
          <w:tcPr>
            <w:tcW w:w="2409" w:type="dxa"/>
          </w:tcPr>
          <w:p w14:paraId="6143E51B" w14:textId="77777777" w:rsidR="00880CEE" w:rsidRDefault="008030F4">
            <w:pPr>
              <w:spacing w:line="240" w:lineRule="auto"/>
            </w:pPr>
            <w:r>
              <w:rPr>
                <w:sz w:val="18"/>
              </w:rPr>
              <w:t>REST</w:t>
            </w:r>
          </w:p>
        </w:tc>
        <w:tc>
          <w:tcPr>
            <w:tcW w:w="2409" w:type="dxa"/>
          </w:tcPr>
          <w:p w14:paraId="04B934EC" w14:textId="77777777" w:rsidR="00880CEE" w:rsidRDefault="008030F4">
            <w:pPr>
              <w:spacing w:line="240" w:lineRule="auto"/>
            </w:pPr>
            <w:r>
              <w:rPr>
                <w:sz w:val="18"/>
              </w:rPr>
              <w:t>tournaments, tournament_players, rounds, pairings</w:t>
            </w:r>
          </w:p>
        </w:tc>
        <w:tc>
          <w:tcPr>
            <w:tcW w:w="2409" w:type="dxa"/>
          </w:tcPr>
          <w:p w14:paraId="502FFBBA" w14:textId="77777777" w:rsidR="00880CEE" w:rsidRDefault="008030F4">
            <w:pPr>
              <w:spacing w:line="240" w:lineRule="auto"/>
            </w:pPr>
            <w:r>
              <w:rPr>
                <w:sz w:val="18"/>
              </w:rPr>
              <w:t>Таблица участников, раунды, пары</w:t>
            </w:r>
          </w:p>
        </w:tc>
      </w:tr>
      <w:tr w:rsidR="00880CEE" w14:paraId="38D92808" w14:textId="77777777">
        <w:trPr>
          <w:jc w:val="center"/>
        </w:trPr>
        <w:tc>
          <w:tcPr>
            <w:tcW w:w="2409" w:type="dxa"/>
          </w:tcPr>
          <w:p w14:paraId="2EBCEEC3" w14:textId="77777777" w:rsidR="00880CEE" w:rsidRDefault="008030F4">
            <w:pPr>
              <w:spacing w:line="240" w:lineRule="auto"/>
            </w:pPr>
            <w:r>
              <w:rPr>
                <w:sz w:val="18"/>
              </w:rPr>
              <w:t>Запланированный матч</w:t>
            </w:r>
          </w:p>
        </w:tc>
        <w:tc>
          <w:tcPr>
            <w:tcW w:w="2409" w:type="dxa"/>
          </w:tcPr>
          <w:p w14:paraId="2120774C" w14:textId="77777777" w:rsidR="00880CEE" w:rsidRDefault="008030F4">
            <w:pPr>
              <w:spacing w:line="240" w:lineRule="auto"/>
            </w:pPr>
            <w:r>
              <w:rPr>
                <w:sz w:val="18"/>
              </w:rPr>
              <w:t>REST</w:t>
            </w:r>
          </w:p>
        </w:tc>
        <w:tc>
          <w:tcPr>
            <w:tcW w:w="2409" w:type="dxa"/>
          </w:tcPr>
          <w:p w14:paraId="758D6AE2" w14:textId="77777777" w:rsidR="00880CEE" w:rsidRDefault="008030F4">
            <w:pPr>
              <w:spacing w:line="240" w:lineRule="auto"/>
            </w:pPr>
            <w:r>
              <w:rPr>
                <w:sz w:val="18"/>
              </w:rPr>
              <w:t>scheduled_matches, payment_intents</w:t>
            </w:r>
          </w:p>
        </w:tc>
        <w:tc>
          <w:tcPr>
            <w:tcW w:w="2409" w:type="dxa"/>
          </w:tcPr>
          <w:p w14:paraId="4D4A5CDB" w14:textId="77777777" w:rsidR="00880CEE" w:rsidRDefault="008030F4">
            <w:pPr>
              <w:spacing w:line="240" w:lineRule="auto"/>
            </w:pPr>
            <w:r>
              <w:rPr>
                <w:sz w:val="18"/>
              </w:rPr>
              <w:t>Приглашение, оплата, запуск партии</w:t>
            </w:r>
          </w:p>
        </w:tc>
      </w:tr>
      <w:tr w:rsidR="00880CEE" w14:paraId="6FCDF5B4" w14:textId="77777777">
        <w:trPr>
          <w:jc w:val="center"/>
        </w:trPr>
        <w:tc>
          <w:tcPr>
            <w:tcW w:w="2409" w:type="dxa"/>
          </w:tcPr>
          <w:p w14:paraId="7DE19903" w14:textId="77777777" w:rsidR="00880CEE" w:rsidRDefault="008030F4">
            <w:pPr>
              <w:spacing w:line="240" w:lineRule="auto"/>
            </w:pPr>
            <w:r>
              <w:rPr>
                <w:sz w:val="18"/>
              </w:rPr>
              <w:t>Администрирование</w:t>
            </w:r>
          </w:p>
        </w:tc>
        <w:tc>
          <w:tcPr>
            <w:tcW w:w="2409" w:type="dxa"/>
          </w:tcPr>
          <w:p w14:paraId="52B80DB0" w14:textId="77777777" w:rsidR="00880CEE" w:rsidRDefault="008030F4">
            <w:pPr>
              <w:spacing w:line="240" w:lineRule="auto"/>
            </w:pPr>
            <w:r>
              <w:rPr>
                <w:sz w:val="18"/>
              </w:rPr>
              <w:t>REST admin API</w:t>
            </w:r>
          </w:p>
        </w:tc>
        <w:tc>
          <w:tcPr>
            <w:tcW w:w="2409" w:type="dxa"/>
          </w:tcPr>
          <w:p w14:paraId="79F1EDAE" w14:textId="77777777" w:rsidR="00880CEE" w:rsidRDefault="008030F4">
            <w:pPr>
              <w:spacing w:line="240" w:lineRule="auto"/>
            </w:pPr>
            <w:r>
              <w:rPr>
                <w:sz w:val="18"/>
              </w:rPr>
              <w:t>users, audit_logs, payment_intents</w:t>
            </w:r>
          </w:p>
        </w:tc>
        <w:tc>
          <w:tcPr>
            <w:tcW w:w="2409" w:type="dxa"/>
          </w:tcPr>
          <w:p w14:paraId="513816C2" w14:textId="77777777" w:rsidR="00880CEE" w:rsidRDefault="008030F4">
            <w:pPr>
              <w:spacing w:line="240" w:lineRule="auto"/>
            </w:pPr>
            <w:r>
              <w:rPr>
                <w:sz w:val="18"/>
              </w:rPr>
              <w:t>Сводка, действия и журнал</w:t>
            </w:r>
          </w:p>
        </w:tc>
      </w:tr>
    </w:tbl>
    <w:p w14:paraId="4B57E371" w14:textId="77777777" w:rsidR="00880CEE" w:rsidRDefault="00880CEE">
      <w:pPr>
        <w:jc w:val="both"/>
      </w:pPr>
    </w:p>
    <w:p w14:paraId="05BD3302" w14:textId="77777777" w:rsidR="00880CEE" w:rsidRDefault="008030F4">
      <w:pPr>
        <w:ind w:firstLine="709"/>
        <w:jc w:val="both"/>
      </w:pPr>
      <w:r>
        <w:t>При проектировании структуры ПО отдельно учитывалась возможность локального запуска. Backend является модульным монолитом: код разделен по доменам, но выполняется в одном процессе FastAPI. Это упрощает запуск, миграции, отладку и демонстрацию, при этом не мешает выделить отдельный сервис позже. Frontend и admin-frontend разделены физически, чтобы обычный пользователь не видел административные пункты меню, а административная часть оставалась отдельной рабочей областью.</w:t>
      </w:r>
    </w:p>
    <w:p w14:paraId="465A75BE" w14:textId="77777777" w:rsidR="00880CEE" w:rsidRDefault="008030F4">
      <w:pPr>
        <w:pStyle w:val="Heading2"/>
        <w:spacing w:after="120"/>
        <w:jc w:val="center"/>
      </w:pPr>
      <w:bookmarkStart w:id="8" w:name="_Toc231216162"/>
      <w:r>
        <w:rPr>
          <w:rFonts w:ascii="Times New Roman" w:eastAsia="Times New Roman" w:hAnsi="Times New Roman"/>
        </w:rPr>
        <w:t>2.2 Описание и структура БД</w:t>
      </w:r>
      <w:bookmarkEnd w:id="8"/>
    </w:p>
    <w:p w14:paraId="1763E5B3" w14:textId="77777777" w:rsidR="00880CEE" w:rsidRDefault="008030F4">
      <w:pPr>
        <w:ind w:firstLine="709"/>
        <w:jc w:val="both"/>
      </w:pPr>
      <w:r>
        <w:t>База данных ChessView построена в PostgreSQL. Схема создается и обновляется миграциями Alembic. Основной принцип модели: отдельная таблица хранит отдельную сущность предметной области, а связи фиксируются внешними ключами. Это делает данные проверяемыми, уменьшает дублирование и позволяет строить запросы для профиля, истории, турниров и административной панели.</w:t>
      </w:r>
    </w:p>
    <w:p w14:paraId="6E6FB82D" w14:textId="77777777" w:rsidR="00880CEE" w:rsidRDefault="008030F4">
      <w:pPr>
        <w:ind w:firstLine="709"/>
        <w:jc w:val="both"/>
      </w:pPr>
      <w:r>
        <w:t>Как показано на рисунке 2.4, центральная часть модели данных связана с пользователями, партиями, ходами и чатом.</w:t>
      </w:r>
    </w:p>
    <w:p w14:paraId="4EF9805F" w14:textId="77777777" w:rsidR="00880CEE" w:rsidRDefault="008030F4">
      <w:pPr>
        <w:jc w:val="center"/>
      </w:pPr>
      <w:r>
        <w:rPr>
          <w:i/>
        </w:rPr>
        <w:t>[Схема перенесена из LaTeX-версии документа]</w:t>
      </w:r>
    </w:p>
    <w:p w14:paraId="54BE9740" w14:textId="77777777" w:rsidR="000C3F3C" w:rsidRDefault="003F5B45">
      <w:pPr>
        <w:keepNext/>
        <w:jc w:val="center"/>
      </w:pPr>
      <w:r>
        <w:rPr>
          <w:noProof/>
        </w:rPr>
        <w:lastRenderedPageBreak/>
        <w:drawing>
          <wp:inline distT="0" distB="0" distL="0" distR="0" wp14:anchorId="484EC77E" wp14:editId="11480172">
            <wp:extent cx="5400000" cy="2736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users_games.png"/>
                    <pic:cNvPicPr/>
                  </pic:nvPicPr>
                  <pic:blipFill>
                    <a:blip r:embed="rId10"/>
                    <a:stretch>
                      <a:fillRect/>
                    </a:stretch>
                  </pic:blipFill>
                  <pic:spPr>
                    <a:xfrm>
                      <a:off x="0" y="0"/>
                      <a:ext cx="5400000" cy="2736000"/>
                    </a:xfrm>
                    <a:prstGeom prst="rect">
                      <a:avLst/>
                    </a:prstGeom>
                  </pic:spPr>
                </pic:pic>
              </a:graphicData>
            </a:graphic>
          </wp:inline>
        </w:drawing>
      </w:r>
    </w:p>
    <w:p w14:paraId="2EBD4AD1" w14:textId="77777777" w:rsidR="00880CEE" w:rsidRDefault="008030F4">
      <w:pPr>
        <w:jc w:val="center"/>
      </w:pPr>
      <w:r>
        <w:t>Рисунок 2.4. ERD пользовательских партий, ходов и сообщений</w:t>
      </w:r>
    </w:p>
    <w:p w14:paraId="2EEC023A" w14:textId="77777777" w:rsidR="00880CEE" w:rsidRDefault="008030F4">
      <w:pPr>
        <w:ind w:firstLine="709"/>
        <w:jc w:val="both"/>
      </w:pPr>
      <w:r>
        <w:t>Турнирная часть базы данных представлена на рисунке 2.5.</w:t>
      </w:r>
    </w:p>
    <w:p w14:paraId="2F1E3DCB" w14:textId="77777777" w:rsidR="00880CEE" w:rsidRDefault="008030F4">
      <w:pPr>
        <w:jc w:val="center"/>
      </w:pPr>
      <w:r>
        <w:rPr>
          <w:i/>
        </w:rPr>
        <w:t>[Схема перенесена из LaTeX-версии документа]</w:t>
      </w:r>
    </w:p>
    <w:p w14:paraId="36355C9A" w14:textId="77777777" w:rsidR="000C3F3C" w:rsidRDefault="003F5B45">
      <w:pPr>
        <w:keepNext/>
        <w:jc w:val="center"/>
      </w:pPr>
      <w:r>
        <w:rPr>
          <w:noProof/>
        </w:rPr>
        <w:drawing>
          <wp:inline distT="0" distB="0" distL="0" distR="0" wp14:anchorId="126C2FA2" wp14:editId="5B6C1CB0">
            <wp:extent cx="5400000" cy="2736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tournaments.png"/>
                    <pic:cNvPicPr/>
                  </pic:nvPicPr>
                  <pic:blipFill>
                    <a:blip r:embed="rId11"/>
                    <a:stretch>
                      <a:fillRect/>
                    </a:stretch>
                  </pic:blipFill>
                  <pic:spPr>
                    <a:xfrm>
                      <a:off x="0" y="0"/>
                      <a:ext cx="5400000" cy="2736000"/>
                    </a:xfrm>
                    <a:prstGeom prst="rect">
                      <a:avLst/>
                    </a:prstGeom>
                  </pic:spPr>
                </pic:pic>
              </a:graphicData>
            </a:graphic>
          </wp:inline>
        </w:drawing>
      </w:r>
    </w:p>
    <w:p w14:paraId="382E6134" w14:textId="77777777" w:rsidR="00880CEE" w:rsidRDefault="008030F4">
      <w:pPr>
        <w:jc w:val="center"/>
      </w:pPr>
      <w:r>
        <w:t>Рисунок 2.5. ERD турнирных таблиц</w:t>
      </w:r>
    </w:p>
    <w:p w14:paraId="6653D8E3" w14:textId="77777777" w:rsidR="00880CEE" w:rsidRDefault="008030F4">
      <w:pPr>
        <w:ind w:firstLine="709"/>
        <w:jc w:val="both"/>
      </w:pPr>
      <w:r>
        <w:t>Связь задач, попыток и запланированных матчей показана на рисунке 2.6.</w:t>
      </w:r>
    </w:p>
    <w:p w14:paraId="39B463DE" w14:textId="77777777" w:rsidR="00880CEE" w:rsidRDefault="008030F4">
      <w:pPr>
        <w:jc w:val="center"/>
      </w:pPr>
      <w:r>
        <w:rPr>
          <w:i/>
        </w:rPr>
        <w:t>[Схема перенесена из LaTeX-версии документа]</w:t>
      </w:r>
    </w:p>
    <w:p w14:paraId="58680899" w14:textId="77777777" w:rsidR="000C3F3C" w:rsidRDefault="003F5B45">
      <w:pPr>
        <w:keepNext/>
        <w:jc w:val="center"/>
      </w:pPr>
      <w:r>
        <w:rPr>
          <w:noProof/>
        </w:rPr>
        <w:lastRenderedPageBreak/>
        <w:drawing>
          <wp:inline distT="0" distB="0" distL="0" distR="0" wp14:anchorId="5D9566AD" wp14:editId="4790D36A">
            <wp:extent cx="5400000" cy="2736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study_schedule.png"/>
                    <pic:cNvPicPr/>
                  </pic:nvPicPr>
                  <pic:blipFill>
                    <a:blip r:embed="rId12"/>
                    <a:stretch>
                      <a:fillRect/>
                    </a:stretch>
                  </pic:blipFill>
                  <pic:spPr>
                    <a:xfrm>
                      <a:off x="0" y="0"/>
                      <a:ext cx="5400000" cy="2736000"/>
                    </a:xfrm>
                    <a:prstGeom prst="rect">
                      <a:avLst/>
                    </a:prstGeom>
                  </pic:spPr>
                </pic:pic>
              </a:graphicData>
            </a:graphic>
          </wp:inline>
        </w:drawing>
      </w:r>
    </w:p>
    <w:p w14:paraId="2A1EC454" w14:textId="77777777" w:rsidR="00880CEE" w:rsidRDefault="008030F4">
      <w:pPr>
        <w:jc w:val="center"/>
      </w:pPr>
      <w:r>
        <w:t>Рисунок 2.6. ERD задач, попыток и запланированных матчей</w:t>
      </w:r>
    </w:p>
    <w:p w14:paraId="795E8FD2" w14:textId="77777777" w:rsidR="00880CEE" w:rsidRDefault="008030F4">
      <w:pPr>
        <w:ind w:firstLine="709"/>
        <w:jc w:val="both"/>
      </w:pPr>
      <w:r>
        <w:t>Административные и верификационные сущности выделены на рисунке 2.7.</w:t>
      </w:r>
    </w:p>
    <w:p w14:paraId="3BC06C2B" w14:textId="77777777" w:rsidR="00880CEE" w:rsidRDefault="008030F4">
      <w:pPr>
        <w:jc w:val="center"/>
      </w:pPr>
      <w:r>
        <w:rPr>
          <w:i/>
        </w:rPr>
        <w:t>[Схема перенесена из LaTeX-версии документа]</w:t>
      </w:r>
    </w:p>
    <w:p w14:paraId="60027148" w14:textId="77777777" w:rsidR="000C3F3C" w:rsidRDefault="003F5B45">
      <w:pPr>
        <w:keepNext/>
        <w:jc w:val="center"/>
      </w:pPr>
      <w:r>
        <w:rPr>
          <w:noProof/>
        </w:rPr>
        <w:drawing>
          <wp:inline distT="0" distB="0" distL="0" distR="0" wp14:anchorId="1A0B57CF" wp14:editId="403472EC">
            <wp:extent cx="5400000" cy="2736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admin_identity.png"/>
                    <pic:cNvPicPr/>
                  </pic:nvPicPr>
                  <pic:blipFill>
                    <a:blip r:embed="rId13"/>
                    <a:stretch>
                      <a:fillRect/>
                    </a:stretch>
                  </pic:blipFill>
                  <pic:spPr>
                    <a:xfrm>
                      <a:off x="0" y="0"/>
                      <a:ext cx="5400000" cy="2736000"/>
                    </a:xfrm>
                    <a:prstGeom prst="rect">
                      <a:avLst/>
                    </a:prstGeom>
                  </pic:spPr>
                </pic:pic>
              </a:graphicData>
            </a:graphic>
          </wp:inline>
        </w:drawing>
      </w:r>
    </w:p>
    <w:p w14:paraId="58C0B1D1" w14:textId="77777777" w:rsidR="00880CEE" w:rsidRDefault="008030F4">
      <w:pPr>
        <w:jc w:val="center"/>
      </w:pPr>
      <w:r>
        <w:t>Рисунок 2.7. ERD административного журнала и проверки личности</w:t>
      </w:r>
    </w:p>
    <w:p w14:paraId="737296E2" w14:textId="77777777" w:rsidR="00880CEE" w:rsidRDefault="008030F4">
      <w:pPr>
        <w:ind w:firstLine="709"/>
        <w:jc w:val="both"/>
      </w:pPr>
      <w:r>
        <w:t>Назначение таблиц раскрыто в таблице 2.6. Эта таблица идет перед перечнем полей, чтобы сначала объяснить смысл сущностей, а затем показать каждую колонку.</w:t>
      </w:r>
    </w:p>
    <w:p w14:paraId="0E1354E4" w14:textId="77777777" w:rsidR="00880CEE" w:rsidRDefault="008030F4">
      <w:r>
        <w:t>Таблица 2.6. Назначение таблиц базы данных ChessView</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819"/>
        <w:gridCol w:w="4819"/>
      </w:tblGrid>
      <w:tr w:rsidR="00880CEE" w14:paraId="3271F50D" w14:textId="77777777">
        <w:trPr>
          <w:jc w:val="center"/>
        </w:trPr>
        <w:tc>
          <w:tcPr>
            <w:tcW w:w="4819" w:type="dxa"/>
          </w:tcPr>
          <w:p w14:paraId="16AC5AD0" w14:textId="77777777" w:rsidR="00880CEE" w:rsidRDefault="008030F4">
            <w:pPr>
              <w:spacing w:line="240" w:lineRule="auto"/>
            </w:pPr>
            <w:r>
              <w:rPr>
                <w:sz w:val="20"/>
              </w:rPr>
              <w:t>Таблица</w:t>
            </w:r>
          </w:p>
        </w:tc>
        <w:tc>
          <w:tcPr>
            <w:tcW w:w="4819" w:type="dxa"/>
          </w:tcPr>
          <w:p w14:paraId="6D24A8F0" w14:textId="77777777" w:rsidR="00880CEE" w:rsidRDefault="008030F4">
            <w:pPr>
              <w:spacing w:line="240" w:lineRule="auto"/>
            </w:pPr>
            <w:r>
              <w:rPr>
                <w:sz w:val="20"/>
              </w:rPr>
              <w:t>Назначение</w:t>
            </w:r>
          </w:p>
        </w:tc>
      </w:tr>
      <w:tr w:rsidR="00880CEE" w14:paraId="387C8677" w14:textId="77777777">
        <w:trPr>
          <w:jc w:val="center"/>
        </w:trPr>
        <w:tc>
          <w:tcPr>
            <w:tcW w:w="4819" w:type="dxa"/>
          </w:tcPr>
          <w:p w14:paraId="58D2C2EC" w14:textId="77777777" w:rsidR="00880CEE" w:rsidRDefault="008030F4">
            <w:pPr>
              <w:spacing w:line="240" w:lineRule="auto"/>
            </w:pPr>
            <w:r>
              <w:rPr>
                <w:sz w:val="20"/>
              </w:rPr>
              <w:t>users</w:t>
            </w:r>
          </w:p>
        </w:tc>
        <w:tc>
          <w:tcPr>
            <w:tcW w:w="4819" w:type="dxa"/>
          </w:tcPr>
          <w:p w14:paraId="288CB15A" w14:textId="77777777" w:rsidR="00880CEE" w:rsidRDefault="008030F4">
            <w:pPr>
              <w:spacing w:line="240" w:lineRule="auto"/>
            </w:pPr>
            <w:r>
              <w:rPr>
                <w:sz w:val="20"/>
              </w:rPr>
              <w:t>Хранит аккаунты, email, хеш пароля, рейтинги, роль, баланс, avatar path и статус блокировки</w:t>
            </w:r>
          </w:p>
        </w:tc>
      </w:tr>
      <w:tr w:rsidR="00880CEE" w14:paraId="06A0E69B" w14:textId="77777777">
        <w:trPr>
          <w:jc w:val="center"/>
        </w:trPr>
        <w:tc>
          <w:tcPr>
            <w:tcW w:w="4819" w:type="dxa"/>
          </w:tcPr>
          <w:p w14:paraId="1C3F429F" w14:textId="77777777" w:rsidR="00880CEE" w:rsidRDefault="008030F4">
            <w:pPr>
              <w:spacing w:line="240" w:lineRule="auto"/>
            </w:pPr>
            <w:r>
              <w:rPr>
                <w:sz w:val="20"/>
              </w:rPr>
              <w:t>games</w:t>
            </w:r>
          </w:p>
        </w:tc>
        <w:tc>
          <w:tcPr>
            <w:tcW w:w="4819" w:type="dxa"/>
          </w:tcPr>
          <w:p w14:paraId="41EB9ADD" w14:textId="77777777" w:rsidR="00880CEE" w:rsidRDefault="008030F4">
            <w:pPr>
              <w:spacing w:line="240" w:lineRule="auto"/>
            </w:pPr>
            <w:r>
              <w:rPr>
                <w:sz w:val="20"/>
              </w:rPr>
              <w:t>Хранит партию, игроков, контроль времени, часы, FEN, PGN, статус, результат и рейтинги до/после</w:t>
            </w:r>
          </w:p>
        </w:tc>
      </w:tr>
      <w:tr w:rsidR="00880CEE" w14:paraId="0B9814B3" w14:textId="77777777">
        <w:trPr>
          <w:jc w:val="center"/>
        </w:trPr>
        <w:tc>
          <w:tcPr>
            <w:tcW w:w="4819" w:type="dxa"/>
          </w:tcPr>
          <w:p w14:paraId="65BB8560" w14:textId="77777777" w:rsidR="00880CEE" w:rsidRDefault="008030F4">
            <w:pPr>
              <w:spacing w:line="240" w:lineRule="auto"/>
            </w:pPr>
            <w:r>
              <w:rPr>
                <w:sz w:val="20"/>
              </w:rPr>
              <w:lastRenderedPageBreak/>
              <w:t>moves</w:t>
            </w:r>
          </w:p>
        </w:tc>
        <w:tc>
          <w:tcPr>
            <w:tcW w:w="4819" w:type="dxa"/>
          </w:tcPr>
          <w:p w14:paraId="65F88F23" w14:textId="77777777" w:rsidR="00880CEE" w:rsidRDefault="008030F4">
            <w:pPr>
              <w:spacing w:line="240" w:lineRule="auto"/>
            </w:pPr>
            <w:r>
              <w:rPr>
                <w:sz w:val="20"/>
              </w:rPr>
              <w:t>Хранит каждый полуход партии, автора хода, UCI-нотацию и FEN после хода</w:t>
            </w:r>
          </w:p>
        </w:tc>
      </w:tr>
      <w:tr w:rsidR="00880CEE" w14:paraId="19949E1D" w14:textId="77777777">
        <w:trPr>
          <w:jc w:val="center"/>
        </w:trPr>
        <w:tc>
          <w:tcPr>
            <w:tcW w:w="4819" w:type="dxa"/>
          </w:tcPr>
          <w:p w14:paraId="645EC87A" w14:textId="77777777" w:rsidR="00880CEE" w:rsidRDefault="008030F4">
            <w:pPr>
              <w:spacing w:line="240" w:lineRule="auto"/>
            </w:pPr>
            <w:r>
              <w:rPr>
                <w:sz w:val="20"/>
              </w:rPr>
              <w:t>chat_messages</w:t>
            </w:r>
          </w:p>
        </w:tc>
        <w:tc>
          <w:tcPr>
            <w:tcW w:w="4819" w:type="dxa"/>
          </w:tcPr>
          <w:p w14:paraId="233DEC07" w14:textId="77777777" w:rsidR="00880CEE" w:rsidRDefault="008030F4">
            <w:pPr>
              <w:spacing w:line="240" w:lineRule="auto"/>
            </w:pPr>
            <w:r>
              <w:rPr>
                <w:sz w:val="20"/>
              </w:rPr>
              <w:t>Хранит сообщения игрового чата с привязкой к партии и автору</w:t>
            </w:r>
          </w:p>
        </w:tc>
      </w:tr>
      <w:tr w:rsidR="00880CEE" w14:paraId="27B91BF5" w14:textId="77777777">
        <w:trPr>
          <w:jc w:val="center"/>
        </w:trPr>
        <w:tc>
          <w:tcPr>
            <w:tcW w:w="4819" w:type="dxa"/>
          </w:tcPr>
          <w:p w14:paraId="758282A4" w14:textId="77777777" w:rsidR="00880CEE" w:rsidRDefault="008030F4">
            <w:pPr>
              <w:spacing w:line="240" w:lineRule="auto"/>
            </w:pPr>
            <w:r>
              <w:rPr>
                <w:sz w:val="20"/>
              </w:rPr>
              <w:t>puzzles</w:t>
            </w:r>
          </w:p>
        </w:tc>
        <w:tc>
          <w:tcPr>
            <w:tcW w:w="4819" w:type="dxa"/>
          </w:tcPr>
          <w:p w14:paraId="2ADAD20E" w14:textId="77777777" w:rsidR="00880CEE" w:rsidRDefault="008030F4">
            <w:pPr>
              <w:spacing w:line="240" w:lineRule="auto"/>
            </w:pPr>
            <w:r>
              <w:rPr>
                <w:sz w:val="20"/>
              </w:rPr>
              <w:t>Хранит шахматные задачи, стартовую позицию, решение, рейтинг сложности и темы</w:t>
            </w:r>
          </w:p>
        </w:tc>
      </w:tr>
      <w:tr w:rsidR="00880CEE" w14:paraId="7C91BB02" w14:textId="77777777">
        <w:trPr>
          <w:jc w:val="center"/>
        </w:trPr>
        <w:tc>
          <w:tcPr>
            <w:tcW w:w="4819" w:type="dxa"/>
          </w:tcPr>
          <w:p w14:paraId="03725AAD" w14:textId="77777777" w:rsidR="00880CEE" w:rsidRDefault="008030F4">
            <w:pPr>
              <w:spacing w:line="240" w:lineRule="auto"/>
            </w:pPr>
            <w:r>
              <w:rPr>
                <w:sz w:val="20"/>
              </w:rPr>
              <w:t>puzzle_attempts</w:t>
            </w:r>
          </w:p>
        </w:tc>
        <w:tc>
          <w:tcPr>
            <w:tcW w:w="4819" w:type="dxa"/>
          </w:tcPr>
          <w:p w14:paraId="550D5C10" w14:textId="77777777" w:rsidR="00880CEE" w:rsidRDefault="008030F4">
            <w:pPr>
              <w:spacing w:line="240" w:lineRule="auto"/>
            </w:pPr>
            <w:r>
              <w:rPr>
                <w:sz w:val="20"/>
              </w:rPr>
              <w:t>Хранит прогресс пользователя по конкретной задаче: попытки, solved и последний результат</w:t>
            </w:r>
          </w:p>
        </w:tc>
      </w:tr>
      <w:tr w:rsidR="00880CEE" w14:paraId="05E42761" w14:textId="77777777">
        <w:trPr>
          <w:jc w:val="center"/>
        </w:trPr>
        <w:tc>
          <w:tcPr>
            <w:tcW w:w="4819" w:type="dxa"/>
          </w:tcPr>
          <w:p w14:paraId="7DC03CD3" w14:textId="77777777" w:rsidR="00880CEE" w:rsidRDefault="008030F4">
            <w:pPr>
              <w:spacing w:line="240" w:lineRule="auto"/>
            </w:pPr>
            <w:r>
              <w:rPr>
                <w:sz w:val="20"/>
              </w:rPr>
              <w:t>tournaments</w:t>
            </w:r>
          </w:p>
        </w:tc>
        <w:tc>
          <w:tcPr>
            <w:tcW w:w="4819" w:type="dxa"/>
          </w:tcPr>
          <w:p w14:paraId="52EA69A8" w14:textId="77777777" w:rsidR="00880CEE" w:rsidRDefault="008030F4">
            <w:pPr>
              <w:spacing w:line="240" w:lineRule="auto"/>
            </w:pPr>
            <w:r>
              <w:rPr>
                <w:sz w:val="20"/>
              </w:rPr>
              <w:t>Хранит турнир, организатора, контроль времени, статус, тип и количество раундов</w:t>
            </w:r>
          </w:p>
        </w:tc>
      </w:tr>
      <w:tr w:rsidR="00880CEE" w14:paraId="0CD282CB" w14:textId="77777777">
        <w:trPr>
          <w:jc w:val="center"/>
        </w:trPr>
        <w:tc>
          <w:tcPr>
            <w:tcW w:w="4819" w:type="dxa"/>
          </w:tcPr>
          <w:p w14:paraId="1CC76372" w14:textId="77777777" w:rsidR="00880CEE" w:rsidRDefault="008030F4">
            <w:pPr>
              <w:spacing w:line="240" w:lineRule="auto"/>
            </w:pPr>
            <w:r>
              <w:rPr>
                <w:sz w:val="20"/>
              </w:rPr>
              <w:t>tournament_players</w:t>
            </w:r>
          </w:p>
        </w:tc>
        <w:tc>
          <w:tcPr>
            <w:tcW w:w="4819" w:type="dxa"/>
          </w:tcPr>
          <w:p w14:paraId="283ED087" w14:textId="77777777" w:rsidR="00880CEE" w:rsidRDefault="008030F4">
            <w:pPr>
              <w:spacing w:line="240" w:lineRule="auto"/>
            </w:pPr>
            <w:r>
              <w:rPr>
                <w:sz w:val="20"/>
              </w:rPr>
              <w:t>Связывает пользователя с турниром и хранит seed rating, очки и статус участия</w:t>
            </w:r>
          </w:p>
        </w:tc>
      </w:tr>
      <w:tr w:rsidR="00880CEE" w14:paraId="48BE77C2" w14:textId="77777777">
        <w:trPr>
          <w:jc w:val="center"/>
        </w:trPr>
        <w:tc>
          <w:tcPr>
            <w:tcW w:w="4819" w:type="dxa"/>
          </w:tcPr>
          <w:p w14:paraId="02F05E9F" w14:textId="77777777" w:rsidR="00880CEE" w:rsidRDefault="008030F4">
            <w:pPr>
              <w:spacing w:line="240" w:lineRule="auto"/>
            </w:pPr>
            <w:r>
              <w:rPr>
                <w:sz w:val="20"/>
              </w:rPr>
              <w:t>tournament_rounds</w:t>
            </w:r>
          </w:p>
        </w:tc>
        <w:tc>
          <w:tcPr>
            <w:tcW w:w="4819" w:type="dxa"/>
          </w:tcPr>
          <w:p w14:paraId="5A6AA811" w14:textId="77777777" w:rsidR="00880CEE" w:rsidRDefault="008030F4">
            <w:pPr>
              <w:spacing w:line="240" w:lineRule="auto"/>
            </w:pPr>
            <w:r>
              <w:rPr>
                <w:sz w:val="20"/>
              </w:rPr>
              <w:t>Хранит созданные раунды турнира</w:t>
            </w:r>
          </w:p>
        </w:tc>
      </w:tr>
      <w:tr w:rsidR="00880CEE" w14:paraId="50563879" w14:textId="77777777">
        <w:trPr>
          <w:jc w:val="center"/>
        </w:trPr>
        <w:tc>
          <w:tcPr>
            <w:tcW w:w="4819" w:type="dxa"/>
          </w:tcPr>
          <w:p w14:paraId="4E052751" w14:textId="77777777" w:rsidR="00880CEE" w:rsidRDefault="008030F4">
            <w:pPr>
              <w:spacing w:line="240" w:lineRule="auto"/>
            </w:pPr>
            <w:r>
              <w:rPr>
                <w:sz w:val="20"/>
              </w:rPr>
              <w:t>tournament_pairings</w:t>
            </w:r>
          </w:p>
        </w:tc>
        <w:tc>
          <w:tcPr>
            <w:tcW w:w="4819" w:type="dxa"/>
          </w:tcPr>
          <w:p w14:paraId="36C22019" w14:textId="77777777" w:rsidR="00880CEE" w:rsidRDefault="008030F4">
            <w:pPr>
              <w:spacing w:line="240" w:lineRule="auto"/>
            </w:pPr>
            <w:r>
              <w:rPr>
                <w:sz w:val="20"/>
              </w:rPr>
              <w:t>Хранит пары игроков по раундам и связь пары с созданной партией</w:t>
            </w:r>
          </w:p>
        </w:tc>
      </w:tr>
      <w:tr w:rsidR="00880CEE" w14:paraId="2B0ED6FF" w14:textId="77777777">
        <w:trPr>
          <w:jc w:val="center"/>
        </w:trPr>
        <w:tc>
          <w:tcPr>
            <w:tcW w:w="4819" w:type="dxa"/>
          </w:tcPr>
          <w:p w14:paraId="16C1482F" w14:textId="77777777" w:rsidR="00880CEE" w:rsidRDefault="008030F4">
            <w:pPr>
              <w:spacing w:line="240" w:lineRule="auto"/>
            </w:pPr>
            <w:r>
              <w:rPr>
                <w:sz w:val="20"/>
              </w:rPr>
              <w:t>scheduled_matches</w:t>
            </w:r>
          </w:p>
        </w:tc>
        <w:tc>
          <w:tcPr>
            <w:tcW w:w="4819" w:type="dxa"/>
          </w:tcPr>
          <w:p w14:paraId="0FFAFED4" w14:textId="77777777" w:rsidR="00880CEE" w:rsidRDefault="008030F4">
            <w:pPr>
              <w:spacing w:line="240" w:lineRule="auto"/>
            </w:pPr>
            <w:r>
              <w:rPr>
                <w:sz w:val="20"/>
              </w:rPr>
              <w:t>Хранит приглашения и расписания матчей, связь с турниром, парой и созданной игрой</w:t>
            </w:r>
          </w:p>
        </w:tc>
      </w:tr>
      <w:tr w:rsidR="00880CEE" w14:paraId="529DD65D" w14:textId="77777777">
        <w:trPr>
          <w:jc w:val="center"/>
        </w:trPr>
        <w:tc>
          <w:tcPr>
            <w:tcW w:w="4819" w:type="dxa"/>
          </w:tcPr>
          <w:p w14:paraId="735AAF27" w14:textId="77777777" w:rsidR="00880CEE" w:rsidRDefault="008030F4">
            <w:pPr>
              <w:spacing w:line="240" w:lineRule="auto"/>
            </w:pPr>
            <w:r>
              <w:rPr>
                <w:sz w:val="20"/>
              </w:rPr>
              <w:t>payment_intents</w:t>
            </w:r>
          </w:p>
        </w:tc>
        <w:tc>
          <w:tcPr>
            <w:tcW w:w="4819" w:type="dxa"/>
          </w:tcPr>
          <w:p w14:paraId="78FE660C" w14:textId="77777777" w:rsidR="00880CEE" w:rsidRDefault="008030F4">
            <w:pPr>
              <w:spacing w:line="240" w:lineRule="auto"/>
            </w:pPr>
            <w:r>
              <w:rPr>
                <w:sz w:val="20"/>
              </w:rPr>
              <w:t>Хранит платежное намерение эмулятора, сумму, валюту, статус и связанный сценарий</w:t>
            </w:r>
          </w:p>
        </w:tc>
      </w:tr>
      <w:tr w:rsidR="00880CEE" w14:paraId="6047DEF2" w14:textId="77777777">
        <w:trPr>
          <w:jc w:val="center"/>
        </w:trPr>
        <w:tc>
          <w:tcPr>
            <w:tcW w:w="4819" w:type="dxa"/>
          </w:tcPr>
          <w:p w14:paraId="0C359F4E" w14:textId="77777777" w:rsidR="00880CEE" w:rsidRDefault="008030F4">
            <w:pPr>
              <w:spacing w:line="240" w:lineRule="auto"/>
            </w:pPr>
            <w:r>
              <w:rPr>
                <w:sz w:val="20"/>
              </w:rPr>
              <w:t>payment_events</w:t>
            </w:r>
          </w:p>
        </w:tc>
        <w:tc>
          <w:tcPr>
            <w:tcW w:w="4819" w:type="dxa"/>
          </w:tcPr>
          <w:p w14:paraId="002D2DEF" w14:textId="77777777" w:rsidR="00880CEE" w:rsidRDefault="008030F4">
            <w:pPr>
              <w:spacing w:line="240" w:lineRule="auto"/>
            </w:pPr>
            <w:r>
              <w:rPr>
                <w:sz w:val="20"/>
              </w:rPr>
              <w:t>Хранит события жизненного цикла платежного намерения</w:t>
            </w:r>
          </w:p>
        </w:tc>
      </w:tr>
      <w:tr w:rsidR="00880CEE" w14:paraId="29A681BC" w14:textId="77777777">
        <w:trPr>
          <w:jc w:val="center"/>
        </w:trPr>
        <w:tc>
          <w:tcPr>
            <w:tcW w:w="4819" w:type="dxa"/>
          </w:tcPr>
          <w:p w14:paraId="4040E1CD" w14:textId="77777777" w:rsidR="00880CEE" w:rsidRDefault="008030F4">
            <w:pPr>
              <w:spacing w:line="240" w:lineRule="auto"/>
            </w:pPr>
            <w:r>
              <w:rPr>
                <w:sz w:val="20"/>
              </w:rPr>
              <w:t>admin_audit_logs</w:t>
            </w:r>
          </w:p>
        </w:tc>
        <w:tc>
          <w:tcPr>
            <w:tcW w:w="4819" w:type="dxa"/>
          </w:tcPr>
          <w:p w14:paraId="14234F51" w14:textId="77777777" w:rsidR="00880CEE" w:rsidRDefault="008030F4">
            <w:pPr>
              <w:spacing w:line="240" w:lineRule="auto"/>
            </w:pPr>
            <w:r>
              <w:rPr>
                <w:sz w:val="20"/>
              </w:rPr>
              <w:t>Хранит журнал административных действий: actor, action, target и payload</w:t>
            </w:r>
          </w:p>
        </w:tc>
      </w:tr>
      <w:tr w:rsidR="00880CEE" w14:paraId="58113F02" w14:textId="77777777">
        <w:trPr>
          <w:jc w:val="center"/>
        </w:trPr>
        <w:tc>
          <w:tcPr>
            <w:tcW w:w="4819" w:type="dxa"/>
          </w:tcPr>
          <w:p w14:paraId="73CBE2AF" w14:textId="77777777" w:rsidR="00880CEE" w:rsidRDefault="008030F4">
            <w:pPr>
              <w:spacing w:line="240" w:lineRule="auto"/>
            </w:pPr>
            <w:r>
              <w:rPr>
                <w:sz w:val="20"/>
              </w:rPr>
              <w:t>face_verification_profiles</w:t>
            </w:r>
          </w:p>
        </w:tc>
        <w:tc>
          <w:tcPr>
            <w:tcW w:w="4819" w:type="dxa"/>
          </w:tcPr>
          <w:p w14:paraId="6FC44829" w14:textId="77777777" w:rsidR="00880CEE" w:rsidRDefault="008030F4">
            <w:pPr>
              <w:spacing w:line="240" w:lineRule="auto"/>
            </w:pPr>
            <w:r>
              <w:rPr>
                <w:sz w:val="20"/>
              </w:rPr>
              <w:t>Хранит постоянный профиль проверки личности, passkey или face template</w:t>
            </w:r>
          </w:p>
        </w:tc>
      </w:tr>
      <w:tr w:rsidR="00880CEE" w14:paraId="4C95C8DC" w14:textId="77777777">
        <w:trPr>
          <w:jc w:val="center"/>
        </w:trPr>
        <w:tc>
          <w:tcPr>
            <w:tcW w:w="4819" w:type="dxa"/>
          </w:tcPr>
          <w:p w14:paraId="28AB2225" w14:textId="77777777" w:rsidR="00880CEE" w:rsidRDefault="008030F4">
            <w:pPr>
              <w:spacing w:line="240" w:lineRule="auto"/>
            </w:pPr>
            <w:r>
              <w:rPr>
                <w:sz w:val="20"/>
              </w:rPr>
              <w:t>face_verification_sessions</w:t>
            </w:r>
          </w:p>
        </w:tc>
        <w:tc>
          <w:tcPr>
            <w:tcW w:w="4819" w:type="dxa"/>
          </w:tcPr>
          <w:p w14:paraId="4849A6EE" w14:textId="77777777" w:rsidR="00880CEE" w:rsidRDefault="008030F4">
            <w:pPr>
              <w:spacing w:line="240" w:lineRule="auto"/>
            </w:pPr>
            <w:r>
              <w:rPr>
                <w:sz w:val="20"/>
              </w:rPr>
              <w:t>Хранит отдельную сессию проверки личности и ее результат</w:t>
            </w:r>
          </w:p>
        </w:tc>
      </w:tr>
      <w:tr w:rsidR="00880CEE" w14:paraId="334E058E" w14:textId="77777777">
        <w:trPr>
          <w:jc w:val="center"/>
        </w:trPr>
        <w:tc>
          <w:tcPr>
            <w:tcW w:w="4819" w:type="dxa"/>
          </w:tcPr>
          <w:p w14:paraId="294775F1" w14:textId="77777777" w:rsidR="00880CEE" w:rsidRDefault="008030F4">
            <w:pPr>
              <w:spacing w:line="240" w:lineRule="auto"/>
            </w:pPr>
            <w:r>
              <w:rPr>
                <w:sz w:val="20"/>
              </w:rPr>
              <w:t>face_verification_events</w:t>
            </w:r>
          </w:p>
        </w:tc>
        <w:tc>
          <w:tcPr>
            <w:tcW w:w="4819" w:type="dxa"/>
          </w:tcPr>
          <w:p w14:paraId="3584661C" w14:textId="77777777" w:rsidR="00880CEE" w:rsidRDefault="008030F4">
            <w:pPr>
              <w:spacing w:line="240" w:lineRule="auto"/>
            </w:pPr>
            <w:r>
              <w:rPr>
                <w:sz w:val="20"/>
              </w:rPr>
              <w:t>Хранит события внутри verification-сессии</w:t>
            </w:r>
          </w:p>
        </w:tc>
      </w:tr>
      <w:tr w:rsidR="00880CEE" w14:paraId="6B1D8E4D" w14:textId="77777777">
        <w:trPr>
          <w:jc w:val="center"/>
        </w:trPr>
        <w:tc>
          <w:tcPr>
            <w:tcW w:w="4819" w:type="dxa"/>
          </w:tcPr>
          <w:p w14:paraId="5337FA11" w14:textId="77777777" w:rsidR="00880CEE" w:rsidRDefault="008030F4">
            <w:pPr>
              <w:spacing w:line="240" w:lineRule="auto"/>
            </w:pPr>
            <w:r>
              <w:rPr>
                <w:sz w:val="20"/>
              </w:rPr>
              <w:t>face_verification_challenges</w:t>
            </w:r>
          </w:p>
        </w:tc>
        <w:tc>
          <w:tcPr>
            <w:tcW w:w="4819" w:type="dxa"/>
          </w:tcPr>
          <w:p w14:paraId="25814415" w14:textId="77777777" w:rsidR="00880CEE" w:rsidRDefault="008030F4">
            <w:pPr>
              <w:spacing w:line="240" w:lineRule="auto"/>
            </w:pPr>
            <w:r>
              <w:rPr>
                <w:sz w:val="20"/>
              </w:rPr>
              <w:t>Хранит challenge для enrollment или verification</w:t>
            </w:r>
          </w:p>
        </w:tc>
      </w:tr>
    </w:tbl>
    <w:p w14:paraId="67E91469" w14:textId="77777777" w:rsidR="00880CEE" w:rsidRDefault="00880CEE">
      <w:pPr>
        <w:jc w:val="both"/>
      </w:pPr>
    </w:p>
    <w:p w14:paraId="73C0E478" w14:textId="77777777" w:rsidR="00880CEE" w:rsidRDefault="008030F4">
      <w:pPr>
        <w:ind w:firstLine="709"/>
        <w:jc w:val="both"/>
      </w:pPr>
      <w:r>
        <w:t>Полный перечень полей базы данных разбит на отдельные таблицы. Такой формат читается лучше, чем одна сводная таблица на несколько страниц: каждая таблица ниже соответствует одной сущности БД, имеет собственную подпись и показывает поля, типы, ограничения и назначение колонок. Поля с пометкой FK указывают на внешние ключи. Поля с пометкой PK являются первичными ключами. В некоторых сущностях используется составной первичный ключ: например, puzzle_attempts идентифицируется парой puzzle_id и user_id, а tournament_players идентифицируется парой tournament_id и user_id. Это предотвращает дублирование участия пользователя в одном турнире или нескольких записей прогресса по одной задаче.</w:t>
      </w:r>
    </w:p>
    <w:p w14:paraId="4A09D81D" w14:textId="77777777" w:rsidR="00880CEE" w:rsidRDefault="008030F4">
      <w:pPr>
        <w:ind w:firstLine="709"/>
        <w:jc w:val="both"/>
      </w:pPr>
      <w:r>
        <w:t>Таблица users хранит учетные записи пользователей, роли, рейтинг по умолчанию и публичные данные профиля. Ее поля приведены в таблице 2.7.</w:t>
      </w:r>
    </w:p>
    <w:p w14:paraId="76B4A893" w14:textId="77777777" w:rsidR="00880CEE" w:rsidRDefault="008030F4">
      <w:r>
        <w:t>Таблица 2.7. Поля таблицы users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59FE8A9B" w14:textId="77777777">
        <w:trPr>
          <w:jc w:val="center"/>
        </w:trPr>
        <w:tc>
          <w:tcPr>
            <w:tcW w:w="2409" w:type="dxa"/>
          </w:tcPr>
          <w:p w14:paraId="0BB3F9A7" w14:textId="77777777" w:rsidR="00880CEE" w:rsidRDefault="008030F4">
            <w:pPr>
              <w:spacing w:line="240" w:lineRule="auto"/>
            </w:pPr>
            <w:r>
              <w:rPr>
                <w:sz w:val="18"/>
              </w:rPr>
              <w:t>Поле</w:t>
            </w:r>
          </w:p>
        </w:tc>
        <w:tc>
          <w:tcPr>
            <w:tcW w:w="2409" w:type="dxa"/>
          </w:tcPr>
          <w:p w14:paraId="127D4507" w14:textId="77777777" w:rsidR="00880CEE" w:rsidRDefault="008030F4">
            <w:pPr>
              <w:spacing w:line="240" w:lineRule="auto"/>
            </w:pPr>
            <w:r>
              <w:rPr>
                <w:sz w:val="18"/>
              </w:rPr>
              <w:t>Тип</w:t>
            </w:r>
          </w:p>
        </w:tc>
        <w:tc>
          <w:tcPr>
            <w:tcW w:w="2409" w:type="dxa"/>
          </w:tcPr>
          <w:p w14:paraId="6ACDCA59" w14:textId="77777777" w:rsidR="00880CEE" w:rsidRDefault="008030F4">
            <w:pPr>
              <w:spacing w:line="240" w:lineRule="auto"/>
            </w:pPr>
            <w:r>
              <w:rPr>
                <w:sz w:val="18"/>
              </w:rPr>
              <w:t>Ключи/ограничения</w:t>
            </w:r>
          </w:p>
        </w:tc>
        <w:tc>
          <w:tcPr>
            <w:tcW w:w="2409" w:type="dxa"/>
          </w:tcPr>
          <w:p w14:paraId="73D8A9FF" w14:textId="77777777" w:rsidR="00880CEE" w:rsidRDefault="008030F4">
            <w:pPr>
              <w:spacing w:line="240" w:lineRule="auto"/>
            </w:pPr>
            <w:r>
              <w:rPr>
                <w:sz w:val="18"/>
              </w:rPr>
              <w:t>Назначение</w:t>
            </w:r>
          </w:p>
        </w:tc>
      </w:tr>
      <w:tr w:rsidR="00880CEE" w14:paraId="2666DA16" w14:textId="77777777">
        <w:trPr>
          <w:jc w:val="center"/>
        </w:trPr>
        <w:tc>
          <w:tcPr>
            <w:tcW w:w="2409" w:type="dxa"/>
          </w:tcPr>
          <w:p w14:paraId="1518369A" w14:textId="77777777" w:rsidR="00880CEE" w:rsidRDefault="008030F4">
            <w:pPr>
              <w:spacing w:line="240" w:lineRule="auto"/>
            </w:pPr>
            <w:r>
              <w:rPr>
                <w:sz w:val="18"/>
              </w:rPr>
              <w:t>id</w:t>
            </w:r>
          </w:p>
        </w:tc>
        <w:tc>
          <w:tcPr>
            <w:tcW w:w="2409" w:type="dxa"/>
          </w:tcPr>
          <w:p w14:paraId="5CF360B3" w14:textId="77777777" w:rsidR="00880CEE" w:rsidRDefault="008030F4">
            <w:pPr>
              <w:spacing w:line="240" w:lineRule="auto"/>
            </w:pPr>
            <w:r>
              <w:rPr>
                <w:sz w:val="18"/>
              </w:rPr>
              <w:t>UUID</w:t>
            </w:r>
          </w:p>
        </w:tc>
        <w:tc>
          <w:tcPr>
            <w:tcW w:w="2409" w:type="dxa"/>
          </w:tcPr>
          <w:p w14:paraId="7FD19A0D" w14:textId="77777777" w:rsidR="00880CEE" w:rsidRDefault="008030F4">
            <w:pPr>
              <w:spacing w:line="240" w:lineRule="auto"/>
            </w:pPr>
            <w:r>
              <w:rPr>
                <w:sz w:val="18"/>
              </w:rPr>
              <w:t>PK</w:t>
            </w:r>
          </w:p>
        </w:tc>
        <w:tc>
          <w:tcPr>
            <w:tcW w:w="2409" w:type="dxa"/>
          </w:tcPr>
          <w:p w14:paraId="270FDB90" w14:textId="77777777" w:rsidR="00880CEE" w:rsidRDefault="008030F4">
            <w:pPr>
              <w:spacing w:line="240" w:lineRule="auto"/>
            </w:pPr>
            <w:r>
              <w:rPr>
                <w:sz w:val="18"/>
              </w:rPr>
              <w:t>Уникальный идентификатор пользователя.</w:t>
            </w:r>
          </w:p>
        </w:tc>
      </w:tr>
      <w:tr w:rsidR="00880CEE" w14:paraId="292CA5F9" w14:textId="77777777">
        <w:trPr>
          <w:jc w:val="center"/>
        </w:trPr>
        <w:tc>
          <w:tcPr>
            <w:tcW w:w="2409" w:type="dxa"/>
          </w:tcPr>
          <w:p w14:paraId="52C94F5D" w14:textId="77777777" w:rsidR="00880CEE" w:rsidRDefault="008030F4">
            <w:pPr>
              <w:spacing w:line="240" w:lineRule="auto"/>
            </w:pPr>
            <w:r>
              <w:rPr>
                <w:sz w:val="18"/>
              </w:rPr>
              <w:lastRenderedPageBreak/>
              <w:t>username</w:t>
            </w:r>
          </w:p>
        </w:tc>
        <w:tc>
          <w:tcPr>
            <w:tcW w:w="2409" w:type="dxa"/>
          </w:tcPr>
          <w:p w14:paraId="0FF686AB" w14:textId="77777777" w:rsidR="00880CEE" w:rsidRDefault="008030F4">
            <w:pPr>
              <w:spacing w:line="240" w:lineRule="auto"/>
            </w:pPr>
            <w:r>
              <w:rPr>
                <w:sz w:val="18"/>
              </w:rPr>
              <w:t>varchar(32)</w:t>
            </w:r>
          </w:p>
        </w:tc>
        <w:tc>
          <w:tcPr>
            <w:tcW w:w="2409" w:type="dxa"/>
          </w:tcPr>
          <w:p w14:paraId="7F990677" w14:textId="77777777" w:rsidR="00880CEE" w:rsidRDefault="008030F4">
            <w:pPr>
              <w:spacing w:line="240" w:lineRule="auto"/>
            </w:pPr>
            <w:r>
              <w:rPr>
                <w:sz w:val="18"/>
              </w:rPr>
              <w:t>UNIQUE, NOT NULL</w:t>
            </w:r>
          </w:p>
        </w:tc>
        <w:tc>
          <w:tcPr>
            <w:tcW w:w="2409" w:type="dxa"/>
          </w:tcPr>
          <w:p w14:paraId="2C99F3D9" w14:textId="77777777" w:rsidR="00880CEE" w:rsidRDefault="008030F4">
            <w:pPr>
              <w:spacing w:line="240" w:lineRule="auto"/>
            </w:pPr>
            <w:r>
              <w:rPr>
                <w:sz w:val="18"/>
              </w:rPr>
              <w:t>Логин пользователя, отображается в профиле и партиях.</w:t>
            </w:r>
          </w:p>
        </w:tc>
      </w:tr>
      <w:tr w:rsidR="00880CEE" w14:paraId="2DDCB0DE" w14:textId="77777777">
        <w:trPr>
          <w:jc w:val="center"/>
        </w:trPr>
        <w:tc>
          <w:tcPr>
            <w:tcW w:w="2409" w:type="dxa"/>
          </w:tcPr>
          <w:p w14:paraId="30E808A4" w14:textId="77777777" w:rsidR="00880CEE" w:rsidRDefault="008030F4">
            <w:pPr>
              <w:spacing w:line="240" w:lineRule="auto"/>
            </w:pPr>
            <w:r>
              <w:rPr>
                <w:sz w:val="18"/>
              </w:rPr>
              <w:t>email</w:t>
            </w:r>
          </w:p>
        </w:tc>
        <w:tc>
          <w:tcPr>
            <w:tcW w:w="2409" w:type="dxa"/>
          </w:tcPr>
          <w:p w14:paraId="50A0447C" w14:textId="77777777" w:rsidR="00880CEE" w:rsidRDefault="008030F4">
            <w:pPr>
              <w:spacing w:line="240" w:lineRule="auto"/>
            </w:pPr>
            <w:r>
              <w:rPr>
                <w:sz w:val="18"/>
              </w:rPr>
              <w:t>varchar(255)</w:t>
            </w:r>
          </w:p>
        </w:tc>
        <w:tc>
          <w:tcPr>
            <w:tcW w:w="2409" w:type="dxa"/>
          </w:tcPr>
          <w:p w14:paraId="2F7018C6" w14:textId="77777777" w:rsidR="00880CEE" w:rsidRDefault="008030F4">
            <w:pPr>
              <w:spacing w:line="240" w:lineRule="auto"/>
            </w:pPr>
            <w:r>
              <w:rPr>
                <w:sz w:val="18"/>
              </w:rPr>
              <w:t>UNIQUE, NOT NULL</w:t>
            </w:r>
          </w:p>
        </w:tc>
        <w:tc>
          <w:tcPr>
            <w:tcW w:w="2409" w:type="dxa"/>
          </w:tcPr>
          <w:p w14:paraId="7A732198" w14:textId="77777777" w:rsidR="00880CEE" w:rsidRDefault="008030F4">
            <w:pPr>
              <w:spacing w:line="240" w:lineRule="auto"/>
            </w:pPr>
            <w:r>
              <w:rPr>
                <w:sz w:val="18"/>
              </w:rPr>
              <w:t>Адрес электронной почты для входа и идентификации аккаунта.</w:t>
            </w:r>
          </w:p>
        </w:tc>
      </w:tr>
      <w:tr w:rsidR="00880CEE" w14:paraId="1D649526" w14:textId="77777777">
        <w:trPr>
          <w:jc w:val="center"/>
        </w:trPr>
        <w:tc>
          <w:tcPr>
            <w:tcW w:w="2409" w:type="dxa"/>
          </w:tcPr>
          <w:p w14:paraId="0679F6D0" w14:textId="77777777" w:rsidR="00880CEE" w:rsidRDefault="008030F4">
            <w:pPr>
              <w:spacing w:line="240" w:lineRule="auto"/>
            </w:pPr>
            <w:r>
              <w:rPr>
                <w:sz w:val="18"/>
              </w:rPr>
              <w:t>password</w:t>
            </w:r>
          </w:p>
        </w:tc>
        <w:tc>
          <w:tcPr>
            <w:tcW w:w="2409" w:type="dxa"/>
          </w:tcPr>
          <w:p w14:paraId="0FFE4BF4" w14:textId="77777777" w:rsidR="00880CEE" w:rsidRDefault="008030F4">
            <w:pPr>
              <w:spacing w:line="240" w:lineRule="auto"/>
            </w:pPr>
            <w:r>
              <w:rPr>
                <w:sz w:val="18"/>
              </w:rPr>
              <w:t>varchar(255)</w:t>
            </w:r>
          </w:p>
        </w:tc>
        <w:tc>
          <w:tcPr>
            <w:tcW w:w="2409" w:type="dxa"/>
          </w:tcPr>
          <w:p w14:paraId="29B48092" w14:textId="77777777" w:rsidR="00880CEE" w:rsidRDefault="008030F4">
            <w:pPr>
              <w:spacing w:line="240" w:lineRule="auto"/>
            </w:pPr>
            <w:r>
              <w:rPr>
                <w:sz w:val="18"/>
              </w:rPr>
              <w:t>NOT NULL</w:t>
            </w:r>
          </w:p>
        </w:tc>
        <w:tc>
          <w:tcPr>
            <w:tcW w:w="2409" w:type="dxa"/>
          </w:tcPr>
          <w:p w14:paraId="0CB52BF9" w14:textId="77777777" w:rsidR="00880CEE" w:rsidRDefault="008030F4">
            <w:pPr>
              <w:spacing w:line="240" w:lineRule="auto"/>
            </w:pPr>
            <w:r>
              <w:rPr>
                <w:sz w:val="18"/>
              </w:rPr>
              <w:t>Хеш пароля, открытый пароль в БД не хранится.</w:t>
            </w:r>
          </w:p>
        </w:tc>
      </w:tr>
      <w:tr w:rsidR="00880CEE" w14:paraId="5F20397B" w14:textId="77777777">
        <w:trPr>
          <w:jc w:val="center"/>
        </w:trPr>
        <w:tc>
          <w:tcPr>
            <w:tcW w:w="2409" w:type="dxa"/>
          </w:tcPr>
          <w:p w14:paraId="36BA944B" w14:textId="77777777" w:rsidR="00880CEE" w:rsidRDefault="008030F4">
            <w:pPr>
              <w:spacing w:line="240" w:lineRule="auto"/>
            </w:pPr>
            <w:r>
              <w:rPr>
                <w:sz w:val="18"/>
              </w:rPr>
              <w:t>rating</w:t>
            </w:r>
          </w:p>
        </w:tc>
        <w:tc>
          <w:tcPr>
            <w:tcW w:w="2409" w:type="dxa"/>
          </w:tcPr>
          <w:p w14:paraId="2ED7D1A5" w14:textId="77777777" w:rsidR="00880CEE" w:rsidRDefault="008030F4">
            <w:pPr>
              <w:spacing w:line="240" w:lineRule="auto"/>
            </w:pPr>
            <w:r>
              <w:rPr>
                <w:sz w:val="18"/>
              </w:rPr>
              <w:t>integer</w:t>
            </w:r>
          </w:p>
        </w:tc>
        <w:tc>
          <w:tcPr>
            <w:tcW w:w="2409" w:type="dxa"/>
          </w:tcPr>
          <w:p w14:paraId="28927CF6" w14:textId="77777777" w:rsidR="00880CEE" w:rsidRDefault="008030F4">
            <w:pPr>
              <w:spacing w:line="240" w:lineRule="auto"/>
            </w:pPr>
            <w:r>
              <w:rPr>
                <w:sz w:val="18"/>
              </w:rPr>
              <w:t>NOT NULL</w:t>
            </w:r>
          </w:p>
        </w:tc>
        <w:tc>
          <w:tcPr>
            <w:tcW w:w="2409" w:type="dxa"/>
          </w:tcPr>
          <w:p w14:paraId="16D0B0ED" w14:textId="77777777" w:rsidR="00880CEE" w:rsidRDefault="008030F4">
            <w:pPr>
              <w:spacing w:line="240" w:lineRule="auto"/>
            </w:pPr>
            <w:r>
              <w:rPr>
                <w:sz w:val="18"/>
              </w:rPr>
              <w:t>Базовый рейтинг пользователя.</w:t>
            </w:r>
          </w:p>
        </w:tc>
      </w:tr>
      <w:tr w:rsidR="00880CEE" w14:paraId="5B9302BC" w14:textId="77777777">
        <w:trPr>
          <w:jc w:val="center"/>
        </w:trPr>
        <w:tc>
          <w:tcPr>
            <w:tcW w:w="2409" w:type="dxa"/>
          </w:tcPr>
          <w:p w14:paraId="724A052A" w14:textId="77777777" w:rsidR="00880CEE" w:rsidRDefault="008030F4">
            <w:pPr>
              <w:spacing w:line="240" w:lineRule="auto"/>
            </w:pPr>
            <w:r>
              <w:rPr>
                <w:sz w:val="18"/>
              </w:rPr>
              <w:t>bullet_rating</w:t>
            </w:r>
          </w:p>
        </w:tc>
        <w:tc>
          <w:tcPr>
            <w:tcW w:w="2409" w:type="dxa"/>
          </w:tcPr>
          <w:p w14:paraId="1CB5022A" w14:textId="77777777" w:rsidR="00880CEE" w:rsidRDefault="008030F4">
            <w:pPr>
              <w:spacing w:line="240" w:lineRule="auto"/>
            </w:pPr>
            <w:r>
              <w:rPr>
                <w:sz w:val="18"/>
              </w:rPr>
              <w:t>integer</w:t>
            </w:r>
          </w:p>
        </w:tc>
        <w:tc>
          <w:tcPr>
            <w:tcW w:w="2409" w:type="dxa"/>
          </w:tcPr>
          <w:p w14:paraId="6720B9EE" w14:textId="77777777" w:rsidR="00880CEE" w:rsidRDefault="008030F4">
            <w:pPr>
              <w:spacing w:line="240" w:lineRule="auto"/>
            </w:pPr>
            <w:r>
              <w:rPr>
                <w:sz w:val="18"/>
              </w:rPr>
              <w:t>NOT NULL</w:t>
            </w:r>
          </w:p>
        </w:tc>
        <w:tc>
          <w:tcPr>
            <w:tcW w:w="2409" w:type="dxa"/>
          </w:tcPr>
          <w:p w14:paraId="6D89D3E6" w14:textId="77777777" w:rsidR="00880CEE" w:rsidRDefault="008030F4">
            <w:pPr>
              <w:spacing w:line="240" w:lineRule="auto"/>
            </w:pPr>
            <w:r>
              <w:rPr>
                <w:sz w:val="18"/>
              </w:rPr>
              <w:t>Рейтинг для bullet-контролей времени.</w:t>
            </w:r>
          </w:p>
        </w:tc>
      </w:tr>
      <w:tr w:rsidR="00880CEE" w14:paraId="1A3FDED7" w14:textId="77777777">
        <w:trPr>
          <w:jc w:val="center"/>
        </w:trPr>
        <w:tc>
          <w:tcPr>
            <w:tcW w:w="2409" w:type="dxa"/>
          </w:tcPr>
          <w:p w14:paraId="31DCBA98" w14:textId="77777777" w:rsidR="00880CEE" w:rsidRDefault="008030F4">
            <w:pPr>
              <w:spacing w:line="240" w:lineRule="auto"/>
            </w:pPr>
            <w:r>
              <w:rPr>
                <w:sz w:val="18"/>
              </w:rPr>
              <w:t>blitz_rating</w:t>
            </w:r>
          </w:p>
        </w:tc>
        <w:tc>
          <w:tcPr>
            <w:tcW w:w="2409" w:type="dxa"/>
          </w:tcPr>
          <w:p w14:paraId="7BEF19F4" w14:textId="77777777" w:rsidR="00880CEE" w:rsidRDefault="008030F4">
            <w:pPr>
              <w:spacing w:line="240" w:lineRule="auto"/>
            </w:pPr>
            <w:r>
              <w:rPr>
                <w:sz w:val="18"/>
              </w:rPr>
              <w:t>integer</w:t>
            </w:r>
          </w:p>
        </w:tc>
        <w:tc>
          <w:tcPr>
            <w:tcW w:w="2409" w:type="dxa"/>
          </w:tcPr>
          <w:p w14:paraId="1EC3A373" w14:textId="77777777" w:rsidR="00880CEE" w:rsidRDefault="008030F4">
            <w:pPr>
              <w:spacing w:line="240" w:lineRule="auto"/>
            </w:pPr>
            <w:r>
              <w:rPr>
                <w:sz w:val="18"/>
              </w:rPr>
              <w:t>NOT NULL</w:t>
            </w:r>
          </w:p>
        </w:tc>
        <w:tc>
          <w:tcPr>
            <w:tcW w:w="2409" w:type="dxa"/>
          </w:tcPr>
          <w:p w14:paraId="5262255A" w14:textId="77777777" w:rsidR="00880CEE" w:rsidRDefault="008030F4">
            <w:pPr>
              <w:spacing w:line="240" w:lineRule="auto"/>
            </w:pPr>
            <w:r>
              <w:rPr>
                <w:sz w:val="18"/>
              </w:rPr>
              <w:t>Рейтинг для blitz-контролей времени.</w:t>
            </w:r>
          </w:p>
        </w:tc>
      </w:tr>
      <w:tr w:rsidR="00880CEE" w14:paraId="5D4992BD" w14:textId="77777777">
        <w:trPr>
          <w:jc w:val="center"/>
        </w:trPr>
        <w:tc>
          <w:tcPr>
            <w:tcW w:w="2409" w:type="dxa"/>
          </w:tcPr>
          <w:p w14:paraId="1F549C39" w14:textId="77777777" w:rsidR="00880CEE" w:rsidRDefault="008030F4">
            <w:pPr>
              <w:spacing w:line="240" w:lineRule="auto"/>
            </w:pPr>
            <w:r>
              <w:rPr>
                <w:sz w:val="18"/>
              </w:rPr>
              <w:t>rapid_rating</w:t>
            </w:r>
          </w:p>
        </w:tc>
        <w:tc>
          <w:tcPr>
            <w:tcW w:w="2409" w:type="dxa"/>
          </w:tcPr>
          <w:p w14:paraId="0BFA0071" w14:textId="77777777" w:rsidR="00880CEE" w:rsidRDefault="008030F4">
            <w:pPr>
              <w:spacing w:line="240" w:lineRule="auto"/>
            </w:pPr>
            <w:r>
              <w:rPr>
                <w:sz w:val="18"/>
              </w:rPr>
              <w:t>integer</w:t>
            </w:r>
          </w:p>
        </w:tc>
        <w:tc>
          <w:tcPr>
            <w:tcW w:w="2409" w:type="dxa"/>
          </w:tcPr>
          <w:p w14:paraId="10EF9857" w14:textId="77777777" w:rsidR="00880CEE" w:rsidRDefault="008030F4">
            <w:pPr>
              <w:spacing w:line="240" w:lineRule="auto"/>
            </w:pPr>
            <w:r>
              <w:rPr>
                <w:sz w:val="18"/>
              </w:rPr>
              <w:t>NOT NULL</w:t>
            </w:r>
          </w:p>
        </w:tc>
        <w:tc>
          <w:tcPr>
            <w:tcW w:w="2409" w:type="dxa"/>
          </w:tcPr>
          <w:p w14:paraId="52B3F84D" w14:textId="77777777" w:rsidR="00880CEE" w:rsidRDefault="008030F4">
            <w:pPr>
              <w:spacing w:line="240" w:lineRule="auto"/>
            </w:pPr>
            <w:r>
              <w:rPr>
                <w:sz w:val="18"/>
              </w:rPr>
              <w:t>Рейтинг для rapid-контролей времени.</w:t>
            </w:r>
          </w:p>
        </w:tc>
      </w:tr>
      <w:tr w:rsidR="00880CEE" w14:paraId="32EC4DF0" w14:textId="77777777">
        <w:trPr>
          <w:jc w:val="center"/>
        </w:trPr>
        <w:tc>
          <w:tcPr>
            <w:tcW w:w="2409" w:type="dxa"/>
          </w:tcPr>
          <w:p w14:paraId="6A8F44A9" w14:textId="77777777" w:rsidR="00880CEE" w:rsidRDefault="008030F4">
            <w:pPr>
              <w:spacing w:line="240" w:lineRule="auto"/>
            </w:pPr>
            <w:r>
              <w:rPr>
                <w:sz w:val="18"/>
              </w:rPr>
              <w:t>classical_rating</w:t>
            </w:r>
          </w:p>
        </w:tc>
        <w:tc>
          <w:tcPr>
            <w:tcW w:w="2409" w:type="dxa"/>
          </w:tcPr>
          <w:p w14:paraId="1549E5BB" w14:textId="77777777" w:rsidR="00880CEE" w:rsidRDefault="008030F4">
            <w:pPr>
              <w:spacing w:line="240" w:lineRule="auto"/>
            </w:pPr>
            <w:r>
              <w:rPr>
                <w:sz w:val="18"/>
              </w:rPr>
              <w:t>integer</w:t>
            </w:r>
          </w:p>
        </w:tc>
        <w:tc>
          <w:tcPr>
            <w:tcW w:w="2409" w:type="dxa"/>
          </w:tcPr>
          <w:p w14:paraId="4EFF04B5" w14:textId="77777777" w:rsidR="00880CEE" w:rsidRDefault="008030F4">
            <w:pPr>
              <w:spacing w:line="240" w:lineRule="auto"/>
            </w:pPr>
            <w:r>
              <w:rPr>
                <w:sz w:val="18"/>
              </w:rPr>
              <w:t>NOT NULL</w:t>
            </w:r>
          </w:p>
        </w:tc>
        <w:tc>
          <w:tcPr>
            <w:tcW w:w="2409" w:type="dxa"/>
          </w:tcPr>
          <w:p w14:paraId="2864826D" w14:textId="77777777" w:rsidR="00880CEE" w:rsidRDefault="008030F4">
            <w:pPr>
              <w:spacing w:line="240" w:lineRule="auto"/>
            </w:pPr>
            <w:r>
              <w:rPr>
                <w:sz w:val="18"/>
              </w:rPr>
              <w:t>Рейтинг для classical-контролей времени.</w:t>
            </w:r>
          </w:p>
        </w:tc>
      </w:tr>
      <w:tr w:rsidR="00880CEE" w14:paraId="6F2DE707" w14:textId="77777777">
        <w:trPr>
          <w:jc w:val="center"/>
        </w:trPr>
        <w:tc>
          <w:tcPr>
            <w:tcW w:w="2409" w:type="dxa"/>
          </w:tcPr>
          <w:p w14:paraId="2E76CED3" w14:textId="77777777" w:rsidR="00880CEE" w:rsidRDefault="008030F4">
            <w:pPr>
              <w:spacing w:line="240" w:lineRule="auto"/>
            </w:pPr>
            <w:r>
              <w:rPr>
                <w:sz w:val="18"/>
              </w:rPr>
              <w:t>coins</w:t>
            </w:r>
          </w:p>
        </w:tc>
        <w:tc>
          <w:tcPr>
            <w:tcW w:w="2409" w:type="dxa"/>
          </w:tcPr>
          <w:p w14:paraId="1EE937F1" w14:textId="77777777" w:rsidR="00880CEE" w:rsidRDefault="008030F4">
            <w:pPr>
              <w:spacing w:line="240" w:lineRule="auto"/>
            </w:pPr>
            <w:r>
              <w:rPr>
                <w:sz w:val="18"/>
              </w:rPr>
              <w:t>integer</w:t>
            </w:r>
          </w:p>
        </w:tc>
        <w:tc>
          <w:tcPr>
            <w:tcW w:w="2409" w:type="dxa"/>
          </w:tcPr>
          <w:p w14:paraId="7413D05F" w14:textId="77777777" w:rsidR="00880CEE" w:rsidRDefault="008030F4">
            <w:pPr>
              <w:spacing w:line="240" w:lineRule="auto"/>
            </w:pPr>
            <w:r>
              <w:rPr>
                <w:sz w:val="18"/>
              </w:rPr>
              <w:t>NOT NULL</w:t>
            </w:r>
          </w:p>
        </w:tc>
        <w:tc>
          <w:tcPr>
            <w:tcW w:w="2409" w:type="dxa"/>
          </w:tcPr>
          <w:p w14:paraId="372DB2B7" w14:textId="77777777" w:rsidR="00880CEE" w:rsidRDefault="008030F4">
            <w:pPr>
              <w:spacing w:line="240" w:lineRule="auto"/>
            </w:pPr>
            <w:r>
              <w:rPr>
                <w:sz w:val="18"/>
              </w:rPr>
              <w:t>Локальный баланс для демонстрационного платежного эмулятора.</w:t>
            </w:r>
          </w:p>
        </w:tc>
      </w:tr>
      <w:tr w:rsidR="00880CEE" w14:paraId="262BE0ED" w14:textId="77777777">
        <w:trPr>
          <w:jc w:val="center"/>
        </w:trPr>
        <w:tc>
          <w:tcPr>
            <w:tcW w:w="2409" w:type="dxa"/>
          </w:tcPr>
          <w:p w14:paraId="4F04DB7F" w14:textId="77777777" w:rsidR="00880CEE" w:rsidRDefault="008030F4">
            <w:pPr>
              <w:spacing w:line="240" w:lineRule="auto"/>
            </w:pPr>
            <w:r>
              <w:rPr>
                <w:sz w:val="18"/>
              </w:rPr>
              <w:t>bio</w:t>
            </w:r>
          </w:p>
        </w:tc>
        <w:tc>
          <w:tcPr>
            <w:tcW w:w="2409" w:type="dxa"/>
          </w:tcPr>
          <w:p w14:paraId="08657CF8" w14:textId="77777777" w:rsidR="00880CEE" w:rsidRDefault="008030F4">
            <w:pPr>
              <w:spacing w:line="240" w:lineRule="auto"/>
            </w:pPr>
            <w:r>
              <w:rPr>
                <w:sz w:val="18"/>
              </w:rPr>
              <w:t>varchar(160)</w:t>
            </w:r>
          </w:p>
        </w:tc>
        <w:tc>
          <w:tcPr>
            <w:tcW w:w="2409" w:type="dxa"/>
          </w:tcPr>
          <w:p w14:paraId="3877E3CD" w14:textId="77777777" w:rsidR="00880CEE" w:rsidRDefault="008030F4">
            <w:pPr>
              <w:spacing w:line="240" w:lineRule="auto"/>
            </w:pPr>
            <w:r>
              <w:rPr>
                <w:sz w:val="18"/>
              </w:rPr>
              <w:t>NULL</w:t>
            </w:r>
          </w:p>
        </w:tc>
        <w:tc>
          <w:tcPr>
            <w:tcW w:w="2409" w:type="dxa"/>
          </w:tcPr>
          <w:p w14:paraId="6A6B01AB" w14:textId="77777777" w:rsidR="00880CEE" w:rsidRDefault="008030F4">
            <w:pPr>
              <w:spacing w:line="240" w:lineRule="auto"/>
            </w:pPr>
            <w:r>
              <w:rPr>
                <w:sz w:val="18"/>
              </w:rPr>
              <w:t>Краткое описание профиля.</w:t>
            </w:r>
          </w:p>
        </w:tc>
      </w:tr>
      <w:tr w:rsidR="00880CEE" w14:paraId="70B03515" w14:textId="77777777">
        <w:trPr>
          <w:jc w:val="center"/>
        </w:trPr>
        <w:tc>
          <w:tcPr>
            <w:tcW w:w="2409" w:type="dxa"/>
          </w:tcPr>
          <w:p w14:paraId="7C60BBD6" w14:textId="77777777" w:rsidR="00880CEE" w:rsidRDefault="008030F4">
            <w:pPr>
              <w:spacing w:line="240" w:lineRule="auto"/>
            </w:pPr>
            <w:r>
              <w:rPr>
                <w:sz w:val="18"/>
              </w:rPr>
              <w:t>avatar_path</w:t>
            </w:r>
          </w:p>
        </w:tc>
        <w:tc>
          <w:tcPr>
            <w:tcW w:w="2409" w:type="dxa"/>
          </w:tcPr>
          <w:p w14:paraId="2612F57B" w14:textId="77777777" w:rsidR="00880CEE" w:rsidRDefault="008030F4">
            <w:pPr>
              <w:spacing w:line="240" w:lineRule="auto"/>
            </w:pPr>
            <w:r>
              <w:rPr>
                <w:sz w:val="18"/>
              </w:rPr>
              <w:t>varchar(255)</w:t>
            </w:r>
          </w:p>
        </w:tc>
        <w:tc>
          <w:tcPr>
            <w:tcW w:w="2409" w:type="dxa"/>
          </w:tcPr>
          <w:p w14:paraId="40604986" w14:textId="77777777" w:rsidR="00880CEE" w:rsidRDefault="008030F4">
            <w:pPr>
              <w:spacing w:line="240" w:lineRule="auto"/>
            </w:pPr>
            <w:r>
              <w:rPr>
                <w:sz w:val="18"/>
              </w:rPr>
              <w:t>NULL</w:t>
            </w:r>
          </w:p>
        </w:tc>
        <w:tc>
          <w:tcPr>
            <w:tcW w:w="2409" w:type="dxa"/>
          </w:tcPr>
          <w:p w14:paraId="48F16B5A" w14:textId="77777777" w:rsidR="00880CEE" w:rsidRDefault="008030F4">
            <w:pPr>
              <w:spacing w:line="240" w:lineRule="auto"/>
            </w:pPr>
            <w:r>
              <w:rPr>
                <w:sz w:val="18"/>
              </w:rPr>
              <w:t>Путь к загруженному аватару в локальном хранилище.</w:t>
            </w:r>
          </w:p>
        </w:tc>
      </w:tr>
      <w:tr w:rsidR="00880CEE" w14:paraId="118C4F24" w14:textId="77777777">
        <w:trPr>
          <w:jc w:val="center"/>
        </w:trPr>
        <w:tc>
          <w:tcPr>
            <w:tcW w:w="2409" w:type="dxa"/>
          </w:tcPr>
          <w:p w14:paraId="32F15B38" w14:textId="77777777" w:rsidR="00880CEE" w:rsidRDefault="008030F4">
            <w:pPr>
              <w:spacing w:line="240" w:lineRule="auto"/>
            </w:pPr>
            <w:r>
              <w:rPr>
                <w:sz w:val="18"/>
              </w:rPr>
              <w:t>role</w:t>
            </w:r>
          </w:p>
        </w:tc>
        <w:tc>
          <w:tcPr>
            <w:tcW w:w="2409" w:type="dxa"/>
          </w:tcPr>
          <w:p w14:paraId="70453F18" w14:textId="77777777" w:rsidR="00880CEE" w:rsidRDefault="008030F4">
            <w:pPr>
              <w:spacing w:line="240" w:lineRule="auto"/>
            </w:pPr>
            <w:r>
              <w:rPr>
                <w:sz w:val="18"/>
              </w:rPr>
              <w:t>varchar(20)</w:t>
            </w:r>
          </w:p>
        </w:tc>
        <w:tc>
          <w:tcPr>
            <w:tcW w:w="2409" w:type="dxa"/>
          </w:tcPr>
          <w:p w14:paraId="2B926E10" w14:textId="77777777" w:rsidR="00880CEE" w:rsidRDefault="008030F4">
            <w:pPr>
              <w:spacing w:line="240" w:lineRule="auto"/>
            </w:pPr>
            <w:r>
              <w:rPr>
                <w:sz w:val="18"/>
              </w:rPr>
              <w:t>NOT NULL</w:t>
            </w:r>
          </w:p>
        </w:tc>
        <w:tc>
          <w:tcPr>
            <w:tcW w:w="2409" w:type="dxa"/>
          </w:tcPr>
          <w:p w14:paraId="2B95167C" w14:textId="77777777" w:rsidR="00880CEE" w:rsidRDefault="008030F4">
            <w:pPr>
              <w:spacing w:line="240" w:lineRule="auto"/>
            </w:pPr>
            <w:r>
              <w:rPr>
                <w:sz w:val="18"/>
              </w:rPr>
              <w:t>Роль пользователя: user или admin.</w:t>
            </w:r>
          </w:p>
        </w:tc>
      </w:tr>
      <w:tr w:rsidR="00880CEE" w14:paraId="1B0A952C" w14:textId="77777777">
        <w:trPr>
          <w:jc w:val="center"/>
        </w:trPr>
        <w:tc>
          <w:tcPr>
            <w:tcW w:w="2409" w:type="dxa"/>
          </w:tcPr>
          <w:p w14:paraId="4EC4E57A" w14:textId="77777777" w:rsidR="00880CEE" w:rsidRDefault="008030F4">
            <w:pPr>
              <w:spacing w:line="240" w:lineRule="auto"/>
            </w:pPr>
            <w:r>
              <w:rPr>
                <w:sz w:val="18"/>
              </w:rPr>
              <w:t>banned_at</w:t>
            </w:r>
          </w:p>
        </w:tc>
        <w:tc>
          <w:tcPr>
            <w:tcW w:w="2409" w:type="dxa"/>
          </w:tcPr>
          <w:p w14:paraId="72A46B82" w14:textId="77777777" w:rsidR="00880CEE" w:rsidRDefault="008030F4">
            <w:pPr>
              <w:spacing w:line="240" w:lineRule="auto"/>
            </w:pPr>
            <w:r>
              <w:rPr>
                <w:sz w:val="18"/>
              </w:rPr>
              <w:t>timestamptz</w:t>
            </w:r>
          </w:p>
        </w:tc>
        <w:tc>
          <w:tcPr>
            <w:tcW w:w="2409" w:type="dxa"/>
          </w:tcPr>
          <w:p w14:paraId="28BD538A" w14:textId="77777777" w:rsidR="00880CEE" w:rsidRDefault="008030F4">
            <w:pPr>
              <w:spacing w:line="240" w:lineRule="auto"/>
            </w:pPr>
            <w:r>
              <w:rPr>
                <w:sz w:val="18"/>
              </w:rPr>
              <w:t>NULL</w:t>
            </w:r>
          </w:p>
        </w:tc>
        <w:tc>
          <w:tcPr>
            <w:tcW w:w="2409" w:type="dxa"/>
          </w:tcPr>
          <w:p w14:paraId="023A8B9C" w14:textId="77777777" w:rsidR="00880CEE" w:rsidRDefault="008030F4">
            <w:pPr>
              <w:spacing w:line="240" w:lineRule="auto"/>
            </w:pPr>
            <w:r>
              <w:rPr>
                <w:sz w:val="18"/>
              </w:rPr>
              <w:t>Дата блокировки аккаунта администратором.</w:t>
            </w:r>
          </w:p>
        </w:tc>
      </w:tr>
      <w:tr w:rsidR="00880CEE" w14:paraId="6D633456" w14:textId="77777777">
        <w:trPr>
          <w:jc w:val="center"/>
        </w:trPr>
        <w:tc>
          <w:tcPr>
            <w:tcW w:w="2409" w:type="dxa"/>
          </w:tcPr>
          <w:p w14:paraId="000986FE" w14:textId="77777777" w:rsidR="00880CEE" w:rsidRDefault="008030F4">
            <w:pPr>
              <w:spacing w:line="240" w:lineRule="auto"/>
            </w:pPr>
            <w:r>
              <w:rPr>
                <w:sz w:val="18"/>
              </w:rPr>
              <w:t>created_at</w:t>
            </w:r>
          </w:p>
        </w:tc>
        <w:tc>
          <w:tcPr>
            <w:tcW w:w="2409" w:type="dxa"/>
          </w:tcPr>
          <w:p w14:paraId="088C65C4" w14:textId="77777777" w:rsidR="00880CEE" w:rsidRDefault="008030F4">
            <w:pPr>
              <w:spacing w:line="240" w:lineRule="auto"/>
            </w:pPr>
            <w:r>
              <w:rPr>
                <w:sz w:val="18"/>
              </w:rPr>
              <w:t>timestamptz</w:t>
            </w:r>
          </w:p>
        </w:tc>
        <w:tc>
          <w:tcPr>
            <w:tcW w:w="2409" w:type="dxa"/>
          </w:tcPr>
          <w:p w14:paraId="0D28B91E" w14:textId="77777777" w:rsidR="00880CEE" w:rsidRDefault="008030F4">
            <w:pPr>
              <w:spacing w:line="240" w:lineRule="auto"/>
            </w:pPr>
            <w:r>
              <w:rPr>
                <w:sz w:val="18"/>
              </w:rPr>
              <w:t>NOT NULL</w:t>
            </w:r>
          </w:p>
        </w:tc>
        <w:tc>
          <w:tcPr>
            <w:tcW w:w="2409" w:type="dxa"/>
          </w:tcPr>
          <w:p w14:paraId="6E527BC5" w14:textId="77777777" w:rsidR="00880CEE" w:rsidRDefault="008030F4">
            <w:pPr>
              <w:spacing w:line="240" w:lineRule="auto"/>
            </w:pPr>
            <w:r>
              <w:rPr>
                <w:sz w:val="18"/>
              </w:rPr>
              <w:t>Дата создания аккаунта.</w:t>
            </w:r>
          </w:p>
        </w:tc>
      </w:tr>
    </w:tbl>
    <w:p w14:paraId="11DBB41E" w14:textId="77777777" w:rsidR="00880CEE" w:rsidRDefault="00880CEE">
      <w:pPr>
        <w:jc w:val="both"/>
      </w:pPr>
    </w:p>
    <w:p w14:paraId="34999387" w14:textId="77777777" w:rsidR="00880CEE" w:rsidRDefault="008030F4">
      <w:pPr>
        <w:ind w:firstLine="709"/>
        <w:jc w:val="both"/>
      </w:pPr>
      <w:r>
        <w:t>Таблица games хранит партии, участников, состояние доски, результат и параметры часов. Ее поля приведены в таблице 2.8.</w:t>
      </w:r>
    </w:p>
    <w:p w14:paraId="02BD7777" w14:textId="77777777" w:rsidR="00880CEE" w:rsidRDefault="008030F4">
      <w:r>
        <w:t>Таблица 2.8. Поля таблицы games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323D2E30" w14:textId="77777777">
        <w:trPr>
          <w:jc w:val="center"/>
        </w:trPr>
        <w:tc>
          <w:tcPr>
            <w:tcW w:w="2409" w:type="dxa"/>
          </w:tcPr>
          <w:p w14:paraId="399CC668" w14:textId="77777777" w:rsidR="00880CEE" w:rsidRDefault="008030F4">
            <w:pPr>
              <w:spacing w:line="240" w:lineRule="auto"/>
            </w:pPr>
            <w:r>
              <w:rPr>
                <w:sz w:val="18"/>
              </w:rPr>
              <w:t>Поле</w:t>
            </w:r>
          </w:p>
        </w:tc>
        <w:tc>
          <w:tcPr>
            <w:tcW w:w="2409" w:type="dxa"/>
          </w:tcPr>
          <w:p w14:paraId="4E7443C6" w14:textId="77777777" w:rsidR="00880CEE" w:rsidRDefault="008030F4">
            <w:pPr>
              <w:spacing w:line="240" w:lineRule="auto"/>
            </w:pPr>
            <w:r>
              <w:rPr>
                <w:sz w:val="18"/>
              </w:rPr>
              <w:t>Тип</w:t>
            </w:r>
          </w:p>
        </w:tc>
        <w:tc>
          <w:tcPr>
            <w:tcW w:w="2409" w:type="dxa"/>
          </w:tcPr>
          <w:p w14:paraId="5D58D20D" w14:textId="77777777" w:rsidR="00880CEE" w:rsidRDefault="008030F4">
            <w:pPr>
              <w:spacing w:line="240" w:lineRule="auto"/>
            </w:pPr>
            <w:r>
              <w:rPr>
                <w:sz w:val="18"/>
              </w:rPr>
              <w:t>Ключи/ограничения</w:t>
            </w:r>
          </w:p>
        </w:tc>
        <w:tc>
          <w:tcPr>
            <w:tcW w:w="2409" w:type="dxa"/>
          </w:tcPr>
          <w:p w14:paraId="337F35BC" w14:textId="77777777" w:rsidR="00880CEE" w:rsidRDefault="008030F4">
            <w:pPr>
              <w:spacing w:line="240" w:lineRule="auto"/>
            </w:pPr>
            <w:r>
              <w:rPr>
                <w:sz w:val="18"/>
              </w:rPr>
              <w:t>Назначение</w:t>
            </w:r>
          </w:p>
        </w:tc>
      </w:tr>
      <w:tr w:rsidR="00880CEE" w14:paraId="70197C8F" w14:textId="77777777">
        <w:trPr>
          <w:jc w:val="center"/>
        </w:trPr>
        <w:tc>
          <w:tcPr>
            <w:tcW w:w="2409" w:type="dxa"/>
          </w:tcPr>
          <w:p w14:paraId="7021A673" w14:textId="77777777" w:rsidR="00880CEE" w:rsidRDefault="008030F4">
            <w:pPr>
              <w:spacing w:line="240" w:lineRule="auto"/>
            </w:pPr>
            <w:r>
              <w:rPr>
                <w:sz w:val="18"/>
              </w:rPr>
              <w:t>id</w:t>
            </w:r>
          </w:p>
        </w:tc>
        <w:tc>
          <w:tcPr>
            <w:tcW w:w="2409" w:type="dxa"/>
          </w:tcPr>
          <w:p w14:paraId="55FB80C3" w14:textId="77777777" w:rsidR="00880CEE" w:rsidRDefault="008030F4">
            <w:pPr>
              <w:spacing w:line="240" w:lineRule="auto"/>
            </w:pPr>
            <w:r>
              <w:rPr>
                <w:sz w:val="18"/>
              </w:rPr>
              <w:t>UUID</w:t>
            </w:r>
          </w:p>
        </w:tc>
        <w:tc>
          <w:tcPr>
            <w:tcW w:w="2409" w:type="dxa"/>
          </w:tcPr>
          <w:p w14:paraId="2C87A3C4" w14:textId="77777777" w:rsidR="00880CEE" w:rsidRDefault="008030F4">
            <w:pPr>
              <w:spacing w:line="240" w:lineRule="auto"/>
            </w:pPr>
            <w:r>
              <w:rPr>
                <w:sz w:val="18"/>
              </w:rPr>
              <w:t>PK</w:t>
            </w:r>
          </w:p>
        </w:tc>
        <w:tc>
          <w:tcPr>
            <w:tcW w:w="2409" w:type="dxa"/>
          </w:tcPr>
          <w:p w14:paraId="6AA25165" w14:textId="77777777" w:rsidR="00880CEE" w:rsidRDefault="008030F4">
            <w:pPr>
              <w:spacing w:line="240" w:lineRule="auto"/>
            </w:pPr>
            <w:r>
              <w:rPr>
                <w:sz w:val="18"/>
              </w:rPr>
              <w:t>Идентификатор партии.</w:t>
            </w:r>
          </w:p>
        </w:tc>
      </w:tr>
      <w:tr w:rsidR="00880CEE" w14:paraId="664EA9E3" w14:textId="77777777">
        <w:trPr>
          <w:jc w:val="center"/>
        </w:trPr>
        <w:tc>
          <w:tcPr>
            <w:tcW w:w="2409" w:type="dxa"/>
          </w:tcPr>
          <w:p w14:paraId="1CCC773B" w14:textId="77777777" w:rsidR="00880CEE" w:rsidRDefault="008030F4">
            <w:pPr>
              <w:spacing w:line="240" w:lineRule="auto"/>
            </w:pPr>
            <w:r>
              <w:rPr>
                <w:sz w:val="18"/>
              </w:rPr>
              <w:t>white_id</w:t>
            </w:r>
          </w:p>
        </w:tc>
        <w:tc>
          <w:tcPr>
            <w:tcW w:w="2409" w:type="dxa"/>
          </w:tcPr>
          <w:p w14:paraId="6B06E0E2" w14:textId="77777777" w:rsidR="00880CEE" w:rsidRDefault="008030F4">
            <w:pPr>
              <w:spacing w:line="240" w:lineRule="auto"/>
            </w:pPr>
            <w:r>
              <w:rPr>
                <w:sz w:val="18"/>
              </w:rPr>
              <w:t>UUID</w:t>
            </w:r>
          </w:p>
        </w:tc>
        <w:tc>
          <w:tcPr>
            <w:tcW w:w="2409" w:type="dxa"/>
          </w:tcPr>
          <w:p w14:paraId="01EE1EC3" w14:textId="77777777" w:rsidR="00880CEE" w:rsidRDefault="008030F4">
            <w:pPr>
              <w:spacing w:line="240" w:lineRule="auto"/>
            </w:pPr>
            <w:r>
              <w:rPr>
                <w:sz w:val="18"/>
              </w:rPr>
              <w:t>FK users.id</w:t>
            </w:r>
          </w:p>
        </w:tc>
        <w:tc>
          <w:tcPr>
            <w:tcW w:w="2409" w:type="dxa"/>
          </w:tcPr>
          <w:p w14:paraId="271EDE9B" w14:textId="77777777" w:rsidR="00880CEE" w:rsidRDefault="008030F4">
            <w:pPr>
              <w:spacing w:line="240" w:lineRule="auto"/>
            </w:pPr>
            <w:r>
              <w:rPr>
                <w:sz w:val="18"/>
              </w:rPr>
              <w:t>Пользователь, играющий белыми.</w:t>
            </w:r>
          </w:p>
        </w:tc>
      </w:tr>
      <w:tr w:rsidR="00880CEE" w14:paraId="13430B9C" w14:textId="77777777">
        <w:trPr>
          <w:jc w:val="center"/>
        </w:trPr>
        <w:tc>
          <w:tcPr>
            <w:tcW w:w="2409" w:type="dxa"/>
          </w:tcPr>
          <w:p w14:paraId="72D8688A" w14:textId="77777777" w:rsidR="00880CEE" w:rsidRDefault="008030F4">
            <w:pPr>
              <w:spacing w:line="240" w:lineRule="auto"/>
            </w:pPr>
            <w:r>
              <w:rPr>
                <w:sz w:val="18"/>
              </w:rPr>
              <w:t>black_id</w:t>
            </w:r>
          </w:p>
        </w:tc>
        <w:tc>
          <w:tcPr>
            <w:tcW w:w="2409" w:type="dxa"/>
          </w:tcPr>
          <w:p w14:paraId="732F78BB" w14:textId="77777777" w:rsidR="00880CEE" w:rsidRDefault="008030F4">
            <w:pPr>
              <w:spacing w:line="240" w:lineRule="auto"/>
            </w:pPr>
            <w:r>
              <w:rPr>
                <w:sz w:val="18"/>
              </w:rPr>
              <w:t>UUID</w:t>
            </w:r>
          </w:p>
        </w:tc>
        <w:tc>
          <w:tcPr>
            <w:tcW w:w="2409" w:type="dxa"/>
          </w:tcPr>
          <w:p w14:paraId="7F378ED9" w14:textId="77777777" w:rsidR="00880CEE" w:rsidRDefault="008030F4">
            <w:pPr>
              <w:spacing w:line="240" w:lineRule="auto"/>
            </w:pPr>
            <w:r>
              <w:rPr>
                <w:sz w:val="18"/>
              </w:rPr>
              <w:t>FK users.id</w:t>
            </w:r>
          </w:p>
        </w:tc>
        <w:tc>
          <w:tcPr>
            <w:tcW w:w="2409" w:type="dxa"/>
          </w:tcPr>
          <w:p w14:paraId="117010D9" w14:textId="77777777" w:rsidR="00880CEE" w:rsidRDefault="008030F4">
            <w:pPr>
              <w:spacing w:line="240" w:lineRule="auto"/>
            </w:pPr>
            <w:r>
              <w:rPr>
                <w:sz w:val="18"/>
              </w:rPr>
              <w:t>Пользователь, играющий черными.</w:t>
            </w:r>
          </w:p>
        </w:tc>
      </w:tr>
      <w:tr w:rsidR="00880CEE" w14:paraId="12CA2A07" w14:textId="77777777">
        <w:trPr>
          <w:jc w:val="center"/>
        </w:trPr>
        <w:tc>
          <w:tcPr>
            <w:tcW w:w="2409" w:type="dxa"/>
          </w:tcPr>
          <w:p w14:paraId="0E210AAF" w14:textId="77777777" w:rsidR="00880CEE" w:rsidRDefault="008030F4">
            <w:pPr>
              <w:spacing w:line="240" w:lineRule="auto"/>
            </w:pPr>
            <w:r>
              <w:rPr>
                <w:sz w:val="18"/>
              </w:rPr>
              <w:t>time_control_name</w:t>
            </w:r>
          </w:p>
        </w:tc>
        <w:tc>
          <w:tcPr>
            <w:tcW w:w="2409" w:type="dxa"/>
          </w:tcPr>
          <w:p w14:paraId="24A39918" w14:textId="77777777" w:rsidR="00880CEE" w:rsidRDefault="008030F4">
            <w:pPr>
              <w:spacing w:line="240" w:lineRule="auto"/>
            </w:pPr>
            <w:r>
              <w:rPr>
                <w:sz w:val="18"/>
              </w:rPr>
              <w:t>varchar(20)</w:t>
            </w:r>
          </w:p>
        </w:tc>
        <w:tc>
          <w:tcPr>
            <w:tcW w:w="2409" w:type="dxa"/>
          </w:tcPr>
          <w:p w14:paraId="3334E611" w14:textId="77777777" w:rsidR="00880CEE" w:rsidRDefault="008030F4">
            <w:pPr>
              <w:spacing w:line="240" w:lineRule="auto"/>
            </w:pPr>
            <w:r>
              <w:rPr>
                <w:sz w:val="18"/>
              </w:rPr>
              <w:t>NOT NULL</w:t>
            </w:r>
          </w:p>
        </w:tc>
        <w:tc>
          <w:tcPr>
            <w:tcW w:w="2409" w:type="dxa"/>
          </w:tcPr>
          <w:p w14:paraId="0F6AE46F" w14:textId="77777777" w:rsidR="00880CEE" w:rsidRDefault="008030F4">
            <w:pPr>
              <w:spacing w:line="240" w:lineRule="auto"/>
            </w:pPr>
            <w:r>
              <w:rPr>
                <w:sz w:val="18"/>
              </w:rPr>
              <w:t>Человеко-читаемое имя контроля времени, например 5+0.</w:t>
            </w:r>
          </w:p>
        </w:tc>
      </w:tr>
      <w:tr w:rsidR="00880CEE" w14:paraId="08BFFC83" w14:textId="77777777">
        <w:trPr>
          <w:jc w:val="center"/>
        </w:trPr>
        <w:tc>
          <w:tcPr>
            <w:tcW w:w="2409" w:type="dxa"/>
          </w:tcPr>
          <w:p w14:paraId="70BB0EC1" w14:textId="77777777" w:rsidR="00880CEE" w:rsidRDefault="008030F4">
            <w:pPr>
              <w:spacing w:line="240" w:lineRule="auto"/>
            </w:pPr>
            <w:r>
              <w:rPr>
                <w:sz w:val="18"/>
              </w:rPr>
              <w:t>initial_time_ms</w:t>
            </w:r>
          </w:p>
        </w:tc>
        <w:tc>
          <w:tcPr>
            <w:tcW w:w="2409" w:type="dxa"/>
          </w:tcPr>
          <w:p w14:paraId="5331F581" w14:textId="77777777" w:rsidR="00880CEE" w:rsidRDefault="008030F4">
            <w:pPr>
              <w:spacing w:line="240" w:lineRule="auto"/>
            </w:pPr>
            <w:r>
              <w:rPr>
                <w:sz w:val="18"/>
              </w:rPr>
              <w:t>integer</w:t>
            </w:r>
          </w:p>
        </w:tc>
        <w:tc>
          <w:tcPr>
            <w:tcW w:w="2409" w:type="dxa"/>
          </w:tcPr>
          <w:p w14:paraId="3EA42536" w14:textId="77777777" w:rsidR="00880CEE" w:rsidRDefault="008030F4">
            <w:pPr>
              <w:spacing w:line="240" w:lineRule="auto"/>
            </w:pPr>
            <w:r>
              <w:rPr>
                <w:sz w:val="18"/>
              </w:rPr>
              <w:t>NOT NULL</w:t>
            </w:r>
          </w:p>
        </w:tc>
        <w:tc>
          <w:tcPr>
            <w:tcW w:w="2409" w:type="dxa"/>
          </w:tcPr>
          <w:p w14:paraId="3A34702B" w14:textId="77777777" w:rsidR="00880CEE" w:rsidRDefault="008030F4">
            <w:pPr>
              <w:spacing w:line="240" w:lineRule="auto"/>
            </w:pPr>
            <w:r>
              <w:rPr>
                <w:sz w:val="18"/>
              </w:rPr>
              <w:t>Начальное время каждого игрока в миллисекундах.</w:t>
            </w:r>
          </w:p>
        </w:tc>
      </w:tr>
      <w:tr w:rsidR="00880CEE" w14:paraId="498E1203" w14:textId="77777777">
        <w:trPr>
          <w:jc w:val="center"/>
        </w:trPr>
        <w:tc>
          <w:tcPr>
            <w:tcW w:w="2409" w:type="dxa"/>
          </w:tcPr>
          <w:p w14:paraId="4846EDBA" w14:textId="77777777" w:rsidR="00880CEE" w:rsidRDefault="008030F4">
            <w:pPr>
              <w:spacing w:line="240" w:lineRule="auto"/>
            </w:pPr>
            <w:r>
              <w:rPr>
                <w:sz w:val="18"/>
              </w:rPr>
              <w:t>increment_ms</w:t>
            </w:r>
          </w:p>
        </w:tc>
        <w:tc>
          <w:tcPr>
            <w:tcW w:w="2409" w:type="dxa"/>
          </w:tcPr>
          <w:p w14:paraId="641AE4FD" w14:textId="77777777" w:rsidR="00880CEE" w:rsidRDefault="008030F4">
            <w:pPr>
              <w:spacing w:line="240" w:lineRule="auto"/>
            </w:pPr>
            <w:r>
              <w:rPr>
                <w:sz w:val="18"/>
              </w:rPr>
              <w:t>integer</w:t>
            </w:r>
          </w:p>
        </w:tc>
        <w:tc>
          <w:tcPr>
            <w:tcW w:w="2409" w:type="dxa"/>
          </w:tcPr>
          <w:p w14:paraId="76CFB7BE" w14:textId="77777777" w:rsidR="00880CEE" w:rsidRDefault="008030F4">
            <w:pPr>
              <w:spacing w:line="240" w:lineRule="auto"/>
            </w:pPr>
            <w:r>
              <w:rPr>
                <w:sz w:val="18"/>
              </w:rPr>
              <w:t>NOT NULL</w:t>
            </w:r>
          </w:p>
        </w:tc>
        <w:tc>
          <w:tcPr>
            <w:tcW w:w="2409" w:type="dxa"/>
          </w:tcPr>
          <w:p w14:paraId="19C8DB34" w14:textId="77777777" w:rsidR="00880CEE" w:rsidRDefault="008030F4">
            <w:pPr>
              <w:spacing w:line="240" w:lineRule="auto"/>
            </w:pPr>
            <w:r>
              <w:rPr>
                <w:sz w:val="18"/>
              </w:rPr>
              <w:t>Добавка за ход в миллисекундах.</w:t>
            </w:r>
          </w:p>
        </w:tc>
      </w:tr>
      <w:tr w:rsidR="00880CEE" w14:paraId="445D510B" w14:textId="77777777">
        <w:trPr>
          <w:jc w:val="center"/>
        </w:trPr>
        <w:tc>
          <w:tcPr>
            <w:tcW w:w="2409" w:type="dxa"/>
          </w:tcPr>
          <w:p w14:paraId="6A55D8CD" w14:textId="77777777" w:rsidR="00880CEE" w:rsidRDefault="008030F4">
            <w:pPr>
              <w:spacing w:line="240" w:lineRule="auto"/>
            </w:pPr>
            <w:r>
              <w:rPr>
                <w:sz w:val="18"/>
              </w:rPr>
              <w:t>white_time_ms</w:t>
            </w:r>
          </w:p>
        </w:tc>
        <w:tc>
          <w:tcPr>
            <w:tcW w:w="2409" w:type="dxa"/>
          </w:tcPr>
          <w:p w14:paraId="7A6B16E5" w14:textId="77777777" w:rsidR="00880CEE" w:rsidRDefault="008030F4">
            <w:pPr>
              <w:spacing w:line="240" w:lineRule="auto"/>
            </w:pPr>
            <w:r>
              <w:rPr>
                <w:sz w:val="18"/>
              </w:rPr>
              <w:t>integer</w:t>
            </w:r>
          </w:p>
        </w:tc>
        <w:tc>
          <w:tcPr>
            <w:tcW w:w="2409" w:type="dxa"/>
          </w:tcPr>
          <w:p w14:paraId="795A5B01" w14:textId="77777777" w:rsidR="00880CEE" w:rsidRDefault="008030F4">
            <w:pPr>
              <w:spacing w:line="240" w:lineRule="auto"/>
            </w:pPr>
            <w:r>
              <w:rPr>
                <w:sz w:val="18"/>
              </w:rPr>
              <w:t>NOT NULL</w:t>
            </w:r>
          </w:p>
        </w:tc>
        <w:tc>
          <w:tcPr>
            <w:tcW w:w="2409" w:type="dxa"/>
          </w:tcPr>
          <w:p w14:paraId="1A623378" w14:textId="77777777" w:rsidR="00880CEE" w:rsidRDefault="008030F4">
            <w:pPr>
              <w:spacing w:line="240" w:lineRule="auto"/>
            </w:pPr>
            <w:r>
              <w:rPr>
                <w:sz w:val="18"/>
              </w:rPr>
              <w:t>Оставшееся время белых.</w:t>
            </w:r>
          </w:p>
        </w:tc>
      </w:tr>
      <w:tr w:rsidR="00880CEE" w14:paraId="3D6651FD" w14:textId="77777777">
        <w:trPr>
          <w:jc w:val="center"/>
        </w:trPr>
        <w:tc>
          <w:tcPr>
            <w:tcW w:w="2409" w:type="dxa"/>
          </w:tcPr>
          <w:p w14:paraId="4AFAF3A7" w14:textId="77777777" w:rsidR="00880CEE" w:rsidRDefault="008030F4">
            <w:pPr>
              <w:spacing w:line="240" w:lineRule="auto"/>
            </w:pPr>
            <w:r>
              <w:rPr>
                <w:sz w:val="18"/>
              </w:rPr>
              <w:t>black_time_ms</w:t>
            </w:r>
          </w:p>
        </w:tc>
        <w:tc>
          <w:tcPr>
            <w:tcW w:w="2409" w:type="dxa"/>
          </w:tcPr>
          <w:p w14:paraId="186233A6" w14:textId="77777777" w:rsidR="00880CEE" w:rsidRDefault="008030F4">
            <w:pPr>
              <w:spacing w:line="240" w:lineRule="auto"/>
            </w:pPr>
            <w:r>
              <w:rPr>
                <w:sz w:val="18"/>
              </w:rPr>
              <w:t>integer</w:t>
            </w:r>
          </w:p>
        </w:tc>
        <w:tc>
          <w:tcPr>
            <w:tcW w:w="2409" w:type="dxa"/>
          </w:tcPr>
          <w:p w14:paraId="0A6422F4" w14:textId="77777777" w:rsidR="00880CEE" w:rsidRDefault="008030F4">
            <w:pPr>
              <w:spacing w:line="240" w:lineRule="auto"/>
            </w:pPr>
            <w:r>
              <w:rPr>
                <w:sz w:val="18"/>
              </w:rPr>
              <w:t>NOT NULL</w:t>
            </w:r>
          </w:p>
        </w:tc>
        <w:tc>
          <w:tcPr>
            <w:tcW w:w="2409" w:type="dxa"/>
          </w:tcPr>
          <w:p w14:paraId="3E9D8E3B" w14:textId="77777777" w:rsidR="00880CEE" w:rsidRDefault="008030F4">
            <w:pPr>
              <w:spacing w:line="240" w:lineRule="auto"/>
            </w:pPr>
            <w:r>
              <w:rPr>
                <w:sz w:val="18"/>
              </w:rPr>
              <w:t>Оставшееся время черных.</w:t>
            </w:r>
          </w:p>
        </w:tc>
      </w:tr>
      <w:tr w:rsidR="00880CEE" w14:paraId="7A16B86D" w14:textId="77777777">
        <w:trPr>
          <w:jc w:val="center"/>
        </w:trPr>
        <w:tc>
          <w:tcPr>
            <w:tcW w:w="2409" w:type="dxa"/>
          </w:tcPr>
          <w:p w14:paraId="1964279C" w14:textId="77777777" w:rsidR="00880CEE" w:rsidRDefault="008030F4">
            <w:pPr>
              <w:spacing w:line="240" w:lineRule="auto"/>
            </w:pPr>
            <w:r>
              <w:rPr>
                <w:sz w:val="18"/>
              </w:rPr>
              <w:t>last_clock_started_at</w:t>
            </w:r>
          </w:p>
        </w:tc>
        <w:tc>
          <w:tcPr>
            <w:tcW w:w="2409" w:type="dxa"/>
          </w:tcPr>
          <w:p w14:paraId="32505733" w14:textId="77777777" w:rsidR="00880CEE" w:rsidRDefault="008030F4">
            <w:pPr>
              <w:spacing w:line="240" w:lineRule="auto"/>
            </w:pPr>
            <w:r>
              <w:rPr>
                <w:sz w:val="18"/>
              </w:rPr>
              <w:t>timestamptz</w:t>
            </w:r>
          </w:p>
        </w:tc>
        <w:tc>
          <w:tcPr>
            <w:tcW w:w="2409" w:type="dxa"/>
          </w:tcPr>
          <w:p w14:paraId="4F2E1CF6" w14:textId="77777777" w:rsidR="00880CEE" w:rsidRDefault="008030F4">
            <w:pPr>
              <w:spacing w:line="240" w:lineRule="auto"/>
            </w:pPr>
            <w:r>
              <w:rPr>
                <w:sz w:val="18"/>
              </w:rPr>
              <w:t>NULL</w:t>
            </w:r>
          </w:p>
        </w:tc>
        <w:tc>
          <w:tcPr>
            <w:tcW w:w="2409" w:type="dxa"/>
          </w:tcPr>
          <w:p w14:paraId="3719F69D" w14:textId="77777777" w:rsidR="00880CEE" w:rsidRDefault="008030F4">
            <w:pPr>
              <w:spacing w:line="240" w:lineRule="auto"/>
            </w:pPr>
            <w:r>
              <w:rPr>
                <w:sz w:val="18"/>
              </w:rPr>
              <w:t>Момент последнего запуска активных часов.</w:t>
            </w:r>
          </w:p>
        </w:tc>
      </w:tr>
      <w:tr w:rsidR="00880CEE" w14:paraId="627CB06D" w14:textId="77777777">
        <w:trPr>
          <w:jc w:val="center"/>
        </w:trPr>
        <w:tc>
          <w:tcPr>
            <w:tcW w:w="2409" w:type="dxa"/>
          </w:tcPr>
          <w:p w14:paraId="54AE342B" w14:textId="77777777" w:rsidR="00880CEE" w:rsidRDefault="008030F4">
            <w:pPr>
              <w:spacing w:line="240" w:lineRule="auto"/>
            </w:pPr>
            <w:r>
              <w:rPr>
                <w:sz w:val="18"/>
              </w:rPr>
              <w:t>disconnected_player_id</w:t>
            </w:r>
          </w:p>
        </w:tc>
        <w:tc>
          <w:tcPr>
            <w:tcW w:w="2409" w:type="dxa"/>
          </w:tcPr>
          <w:p w14:paraId="3A143827" w14:textId="77777777" w:rsidR="00880CEE" w:rsidRDefault="008030F4">
            <w:pPr>
              <w:spacing w:line="240" w:lineRule="auto"/>
            </w:pPr>
            <w:r>
              <w:rPr>
                <w:sz w:val="18"/>
              </w:rPr>
              <w:t>UUID</w:t>
            </w:r>
          </w:p>
        </w:tc>
        <w:tc>
          <w:tcPr>
            <w:tcW w:w="2409" w:type="dxa"/>
          </w:tcPr>
          <w:p w14:paraId="34BB048A" w14:textId="77777777" w:rsidR="00880CEE" w:rsidRDefault="008030F4">
            <w:pPr>
              <w:spacing w:line="240" w:lineRule="auto"/>
            </w:pPr>
            <w:r>
              <w:rPr>
                <w:sz w:val="18"/>
              </w:rPr>
              <w:t>FK users.id, NULL</w:t>
            </w:r>
          </w:p>
        </w:tc>
        <w:tc>
          <w:tcPr>
            <w:tcW w:w="2409" w:type="dxa"/>
          </w:tcPr>
          <w:p w14:paraId="05A9E9D8" w14:textId="77777777" w:rsidR="00880CEE" w:rsidRDefault="008030F4">
            <w:pPr>
              <w:spacing w:line="240" w:lineRule="auto"/>
            </w:pPr>
            <w:r>
              <w:rPr>
                <w:sz w:val="18"/>
              </w:rPr>
              <w:t>Игрок, потерявший соединение.</w:t>
            </w:r>
          </w:p>
        </w:tc>
      </w:tr>
      <w:tr w:rsidR="00880CEE" w14:paraId="50E92E0E" w14:textId="77777777">
        <w:trPr>
          <w:jc w:val="center"/>
        </w:trPr>
        <w:tc>
          <w:tcPr>
            <w:tcW w:w="2409" w:type="dxa"/>
          </w:tcPr>
          <w:p w14:paraId="64891ED6" w14:textId="77777777" w:rsidR="00880CEE" w:rsidRDefault="008030F4">
            <w:pPr>
              <w:spacing w:line="240" w:lineRule="auto"/>
            </w:pPr>
            <w:r>
              <w:rPr>
                <w:sz w:val="18"/>
              </w:rPr>
              <w:t>disconnect_grace_deadline_at</w:t>
            </w:r>
          </w:p>
        </w:tc>
        <w:tc>
          <w:tcPr>
            <w:tcW w:w="2409" w:type="dxa"/>
          </w:tcPr>
          <w:p w14:paraId="7B70DE64" w14:textId="77777777" w:rsidR="00880CEE" w:rsidRDefault="008030F4">
            <w:pPr>
              <w:spacing w:line="240" w:lineRule="auto"/>
            </w:pPr>
            <w:r>
              <w:rPr>
                <w:sz w:val="18"/>
              </w:rPr>
              <w:t>timestamptz</w:t>
            </w:r>
          </w:p>
        </w:tc>
        <w:tc>
          <w:tcPr>
            <w:tcW w:w="2409" w:type="dxa"/>
          </w:tcPr>
          <w:p w14:paraId="34109CB0" w14:textId="77777777" w:rsidR="00880CEE" w:rsidRDefault="008030F4">
            <w:pPr>
              <w:spacing w:line="240" w:lineRule="auto"/>
            </w:pPr>
            <w:r>
              <w:rPr>
                <w:sz w:val="18"/>
              </w:rPr>
              <w:t>NULL</w:t>
            </w:r>
          </w:p>
        </w:tc>
        <w:tc>
          <w:tcPr>
            <w:tcW w:w="2409" w:type="dxa"/>
          </w:tcPr>
          <w:p w14:paraId="7C57D73D" w14:textId="77777777" w:rsidR="00880CEE" w:rsidRDefault="008030F4">
            <w:pPr>
              <w:spacing w:line="240" w:lineRule="auto"/>
            </w:pPr>
            <w:r>
              <w:rPr>
                <w:sz w:val="18"/>
              </w:rPr>
              <w:t>Время окончания grace-периода для reconnect.</w:t>
            </w:r>
          </w:p>
        </w:tc>
      </w:tr>
      <w:tr w:rsidR="00880CEE" w14:paraId="69C38AB6" w14:textId="77777777">
        <w:trPr>
          <w:jc w:val="center"/>
        </w:trPr>
        <w:tc>
          <w:tcPr>
            <w:tcW w:w="2409" w:type="dxa"/>
          </w:tcPr>
          <w:p w14:paraId="1C98A255" w14:textId="77777777" w:rsidR="00880CEE" w:rsidRDefault="008030F4">
            <w:pPr>
              <w:spacing w:line="240" w:lineRule="auto"/>
            </w:pPr>
            <w:r>
              <w:rPr>
                <w:sz w:val="18"/>
              </w:rPr>
              <w:t>rated</w:t>
            </w:r>
          </w:p>
        </w:tc>
        <w:tc>
          <w:tcPr>
            <w:tcW w:w="2409" w:type="dxa"/>
          </w:tcPr>
          <w:p w14:paraId="26986927" w14:textId="77777777" w:rsidR="00880CEE" w:rsidRDefault="008030F4">
            <w:pPr>
              <w:spacing w:line="240" w:lineRule="auto"/>
            </w:pPr>
            <w:r>
              <w:rPr>
                <w:sz w:val="18"/>
              </w:rPr>
              <w:t>boolean</w:t>
            </w:r>
          </w:p>
        </w:tc>
        <w:tc>
          <w:tcPr>
            <w:tcW w:w="2409" w:type="dxa"/>
          </w:tcPr>
          <w:p w14:paraId="4006C194" w14:textId="77777777" w:rsidR="00880CEE" w:rsidRDefault="008030F4">
            <w:pPr>
              <w:spacing w:line="240" w:lineRule="auto"/>
            </w:pPr>
            <w:r>
              <w:rPr>
                <w:sz w:val="18"/>
              </w:rPr>
              <w:t>NOT NULL</w:t>
            </w:r>
          </w:p>
        </w:tc>
        <w:tc>
          <w:tcPr>
            <w:tcW w:w="2409" w:type="dxa"/>
          </w:tcPr>
          <w:p w14:paraId="5E3D1E62" w14:textId="77777777" w:rsidR="00880CEE" w:rsidRDefault="008030F4">
            <w:pPr>
              <w:spacing w:line="240" w:lineRule="auto"/>
            </w:pPr>
            <w:r>
              <w:rPr>
                <w:sz w:val="18"/>
              </w:rPr>
              <w:t>Признак рейтинговой партии.</w:t>
            </w:r>
          </w:p>
        </w:tc>
      </w:tr>
      <w:tr w:rsidR="00880CEE" w14:paraId="2E563EA4" w14:textId="77777777">
        <w:trPr>
          <w:jc w:val="center"/>
        </w:trPr>
        <w:tc>
          <w:tcPr>
            <w:tcW w:w="2409" w:type="dxa"/>
          </w:tcPr>
          <w:p w14:paraId="0DAD64A7" w14:textId="77777777" w:rsidR="00880CEE" w:rsidRDefault="008030F4">
            <w:pPr>
              <w:spacing w:line="240" w:lineRule="auto"/>
            </w:pPr>
            <w:r>
              <w:rPr>
                <w:sz w:val="18"/>
              </w:rPr>
              <w:t>white_rating_before</w:t>
            </w:r>
          </w:p>
        </w:tc>
        <w:tc>
          <w:tcPr>
            <w:tcW w:w="2409" w:type="dxa"/>
          </w:tcPr>
          <w:p w14:paraId="4FFB09CC" w14:textId="77777777" w:rsidR="00880CEE" w:rsidRDefault="008030F4">
            <w:pPr>
              <w:spacing w:line="240" w:lineRule="auto"/>
            </w:pPr>
            <w:r>
              <w:rPr>
                <w:sz w:val="18"/>
              </w:rPr>
              <w:t>integer</w:t>
            </w:r>
          </w:p>
        </w:tc>
        <w:tc>
          <w:tcPr>
            <w:tcW w:w="2409" w:type="dxa"/>
          </w:tcPr>
          <w:p w14:paraId="6CB3BA9D" w14:textId="77777777" w:rsidR="00880CEE" w:rsidRDefault="008030F4">
            <w:pPr>
              <w:spacing w:line="240" w:lineRule="auto"/>
            </w:pPr>
            <w:r>
              <w:rPr>
                <w:sz w:val="18"/>
              </w:rPr>
              <w:t>NOT NULL</w:t>
            </w:r>
          </w:p>
        </w:tc>
        <w:tc>
          <w:tcPr>
            <w:tcW w:w="2409" w:type="dxa"/>
          </w:tcPr>
          <w:p w14:paraId="460AFB44" w14:textId="77777777" w:rsidR="00880CEE" w:rsidRDefault="008030F4">
            <w:pPr>
              <w:spacing w:line="240" w:lineRule="auto"/>
            </w:pPr>
            <w:r>
              <w:rPr>
                <w:sz w:val="18"/>
              </w:rPr>
              <w:t>Рейтинг белых до партии.</w:t>
            </w:r>
          </w:p>
        </w:tc>
      </w:tr>
      <w:tr w:rsidR="00880CEE" w14:paraId="38151467" w14:textId="77777777">
        <w:trPr>
          <w:jc w:val="center"/>
        </w:trPr>
        <w:tc>
          <w:tcPr>
            <w:tcW w:w="2409" w:type="dxa"/>
          </w:tcPr>
          <w:p w14:paraId="3DADD260" w14:textId="77777777" w:rsidR="00880CEE" w:rsidRDefault="008030F4">
            <w:pPr>
              <w:spacing w:line="240" w:lineRule="auto"/>
            </w:pPr>
            <w:r>
              <w:rPr>
                <w:sz w:val="18"/>
              </w:rPr>
              <w:t>black_rating_before</w:t>
            </w:r>
          </w:p>
        </w:tc>
        <w:tc>
          <w:tcPr>
            <w:tcW w:w="2409" w:type="dxa"/>
          </w:tcPr>
          <w:p w14:paraId="506C7A93" w14:textId="77777777" w:rsidR="00880CEE" w:rsidRDefault="008030F4">
            <w:pPr>
              <w:spacing w:line="240" w:lineRule="auto"/>
            </w:pPr>
            <w:r>
              <w:rPr>
                <w:sz w:val="18"/>
              </w:rPr>
              <w:t>integer</w:t>
            </w:r>
          </w:p>
        </w:tc>
        <w:tc>
          <w:tcPr>
            <w:tcW w:w="2409" w:type="dxa"/>
          </w:tcPr>
          <w:p w14:paraId="6CA7411A" w14:textId="77777777" w:rsidR="00880CEE" w:rsidRDefault="008030F4">
            <w:pPr>
              <w:spacing w:line="240" w:lineRule="auto"/>
            </w:pPr>
            <w:r>
              <w:rPr>
                <w:sz w:val="18"/>
              </w:rPr>
              <w:t>NOT NULL</w:t>
            </w:r>
          </w:p>
        </w:tc>
        <w:tc>
          <w:tcPr>
            <w:tcW w:w="2409" w:type="dxa"/>
          </w:tcPr>
          <w:p w14:paraId="67796B45" w14:textId="77777777" w:rsidR="00880CEE" w:rsidRDefault="008030F4">
            <w:pPr>
              <w:spacing w:line="240" w:lineRule="auto"/>
            </w:pPr>
            <w:r>
              <w:rPr>
                <w:sz w:val="18"/>
              </w:rPr>
              <w:t>Рейтинг черных до партии.</w:t>
            </w:r>
          </w:p>
        </w:tc>
      </w:tr>
      <w:tr w:rsidR="00880CEE" w14:paraId="7031BD2B" w14:textId="77777777">
        <w:trPr>
          <w:jc w:val="center"/>
        </w:trPr>
        <w:tc>
          <w:tcPr>
            <w:tcW w:w="2409" w:type="dxa"/>
          </w:tcPr>
          <w:p w14:paraId="1BBC8132" w14:textId="77777777" w:rsidR="00880CEE" w:rsidRDefault="008030F4">
            <w:pPr>
              <w:spacing w:line="240" w:lineRule="auto"/>
            </w:pPr>
            <w:r>
              <w:rPr>
                <w:sz w:val="18"/>
              </w:rPr>
              <w:t>white_rating_after</w:t>
            </w:r>
          </w:p>
        </w:tc>
        <w:tc>
          <w:tcPr>
            <w:tcW w:w="2409" w:type="dxa"/>
          </w:tcPr>
          <w:p w14:paraId="29B52379" w14:textId="77777777" w:rsidR="00880CEE" w:rsidRDefault="008030F4">
            <w:pPr>
              <w:spacing w:line="240" w:lineRule="auto"/>
            </w:pPr>
            <w:r>
              <w:rPr>
                <w:sz w:val="18"/>
              </w:rPr>
              <w:t>integer</w:t>
            </w:r>
          </w:p>
        </w:tc>
        <w:tc>
          <w:tcPr>
            <w:tcW w:w="2409" w:type="dxa"/>
          </w:tcPr>
          <w:p w14:paraId="251E974D" w14:textId="77777777" w:rsidR="00880CEE" w:rsidRDefault="008030F4">
            <w:pPr>
              <w:spacing w:line="240" w:lineRule="auto"/>
            </w:pPr>
            <w:r>
              <w:rPr>
                <w:sz w:val="18"/>
              </w:rPr>
              <w:t>NULL</w:t>
            </w:r>
          </w:p>
        </w:tc>
        <w:tc>
          <w:tcPr>
            <w:tcW w:w="2409" w:type="dxa"/>
          </w:tcPr>
          <w:p w14:paraId="219F1D3F" w14:textId="77777777" w:rsidR="00880CEE" w:rsidRDefault="008030F4">
            <w:pPr>
              <w:spacing w:line="240" w:lineRule="auto"/>
            </w:pPr>
            <w:r>
              <w:rPr>
                <w:sz w:val="18"/>
              </w:rPr>
              <w:t>Рейтинг белых после применения результата.</w:t>
            </w:r>
          </w:p>
        </w:tc>
      </w:tr>
      <w:tr w:rsidR="00880CEE" w14:paraId="58753590" w14:textId="77777777">
        <w:trPr>
          <w:jc w:val="center"/>
        </w:trPr>
        <w:tc>
          <w:tcPr>
            <w:tcW w:w="2409" w:type="dxa"/>
          </w:tcPr>
          <w:p w14:paraId="3F331F2B" w14:textId="77777777" w:rsidR="00880CEE" w:rsidRDefault="008030F4">
            <w:pPr>
              <w:spacing w:line="240" w:lineRule="auto"/>
            </w:pPr>
            <w:r>
              <w:rPr>
                <w:sz w:val="18"/>
              </w:rPr>
              <w:t>black_rating_after</w:t>
            </w:r>
          </w:p>
        </w:tc>
        <w:tc>
          <w:tcPr>
            <w:tcW w:w="2409" w:type="dxa"/>
          </w:tcPr>
          <w:p w14:paraId="273F9AE6" w14:textId="77777777" w:rsidR="00880CEE" w:rsidRDefault="008030F4">
            <w:pPr>
              <w:spacing w:line="240" w:lineRule="auto"/>
            </w:pPr>
            <w:r>
              <w:rPr>
                <w:sz w:val="18"/>
              </w:rPr>
              <w:t>integer</w:t>
            </w:r>
          </w:p>
        </w:tc>
        <w:tc>
          <w:tcPr>
            <w:tcW w:w="2409" w:type="dxa"/>
          </w:tcPr>
          <w:p w14:paraId="4E264112" w14:textId="77777777" w:rsidR="00880CEE" w:rsidRDefault="008030F4">
            <w:pPr>
              <w:spacing w:line="240" w:lineRule="auto"/>
            </w:pPr>
            <w:r>
              <w:rPr>
                <w:sz w:val="18"/>
              </w:rPr>
              <w:t>NULL</w:t>
            </w:r>
          </w:p>
        </w:tc>
        <w:tc>
          <w:tcPr>
            <w:tcW w:w="2409" w:type="dxa"/>
          </w:tcPr>
          <w:p w14:paraId="2C9B2F60" w14:textId="77777777" w:rsidR="00880CEE" w:rsidRDefault="008030F4">
            <w:pPr>
              <w:spacing w:line="240" w:lineRule="auto"/>
            </w:pPr>
            <w:r>
              <w:rPr>
                <w:sz w:val="18"/>
              </w:rPr>
              <w:t xml:space="preserve">Рейтинг черных после </w:t>
            </w:r>
            <w:r>
              <w:rPr>
                <w:sz w:val="18"/>
              </w:rPr>
              <w:lastRenderedPageBreak/>
              <w:t>применения результата.</w:t>
            </w:r>
          </w:p>
        </w:tc>
      </w:tr>
      <w:tr w:rsidR="00880CEE" w14:paraId="5A79EF39" w14:textId="77777777">
        <w:trPr>
          <w:jc w:val="center"/>
        </w:trPr>
        <w:tc>
          <w:tcPr>
            <w:tcW w:w="2409" w:type="dxa"/>
          </w:tcPr>
          <w:p w14:paraId="2394BE4A" w14:textId="77777777" w:rsidR="00880CEE" w:rsidRDefault="008030F4">
            <w:pPr>
              <w:spacing w:line="240" w:lineRule="auto"/>
            </w:pPr>
            <w:r>
              <w:rPr>
                <w:sz w:val="18"/>
              </w:rPr>
              <w:lastRenderedPageBreak/>
              <w:t>status</w:t>
            </w:r>
          </w:p>
        </w:tc>
        <w:tc>
          <w:tcPr>
            <w:tcW w:w="2409" w:type="dxa"/>
          </w:tcPr>
          <w:p w14:paraId="1C54E2B8" w14:textId="77777777" w:rsidR="00880CEE" w:rsidRDefault="008030F4">
            <w:pPr>
              <w:spacing w:line="240" w:lineRule="auto"/>
            </w:pPr>
            <w:r>
              <w:rPr>
                <w:sz w:val="18"/>
              </w:rPr>
              <w:t>varchar(20)</w:t>
            </w:r>
          </w:p>
        </w:tc>
        <w:tc>
          <w:tcPr>
            <w:tcW w:w="2409" w:type="dxa"/>
          </w:tcPr>
          <w:p w14:paraId="7F8A6B68" w14:textId="77777777" w:rsidR="00880CEE" w:rsidRDefault="008030F4">
            <w:pPr>
              <w:spacing w:line="240" w:lineRule="auto"/>
            </w:pPr>
            <w:r>
              <w:rPr>
                <w:sz w:val="18"/>
              </w:rPr>
              <w:t>NOT NULL</w:t>
            </w:r>
          </w:p>
        </w:tc>
        <w:tc>
          <w:tcPr>
            <w:tcW w:w="2409" w:type="dxa"/>
          </w:tcPr>
          <w:p w14:paraId="7C476851" w14:textId="77777777" w:rsidR="00880CEE" w:rsidRDefault="008030F4">
            <w:pPr>
              <w:spacing w:line="240" w:lineRule="auto"/>
            </w:pPr>
            <w:r>
              <w:rPr>
                <w:sz w:val="18"/>
              </w:rPr>
              <w:t>Состояние партии: active, finished, aborted и т.п.</w:t>
            </w:r>
          </w:p>
        </w:tc>
      </w:tr>
      <w:tr w:rsidR="00880CEE" w14:paraId="4B80CEF0" w14:textId="77777777">
        <w:trPr>
          <w:jc w:val="center"/>
        </w:trPr>
        <w:tc>
          <w:tcPr>
            <w:tcW w:w="2409" w:type="dxa"/>
          </w:tcPr>
          <w:p w14:paraId="12DB4B08" w14:textId="77777777" w:rsidR="00880CEE" w:rsidRDefault="008030F4">
            <w:pPr>
              <w:spacing w:line="240" w:lineRule="auto"/>
            </w:pPr>
            <w:r>
              <w:rPr>
                <w:sz w:val="18"/>
              </w:rPr>
              <w:t>result</w:t>
            </w:r>
          </w:p>
        </w:tc>
        <w:tc>
          <w:tcPr>
            <w:tcW w:w="2409" w:type="dxa"/>
          </w:tcPr>
          <w:p w14:paraId="01DA25E9" w14:textId="77777777" w:rsidR="00880CEE" w:rsidRDefault="008030F4">
            <w:pPr>
              <w:spacing w:line="240" w:lineRule="auto"/>
            </w:pPr>
            <w:r>
              <w:rPr>
                <w:sz w:val="18"/>
              </w:rPr>
              <w:t>varchar(10)</w:t>
            </w:r>
          </w:p>
        </w:tc>
        <w:tc>
          <w:tcPr>
            <w:tcW w:w="2409" w:type="dxa"/>
          </w:tcPr>
          <w:p w14:paraId="28ED115F" w14:textId="77777777" w:rsidR="00880CEE" w:rsidRDefault="008030F4">
            <w:pPr>
              <w:spacing w:line="240" w:lineRule="auto"/>
            </w:pPr>
            <w:r>
              <w:rPr>
                <w:sz w:val="18"/>
              </w:rPr>
              <w:t>NULL</w:t>
            </w:r>
          </w:p>
        </w:tc>
        <w:tc>
          <w:tcPr>
            <w:tcW w:w="2409" w:type="dxa"/>
          </w:tcPr>
          <w:p w14:paraId="29C0260F" w14:textId="77777777" w:rsidR="00880CEE" w:rsidRDefault="008030F4">
            <w:pPr>
              <w:spacing w:line="240" w:lineRule="auto"/>
            </w:pPr>
            <w:r>
              <w:rPr>
                <w:sz w:val="18"/>
              </w:rPr>
              <w:t>Результат в шахматной нотации: 1-0, 0-1, 1/2-1/2.</w:t>
            </w:r>
          </w:p>
        </w:tc>
      </w:tr>
      <w:tr w:rsidR="00880CEE" w14:paraId="02057C13" w14:textId="77777777">
        <w:trPr>
          <w:jc w:val="center"/>
        </w:trPr>
        <w:tc>
          <w:tcPr>
            <w:tcW w:w="2409" w:type="dxa"/>
          </w:tcPr>
          <w:p w14:paraId="278F9D96" w14:textId="77777777" w:rsidR="00880CEE" w:rsidRDefault="008030F4">
            <w:pPr>
              <w:spacing w:line="240" w:lineRule="auto"/>
            </w:pPr>
            <w:r>
              <w:rPr>
                <w:sz w:val="18"/>
              </w:rPr>
              <w:t>fen</w:t>
            </w:r>
          </w:p>
        </w:tc>
        <w:tc>
          <w:tcPr>
            <w:tcW w:w="2409" w:type="dxa"/>
          </w:tcPr>
          <w:p w14:paraId="4B9D5982" w14:textId="77777777" w:rsidR="00880CEE" w:rsidRDefault="008030F4">
            <w:pPr>
              <w:spacing w:line="240" w:lineRule="auto"/>
            </w:pPr>
            <w:r>
              <w:rPr>
                <w:sz w:val="18"/>
              </w:rPr>
              <w:t>text</w:t>
            </w:r>
          </w:p>
        </w:tc>
        <w:tc>
          <w:tcPr>
            <w:tcW w:w="2409" w:type="dxa"/>
          </w:tcPr>
          <w:p w14:paraId="6E7FBE25" w14:textId="77777777" w:rsidR="00880CEE" w:rsidRDefault="008030F4">
            <w:pPr>
              <w:spacing w:line="240" w:lineRule="auto"/>
            </w:pPr>
            <w:r>
              <w:rPr>
                <w:sz w:val="18"/>
              </w:rPr>
              <w:t>NOT NULL</w:t>
            </w:r>
          </w:p>
        </w:tc>
        <w:tc>
          <w:tcPr>
            <w:tcW w:w="2409" w:type="dxa"/>
          </w:tcPr>
          <w:p w14:paraId="35AE7D30" w14:textId="77777777" w:rsidR="00880CEE" w:rsidRDefault="008030F4">
            <w:pPr>
              <w:spacing w:line="240" w:lineRule="auto"/>
            </w:pPr>
            <w:r>
              <w:rPr>
                <w:sz w:val="18"/>
              </w:rPr>
              <w:t>Текущая позиция в формате FEN.</w:t>
            </w:r>
          </w:p>
        </w:tc>
      </w:tr>
      <w:tr w:rsidR="00880CEE" w14:paraId="750AE970" w14:textId="77777777">
        <w:trPr>
          <w:jc w:val="center"/>
        </w:trPr>
        <w:tc>
          <w:tcPr>
            <w:tcW w:w="2409" w:type="dxa"/>
          </w:tcPr>
          <w:p w14:paraId="27758C04" w14:textId="77777777" w:rsidR="00880CEE" w:rsidRDefault="008030F4">
            <w:pPr>
              <w:spacing w:line="240" w:lineRule="auto"/>
            </w:pPr>
            <w:r>
              <w:rPr>
                <w:sz w:val="18"/>
              </w:rPr>
              <w:t>pgn</w:t>
            </w:r>
          </w:p>
        </w:tc>
        <w:tc>
          <w:tcPr>
            <w:tcW w:w="2409" w:type="dxa"/>
          </w:tcPr>
          <w:p w14:paraId="63894840" w14:textId="77777777" w:rsidR="00880CEE" w:rsidRDefault="008030F4">
            <w:pPr>
              <w:spacing w:line="240" w:lineRule="auto"/>
            </w:pPr>
            <w:r>
              <w:rPr>
                <w:sz w:val="18"/>
              </w:rPr>
              <w:t>text</w:t>
            </w:r>
          </w:p>
        </w:tc>
        <w:tc>
          <w:tcPr>
            <w:tcW w:w="2409" w:type="dxa"/>
          </w:tcPr>
          <w:p w14:paraId="24A5A514" w14:textId="77777777" w:rsidR="00880CEE" w:rsidRDefault="008030F4">
            <w:pPr>
              <w:spacing w:line="240" w:lineRule="auto"/>
            </w:pPr>
            <w:r>
              <w:rPr>
                <w:sz w:val="18"/>
              </w:rPr>
              <w:t>NULL</w:t>
            </w:r>
          </w:p>
        </w:tc>
        <w:tc>
          <w:tcPr>
            <w:tcW w:w="2409" w:type="dxa"/>
          </w:tcPr>
          <w:p w14:paraId="01BAC457" w14:textId="77777777" w:rsidR="00880CEE" w:rsidRDefault="008030F4">
            <w:pPr>
              <w:spacing w:line="240" w:lineRule="auto"/>
            </w:pPr>
            <w:r>
              <w:rPr>
                <w:sz w:val="18"/>
              </w:rPr>
              <w:t>PGN завершенной партии или накопленная запись партии.</w:t>
            </w:r>
          </w:p>
        </w:tc>
      </w:tr>
      <w:tr w:rsidR="00880CEE" w14:paraId="11E06772" w14:textId="77777777">
        <w:trPr>
          <w:jc w:val="center"/>
        </w:trPr>
        <w:tc>
          <w:tcPr>
            <w:tcW w:w="2409" w:type="dxa"/>
          </w:tcPr>
          <w:p w14:paraId="3EAA517F" w14:textId="77777777" w:rsidR="00880CEE" w:rsidRDefault="008030F4">
            <w:pPr>
              <w:spacing w:line="240" w:lineRule="auto"/>
            </w:pPr>
            <w:r>
              <w:rPr>
                <w:sz w:val="18"/>
              </w:rPr>
              <w:t>started_at</w:t>
            </w:r>
          </w:p>
        </w:tc>
        <w:tc>
          <w:tcPr>
            <w:tcW w:w="2409" w:type="dxa"/>
          </w:tcPr>
          <w:p w14:paraId="27053D98" w14:textId="77777777" w:rsidR="00880CEE" w:rsidRDefault="008030F4">
            <w:pPr>
              <w:spacing w:line="240" w:lineRule="auto"/>
            </w:pPr>
            <w:r>
              <w:rPr>
                <w:sz w:val="18"/>
              </w:rPr>
              <w:t>timestamptz</w:t>
            </w:r>
          </w:p>
        </w:tc>
        <w:tc>
          <w:tcPr>
            <w:tcW w:w="2409" w:type="dxa"/>
          </w:tcPr>
          <w:p w14:paraId="0F18BC80" w14:textId="77777777" w:rsidR="00880CEE" w:rsidRDefault="008030F4">
            <w:pPr>
              <w:spacing w:line="240" w:lineRule="auto"/>
            </w:pPr>
            <w:r>
              <w:rPr>
                <w:sz w:val="18"/>
              </w:rPr>
              <w:t>NOT NULL</w:t>
            </w:r>
          </w:p>
        </w:tc>
        <w:tc>
          <w:tcPr>
            <w:tcW w:w="2409" w:type="dxa"/>
          </w:tcPr>
          <w:p w14:paraId="43042A87" w14:textId="77777777" w:rsidR="00880CEE" w:rsidRDefault="008030F4">
            <w:pPr>
              <w:spacing w:line="240" w:lineRule="auto"/>
            </w:pPr>
            <w:r>
              <w:rPr>
                <w:sz w:val="18"/>
              </w:rPr>
              <w:t>Дата начала партии.</w:t>
            </w:r>
          </w:p>
        </w:tc>
      </w:tr>
      <w:tr w:rsidR="00880CEE" w14:paraId="19C0FE6E" w14:textId="77777777">
        <w:trPr>
          <w:jc w:val="center"/>
        </w:trPr>
        <w:tc>
          <w:tcPr>
            <w:tcW w:w="2409" w:type="dxa"/>
          </w:tcPr>
          <w:p w14:paraId="68ED3131" w14:textId="77777777" w:rsidR="00880CEE" w:rsidRDefault="008030F4">
            <w:pPr>
              <w:spacing w:line="240" w:lineRule="auto"/>
            </w:pPr>
            <w:r>
              <w:rPr>
                <w:sz w:val="18"/>
              </w:rPr>
              <w:t>ended_at</w:t>
            </w:r>
          </w:p>
        </w:tc>
        <w:tc>
          <w:tcPr>
            <w:tcW w:w="2409" w:type="dxa"/>
          </w:tcPr>
          <w:p w14:paraId="6E850827" w14:textId="77777777" w:rsidR="00880CEE" w:rsidRDefault="008030F4">
            <w:pPr>
              <w:spacing w:line="240" w:lineRule="auto"/>
            </w:pPr>
            <w:r>
              <w:rPr>
                <w:sz w:val="18"/>
              </w:rPr>
              <w:t>timestamptz</w:t>
            </w:r>
          </w:p>
        </w:tc>
        <w:tc>
          <w:tcPr>
            <w:tcW w:w="2409" w:type="dxa"/>
          </w:tcPr>
          <w:p w14:paraId="0096BAD4" w14:textId="77777777" w:rsidR="00880CEE" w:rsidRDefault="008030F4">
            <w:pPr>
              <w:spacing w:line="240" w:lineRule="auto"/>
            </w:pPr>
            <w:r>
              <w:rPr>
                <w:sz w:val="18"/>
              </w:rPr>
              <w:t>NULL</w:t>
            </w:r>
          </w:p>
        </w:tc>
        <w:tc>
          <w:tcPr>
            <w:tcW w:w="2409" w:type="dxa"/>
          </w:tcPr>
          <w:p w14:paraId="318A17D4" w14:textId="77777777" w:rsidR="00880CEE" w:rsidRDefault="008030F4">
            <w:pPr>
              <w:spacing w:line="240" w:lineRule="auto"/>
            </w:pPr>
            <w:r>
              <w:rPr>
                <w:sz w:val="18"/>
              </w:rPr>
              <w:t>Дата завершения партии.</w:t>
            </w:r>
          </w:p>
        </w:tc>
      </w:tr>
      <w:tr w:rsidR="00880CEE" w14:paraId="142938B0" w14:textId="77777777">
        <w:trPr>
          <w:jc w:val="center"/>
        </w:trPr>
        <w:tc>
          <w:tcPr>
            <w:tcW w:w="2409" w:type="dxa"/>
          </w:tcPr>
          <w:p w14:paraId="1BED7BD8" w14:textId="77777777" w:rsidR="00880CEE" w:rsidRDefault="008030F4">
            <w:pPr>
              <w:spacing w:line="240" w:lineRule="auto"/>
            </w:pPr>
            <w:r>
              <w:rPr>
                <w:sz w:val="18"/>
              </w:rPr>
              <w:t>termination_reason</w:t>
            </w:r>
          </w:p>
        </w:tc>
        <w:tc>
          <w:tcPr>
            <w:tcW w:w="2409" w:type="dxa"/>
          </w:tcPr>
          <w:p w14:paraId="00B4E04E" w14:textId="77777777" w:rsidR="00880CEE" w:rsidRDefault="008030F4">
            <w:pPr>
              <w:spacing w:line="240" w:lineRule="auto"/>
            </w:pPr>
            <w:r>
              <w:rPr>
                <w:sz w:val="18"/>
              </w:rPr>
              <w:t>varchar(40)</w:t>
            </w:r>
          </w:p>
        </w:tc>
        <w:tc>
          <w:tcPr>
            <w:tcW w:w="2409" w:type="dxa"/>
          </w:tcPr>
          <w:p w14:paraId="360DCF77" w14:textId="77777777" w:rsidR="00880CEE" w:rsidRDefault="008030F4">
            <w:pPr>
              <w:spacing w:line="240" w:lineRule="auto"/>
            </w:pPr>
            <w:r>
              <w:rPr>
                <w:sz w:val="18"/>
              </w:rPr>
              <w:t>NULL</w:t>
            </w:r>
          </w:p>
        </w:tc>
        <w:tc>
          <w:tcPr>
            <w:tcW w:w="2409" w:type="dxa"/>
          </w:tcPr>
          <w:p w14:paraId="4ADCD020" w14:textId="77777777" w:rsidR="00880CEE" w:rsidRDefault="008030F4">
            <w:pPr>
              <w:spacing w:line="240" w:lineRule="auto"/>
            </w:pPr>
            <w:r>
              <w:rPr>
                <w:sz w:val="18"/>
              </w:rPr>
              <w:t>Причина завершения: checkmate, timeout, resignation и др.</w:t>
            </w:r>
          </w:p>
        </w:tc>
      </w:tr>
      <w:tr w:rsidR="00880CEE" w14:paraId="01D51527" w14:textId="77777777">
        <w:trPr>
          <w:jc w:val="center"/>
        </w:trPr>
        <w:tc>
          <w:tcPr>
            <w:tcW w:w="2409" w:type="dxa"/>
          </w:tcPr>
          <w:p w14:paraId="0C708258" w14:textId="77777777" w:rsidR="00880CEE" w:rsidRDefault="008030F4">
            <w:pPr>
              <w:spacing w:line="240" w:lineRule="auto"/>
            </w:pPr>
            <w:r>
              <w:rPr>
                <w:sz w:val="18"/>
              </w:rPr>
              <w:t>rating_applied_at</w:t>
            </w:r>
          </w:p>
        </w:tc>
        <w:tc>
          <w:tcPr>
            <w:tcW w:w="2409" w:type="dxa"/>
          </w:tcPr>
          <w:p w14:paraId="53452B9B" w14:textId="77777777" w:rsidR="00880CEE" w:rsidRDefault="008030F4">
            <w:pPr>
              <w:spacing w:line="240" w:lineRule="auto"/>
            </w:pPr>
            <w:r>
              <w:rPr>
                <w:sz w:val="18"/>
              </w:rPr>
              <w:t>timestamptz</w:t>
            </w:r>
          </w:p>
        </w:tc>
        <w:tc>
          <w:tcPr>
            <w:tcW w:w="2409" w:type="dxa"/>
          </w:tcPr>
          <w:p w14:paraId="1FA6B7A5" w14:textId="77777777" w:rsidR="00880CEE" w:rsidRDefault="008030F4">
            <w:pPr>
              <w:spacing w:line="240" w:lineRule="auto"/>
            </w:pPr>
            <w:r>
              <w:rPr>
                <w:sz w:val="18"/>
              </w:rPr>
              <w:t>NULL</w:t>
            </w:r>
          </w:p>
        </w:tc>
        <w:tc>
          <w:tcPr>
            <w:tcW w:w="2409" w:type="dxa"/>
          </w:tcPr>
          <w:p w14:paraId="59E002B7" w14:textId="77777777" w:rsidR="00880CEE" w:rsidRDefault="008030F4">
            <w:pPr>
              <w:spacing w:line="240" w:lineRule="auto"/>
            </w:pPr>
            <w:r>
              <w:rPr>
                <w:sz w:val="18"/>
              </w:rPr>
              <w:t>Дата применения рейтингового изменения.</w:t>
            </w:r>
          </w:p>
        </w:tc>
      </w:tr>
    </w:tbl>
    <w:p w14:paraId="66993782" w14:textId="77777777" w:rsidR="00880CEE" w:rsidRDefault="00880CEE">
      <w:pPr>
        <w:jc w:val="both"/>
      </w:pPr>
    </w:p>
    <w:p w14:paraId="1EF354DE" w14:textId="77777777" w:rsidR="00880CEE" w:rsidRDefault="008030F4">
      <w:pPr>
        <w:ind w:firstLine="709"/>
        <w:jc w:val="both"/>
      </w:pPr>
      <w:r>
        <w:t>Таблица moves хранит последовательность полуходов внутри партии. Ее поля приведены в таблице 2.9.</w:t>
      </w:r>
    </w:p>
    <w:p w14:paraId="780B7C92" w14:textId="77777777" w:rsidR="00880CEE" w:rsidRDefault="008030F4">
      <w:r>
        <w:t>Таблица 2.9. Поля таблицы moves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0D9159F6" w14:textId="77777777">
        <w:trPr>
          <w:jc w:val="center"/>
        </w:trPr>
        <w:tc>
          <w:tcPr>
            <w:tcW w:w="2409" w:type="dxa"/>
          </w:tcPr>
          <w:p w14:paraId="6BB6E885" w14:textId="77777777" w:rsidR="00880CEE" w:rsidRDefault="008030F4">
            <w:pPr>
              <w:spacing w:line="240" w:lineRule="auto"/>
            </w:pPr>
            <w:r>
              <w:rPr>
                <w:sz w:val="18"/>
              </w:rPr>
              <w:t>Поле</w:t>
            </w:r>
          </w:p>
        </w:tc>
        <w:tc>
          <w:tcPr>
            <w:tcW w:w="2409" w:type="dxa"/>
          </w:tcPr>
          <w:p w14:paraId="63031D57" w14:textId="77777777" w:rsidR="00880CEE" w:rsidRDefault="008030F4">
            <w:pPr>
              <w:spacing w:line="240" w:lineRule="auto"/>
            </w:pPr>
            <w:r>
              <w:rPr>
                <w:sz w:val="18"/>
              </w:rPr>
              <w:t>Тип</w:t>
            </w:r>
          </w:p>
        </w:tc>
        <w:tc>
          <w:tcPr>
            <w:tcW w:w="2409" w:type="dxa"/>
          </w:tcPr>
          <w:p w14:paraId="09898985" w14:textId="77777777" w:rsidR="00880CEE" w:rsidRDefault="008030F4">
            <w:pPr>
              <w:spacing w:line="240" w:lineRule="auto"/>
            </w:pPr>
            <w:r>
              <w:rPr>
                <w:sz w:val="18"/>
              </w:rPr>
              <w:t>Ключи/ограничения</w:t>
            </w:r>
          </w:p>
        </w:tc>
        <w:tc>
          <w:tcPr>
            <w:tcW w:w="2409" w:type="dxa"/>
          </w:tcPr>
          <w:p w14:paraId="7C6D70E7" w14:textId="77777777" w:rsidR="00880CEE" w:rsidRDefault="008030F4">
            <w:pPr>
              <w:spacing w:line="240" w:lineRule="auto"/>
            </w:pPr>
            <w:r>
              <w:rPr>
                <w:sz w:val="18"/>
              </w:rPr>
              <w:t>Назначение</w:t>
            </w:r>
          </w:p>
        </w:tc>
      </w:tr>
      <w:tr w:rsidR="00880CEE" w14:paraId="50102E71" w14:textId="77777777">
        <w:trPr>
          <w:jc w:val="center"/>
        </w:trPr>
        <w:tc>
          <w:tcPr>
            <w:tcW w:w="2409" w:type="dxa"/>
          </w:tcPr>
          <w:p w14:paraId="1C34F894" w14:textId="77777777" w:rsidR="00880CEE" w:rsidRDefault="008030F4">
            <w:pPr>
              <w:spacing w:line="240" w:lineRule="auto"/>
            </w:pPr>
            <w:r>
              <w:rPr>
                <w:sz w:val="18"/>
              </w:rPr>
              <w:t>id</w:t>
            </w:r>
          </w:p>
        </w:tc>
        <w:tc>
          <w:tcPr>
            <w:tcW w:w="2409" w:type="dxa"/>
          </w:tcPr>
          <w:p w14:paraId="373100CF" w14:textId="77777777" w:rsidR="00880CEE" w:rsidRDefault="008030F4">
            <w:pPr>
              <w:spacing w:line="240" w:lineRule="auto"/>
            </w:pPr>
            <w:r>
              <w:rPr>
                <w:sz w:val="18"/>
              </w:rPr>
              <w:t>integer</w:t>
            </w:r>
          </w:p>
        </w:tc>
        <w:tc>
          <w:tcPr>
            <w:tcW w:w="2409" w:type="dxa"/>
          </w:tcPr>
          <w:p w14:paraId="6DF8E422" w14:textId="77777777" w:rsidR="00880CEE" w:rsidRDefault="008030F4">
            <w:pPr>
              <w:spacing w:line="240" w:lineRule="auto"/>
            </w:pPr>
            <w:r>
              <w:rPr>
                <w:sz w:val="18"/>
              </w:rPr>
              <w:t>PK</w:t>
            </w:r>
          </w:p>
        </w:tc>
        <w:tc>
          <w:tcPr>
            <w:tcW w:w="2409" w:type="dxa"/>
          </w:tcPr>
          <w:p w14:paraId="0054CB84" w14:textId="77777777" w:rsidR="00880CEE" w:rsidRDefault="008030F4">
            <w:pPr>
              <w:spacing w:line="240" w:lineRule="auto"/>
            </w:pPr>
            <w:r>
              <w:rPr>
                <w:sz w:val="18"/>
              </w:rPr>
              <w:t>Порядковый идентификатор хода.</w:t>
            </w:r>
          </w:p>
        </w:tc>
      </w:tr>
      <w:tr w:rsidR="00880CEE" w14:paraId="45612ABE" w14:textId="77777777">
        <w:trPr>
          <w:jc w:val="center"/>
        </w:trPr>
        <w:tc>
          <w:tcPr>
            <w:tcW w:w="2409" w:type="dxa"/>
          </w:tcPr>
          <w:p w14:paraId="17D27454" w14:textId="77777777" w:rsidR="00880CEE" w:rsidRDefault="008030F4">
            <w:pPr>
              <w:spacing w:line="240" w:lineRule="auto"/>
            </w:pPr>
            <w:r>
              <w:rPr>
                <w:sz w:val="18"/>
              </w:rPr>
              <w:t>game_id</w:t>
            </w:r>
          </w:p>
        </w:tc>
        <w:tc>
          <w:tcPr>
            <w:tcW w:w="2409" w:type="dxa"/>
          </w:tcPr>
          <w:p w14:paraId="7FC5831E" w14:textId="77777777" w:rsidR="00880CEE" w:rsidRDefault="008030F4">
            <w:pPr>
              <w:spacing w:line="240" w:lineRule="auto"/>
            </w:pPr>
            <w:r>
              <w:rPr>
                <w:sz w:val="18"/>
              </w:rPr>
              <w:t>UUID</w:t>
            </w:r>
          </w:p>
        </w:tc>
        <w:tc>
          <w:tcPr>
            <w:tcW w:w="2409" w:type="dxa"/>
          </w:tcPr>
          <w:p w14:paraId="57441679" w14:textId="77777777" w:rsidR="00880CEE" w:rsidRDefault="008030F4">
            <w:pPr>
              <w:spacing w:line="240" w:lineRule="auto"/>
            </w:pPr>
            <w:r>
              <w:rPr>
                <w:sz w:val="18"/>
              </w:rPr>
              <w:t>FK games.id</w:t>
            </w:r>
          </w:p>
        </w:tc>
        <w:tc>
          <w:tcPr>
            <w:tcW w:w="2409" w:type="dxa"/>
          </w:tcPr>
          <w:p w14:paraId="6A1F1478" w14:textId="77777777" w:rsidR="00880CEE" w:rsidRDefault="008030F4">
            <w:pPr>
              <w:spacing w:line="240" w:lineRule="auto"/>
            </w:pPr>
            <w:r>
              <w:rPr>
                <w:sz w:val="18"/>
              </w:rPr>
              <w:t>Партия, к которой относится ход.</w:t>
            </w:r>
          </w:p>
        </w:tc>
      </w:tr>
      <w:tr w:rsidR="00880CEE" w14:paraId="33A66428" w14:textId="77777777">
        <w:trPr>
          <w:jc w:val="center"/>
        </w:trPr>
        <w:tc>
          <w:tcPr>
            <w:tcW w:w="2409" w:type="dxa"/>
          </w:tcPr>
          <w:p w14:paraId="3BB18B1F" w14:textId="77777777" w:rsidR="00880CEE" w:rsidRDefault="008030F4">
            <w:pPr>
              <w:spacing w:line="240" w:lineRule="auto"/>
            </w:pPr>
            <w:r>
              <w:rPr>
                <w:sz w:val="18"/>
              </w:rPr>
              <w:t>user_id</w:t>
            </w:r>
          </w:p>
        </w:tc>
        <w:tc>
          <w:tcPr>
            <w:tcW w:w="2409" w:type="dxa"/>
          </w:tcPr>
          <w:p w14:paraId="253304C5" w14:textId="77777777" w:rsidR="00880CEE" w:rsidRDefault="008030F4">
            <w:pPr>
              <w:spacing w:line="240" w:lineRule="auto"/>
            </w:pPr>
            <w:r>
              <w:rPr>
                <w:sz w:val="18"/>
              </w:rPr>
              <w:t>UUID</w:t>
            </w:r>
          </w:p>
        </w:tc>
        <w:tc>
          <w:tcPr>
            <w:tcW w:w="2409" w:type="dxa"/>
          </w:tcPr>
          <w:p w14:paraId="314AD19C" w14:textId="77777777" w:rsidR="00880CEE" w:rsidRDefault="008030F4">
            <w:pPr>
              <w:spacing w:line="240" w:lineRule="auto"/>
            </w:pPr>
            <w:r>
              <w:rPr>
                <w:sz w:val="18"/>
              </w:rPr>
              <w:t>FK users.id</w:t>
            </w:r>
          </w:p>
        </w:tc>
        <w:tc>
          <w:tcPr>
            <w:tcW w:w="2409" w:type="dxa"/>
          </w:tcPr>
          <w:p w14:paraId="1E58118F" w14:textId="77777777" w:rsidR="00880CEE" w:rsidRDefault="008030F4">
            <w:pPr>
              <w:spacing w:line="240" w:lineRule="auto"/>
            </w:pPr>
            <w:r>
              <w:rPr>
                <w:sz w:val="18"/>
              </w:rPr>
              <w:t>Игрок, сделавший ход.</w:t>
            </w:r>
          </w:p>
        </w:tc>
      </w:tr>
      <w:tr w:rsidR="00880CEE" w14:paraId="4ED866C8" w14:textId="77777777">
        <w:trPr>
          <w:jc w:val="center"/>
        </w:trPr>
        <w:tc>
          <w:tcPr>
            <w:tcW w:w="2409" w:type="dxa"/>
          </w:tcPr>
          <w:p w14:paraId="115D17C5" w14:textId="77777777" w:rsidR="00880CEE" w:rsidRDefault="008030F4">
            <w:pPr>
              <w:spacing w:line="240" w:lineRule="auto"/>
            </w:pPr>
            <w:r>
              <w:rPr>
                <w:sz w:val="18"/>
              </w:rPr>
              <w:t>uci</w:t>
            </w:r>
          </w:p>
        </w:tc>
        <w:tc>
          <w:tcPr>
            <w:tcW w:w="2409" w:type="dxa"/>
          </w:tcPr>
          <w:p w14:paraId="3B658DC0" w14:textId="77777777" w:rsidR="00880CEE" w:rsidRDefault="008030F4">
            <w:pPr>
              <w:spacing w:line="240" w:lineRule="auto"/>
            </w:pPr>
            <w:r>
              <w:rPr>
                <w:sz w:val="18"/>
              </w:rPr>
              <w:t>varchar(5)</w:t>
            </w:r>
          </w:p>
        </w:tc>
        <w:tc>
          <w:tcPr>
            <w:tcW w:w="2409" w:type="dxa"/>
          </w:tcPr>
          <w:p w14:paraId="41FBC688" w14:textId="77777777" w:rsidR="00880CEE" w:rsidRDefault="008030F4">
            <w:pPr>
              <w:spacing w:line="240" w:lineRule="auto"/>
            </w:pPr>
            <w:r>
              <w:rPr>
                <w:sz w:val="18"/>
              </w:rPr>
              <w:t>NOT NULL</w:t>
            </w:r>
          </w:p>
        </w:tc>
        <w:tc>
          <w:tcPr>
            <w:tcW w:w="2409" w:type="dxa"/>
          </w:tcPr>
          <w:p w14:paraId="72FC29B1" w14:textId="77777777" w:rsidR="00880CEE" w:rsidRDefault="008030F4">
            <w:pPr>
              <w:spacing w:line="240" w:lineRule="auto"/>
            </w:pPr>
            <w:r>
              <w:rPr>
                <w:sz w:val="18"/>
              </w:rPr>
              <w:t>Ход в формате UCI, например e2e4.</w:t>
            </w:r>
          </w:p>
        </w:tc>
      </w:tr>
      <w:tr w:rsidR="00880CEE" w14:paraId="4C2DC053" w14:textId="77777777">
        <w:trPr>
          <w:jc w:val="center"/>
        </w:trPr>
        <w:tc>
          <w:tcPr>
            <w:tcW w:w="2409" w:type="dxa"/>
          </w:tcPr>
          <w:p w14:paraId="5EEBEDAE" w14:textId="77777777" w:rsidR="00880CEE" w:rsidRDefault="008030F4">
            <w:pPr>
              <w:spacing w:line="240" w:lineRule="auto"/>
            </w:pPr>
            <w:r>
              <w:rPr>
                <w:sz w:val="18"/>
              </w:rPr>
              <w:t>fen_after</w:t>
            </w:r>
          </w:p>
        </w:tc>
        <w:tc>
          <w:tcPr>
            <w:tcW w:w="2409" w:type="dxa"/>
          </w:tcPr>
          <w:p w14:paraId="1C0A230D" w14:textId="77777777" w:rsidR="00880CEE" w:rsidRDefault="008030F4">
            <w:pPr>
              <w:spacing w:line="240" w:lineRule="auto"/>
            </w:pPr>
            <w:r>
              <w:rPr>
                <w:sz w:val="18"/>
              </w:rPr>
              <w:t>text</w:t>
            </w:r>
          </w:p>
        </w:tc>
        <w:tc>
          <w:tcPr>
            <w:tcW w:w="2409" w:type="dxa"/>
          </w:tcPr>
          <w:p w14:paraId="4BEF6058" w14:textId="77777777" w:rsidR="00880CEE" w:rsidRDefault="008030F4">
            <w:pPr>
              <w:spacing w:line="240" w:lineRule="auto"/>
            </w:pPr>
            <w:r>
              <w:rPr>
                <w:sz w:val="18"/>
              </w:rPr>
              <w:t>NOT NULL</w:t>
            </w:r>
          </w:p>
        </w:tc>
        <w:tc>
          <w:tcPr>
            <w:tcW w:w="2409" w:type="dxa"/>
          </w:tcPr>
          <w:p w14:paraId="394FF9C5" w14:textId="77777777" w:rsidR="00880CEE" w:rsidRDefault="008030F4">
            <w:pPr>
              <w:spacing w:line="240" w:lineRule="auto"/>
            </w:pPr>
            <w:r>
              <w:rPr>
                <w:sz w:val="18"/>
              </w:rPr>
              <w:t>Позиция после выполнения хода.</w:t>
            </w:r>
          </w:p>
        </w:tc>
      </w:tr>
      <w:tr w:rsidR="00880CEE" w14:paraId="0767EE5D" w14:textId="77777777">
        <w:trPr>
          <w:jc w:val="center"/>
        </w:trPr>
        <w:tc>
          <w:tcPr>
            <w:tcW w:w="2409" w:type="dxa"/>
          </w:tcPr>
          <w:p w14:paraId="12380E1E" w14:textId="77777777" w:rsidR="00880CEE" w:rsidRDefault="008030F4">
            <w:pPr>
              <w:spacing w:line="240" w:lineRule="auto"/>
            </w:pPr>
            <w:r>
              <w:rPr>
                <w:sz w:val="18"/>
              </w:rPr>
              <w:t>move_number</w:t>
            </w:r>
          </w:p>
        </w:tc>
        <w:tc>
          <w:tcPr>
            <w:tcW w:w="2409" w:type="dxa"/>
          </w:tcPr>
          <w:p w14:paraId="0B823FD6" w14:textId="77777777" w:rsidR="00880CEE" w:rsidRDefault="008030F4">
            <w:pPr>
              <w:spacing w:line="240" w:lineRule="auto"/>
            </w:pPr>
            <w:r>
              <w:rPr>
                <w:sz w:val="18"/>
              </w:rPr>
              <w:t>integer</w:t>
            </w:r>
          </w:p>
        </w:tc>
        <w:tc>
          <w:tcPr>
            <w:tcW w:w="2409" w:type="dxa"/>
          </w:tcPr>
          <w:p w14:paraId="1ED7AB4B" w14:textId="77777777" w:rsidR="00880CEE" w:rsidRDefault="008030F4">
            <w:pPr>
              <w:spacing w:line="240" w:lineRule="auto"/>
            </w:pPr>
            <w:r>
              <w:rPr>
                <w:sz w:val="18"/>
              </w:rPr>
              <w:t>NOT NULL</w:t>
            </w:r>
          </w:p>
        </w:tc>
        <w:tc>
          <w:tcPr>
            <w:tcW w:w="2409" w:type="dxa"/>
          </w:tcPr>
          <w:p w14:paraId="52D318B6" w14:textId="77777777" w:rsidR="00880CEE" w:rsidRDefault="008030F4">
            <w:pPr>
              <w:spacing w:line="240" w:lineRule="auto"/>
            </w:pPr>
            <w:r>
              <w:rPr>
                <w:sz w:val="18"/>
              </w:rPr>
              <w:t>Номер полухода в партии.</w:t>
            </w:r>
          </w:p>
        </w:tc>
      </w:tr>
      <w:tr w:rsidR="00880CEE" w14:paraId="080CF400" w14:textId="77777777">
        <w:trPr>
          <w:jc w:val="center"/>
        </w:trPr>
        <w:tc>
          <w:tcPr>
            <w:tcW w:w="2409" w:type="dxa"/>
          </w:tcPr>
          <w:p w14:paraId="39301D02" w14:textId="77777777" w:rsidR="00880CEE" w:rsidRDefault="008030F4">
            <w:pPr>
              <w:spacing w:line="240" w:lineRule="auto"/>
            </w:pPr>
            <w:r>
              <w:rPr>
                <w:sz w:val="18"/>
              </w:rPr>
              <w:t>created_at</w:t>
            </w:r>
          </w:p>
        </w:tc>
        <w:tc>
          <w:tcPr>
            <w:tcW w:w="2409" w:type="dxa"/>
          </w:tcPr>
          <w:p w14:paraId="05D5AA8D" w14:textId="77777777" w:rsidR="00880CEE" w:rsidRDefault="008030F4">
            <w:pPr>
              <w:spacing w:line="240" w:lineRule="auto"/>
            </w:pPr>
            <w:r>
              <w:rPr>
                <w:sz w:val="18"/>
              </w:rPr>
              <w:t>timestamptz</w:t>
            </w:r>
          </w:p>
        </w:tc>
        <w:tc>
          <w:tcPr>
            <w:tcW w:w="2409" w:type="dxa"/>
          </w:tcPr>
          <w:p w14:paraId="70FC8803" w14:textId="77777777" w:rsidR="00880CEE" w:rsidRDefault="008030F4">
            <w:pPr>
              <w:spacing w:line="240" w:lineRule="auto"/>
            </w:pPr>
            <w:r>
              <w:rPr>
                <w:sz w:val="18"/>
              </w:rPr>
              <w:t>NOT NULL</w:t>
            </w:r>
          </w:p>
        </w:tc>
        <w:tc>
          <w:tcPr>
            <w:tcW w:w="2409" w:type="dxa"/>
          </w:tcPr>
          <w:p w14:paraId="22FABC0D" w14:textId="77777777" w:rsidR="00880CEE" w:rsidRDefault="008030F4">
            <w:pPr>
              <w:spacing w:line="240" w:lineRule="auto"/>
            </w:pPr>
            <w:r>
              <w:rPr>
                <w:sz w:val="18"/>
              </w:rPr>
              <w:t>Дата фиксации хода.</w:t>
            </w:r>
          </w:p>
        </w:tc>
      </w:tr>
    </w:tbl>
    <w:p w14:paraId="73F95D18" w14:textId="77777777" w:rsidR="00880CEE" w:rsidRDefault="00880CEE">
      <w:pPr>
        <w:jc w:val="both"/>
      </w:pPr>
    </w:p>
    <w:p w14:paraId="40754B4B" w14:textId="77777777" w:rsidR="00880CEE" w:rsidRDefault="008030F4">
      <w:pPr>
        <w:ind w:firstLine="709"/>
        <w:jc w:val="both"/>
      </w:pPr>
      <w:r>
        <w:t>Таблица chat_messages хранит сообщения игроков внутри конкретной партии. Ее поля приведены в таблице 2.10.</w:t>
      </w:r>
    </w:p>
    <w:p w14:paraId="6ED65389" w14:textId="77777777" w:rsidR="00880CEE" w:rsidRDefault="008030F4">
      <w:r>
        <w:t>Таблица 2.10. Поля таблицы chat_messages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5C60ECA0" w14:textId="77777777">
        <w:trPr>
          <w:jc w:val="center"/>
        </w:trPr>
        <w:tc>
          <w:tcPr>
            <w:tcW w:w="2409" w:type="dxa"/>
          </w:tcPr>
          <w:p w14:paraId="2F4FA010" w14:textId="77777777" w:rsidR="00880CEE" w:rsidRDefault="008030F4">
            <w:pPr>
              <w:spacing w:line="240" w:lineRule="auto"/>
            </w:pPr>
            <w:r>
              <w:rPr>
                <w:sz w:val="18"/>
              </w:rPr>
              <w:t>Поле</w:t>
            </w:r>
          </w:p>
        </w:tc>
        <w:tc>
          <w:tcPr>
            <w:tcW w:w="2409" w:type="dxa"/>
          </w:tcPr>
          <w:p w14:paraId="1CBC51DE" w14:textId="77777777" w:rsidR="00880CEE" w:rsidRDefault="008030F4">
            <w:pPr>
              <w:spacing w:line="240" w:lineRule="auto"/>
            </w:pPr>
            <w:r>
              <w:rPr>
                <w:sz w:val="18"/>
              </w:rPr>
              <w:t>Тип</w:t>
            </w:r>
          </w:p>
        </w:tc>
        <w:tc>
          <w:tcPr>
            <w:tcW w:w="2409" w:type="dxa"/>
          </w:tcPr>
          <w:p w14:paraId="7F9D7322" w14:textId="77777777" w:rsidR="00880CEE" w:rsidRDefault="008030F4">
            <w:pPr>
              <w:spacing w:line="240" w:lineRule="auto"/>
            </w:pPr>
            <w:r>
              <w:rPr>
                <w:sz w:val="18"/>
              </w:rPr>
              <w:t>Ключи/ограничения</w:t>
            </w:r>
          </w:p>
        </w:tc>
        <w:tc>
          <w:tcPr>
            <w:tcW w:w="2409" w:type="dxa"/>
          </w:tcPr>
          <w:p w14:paraId="5656D61D" w14:textId="77777777" w:rsidR="00880CEE" w:rsidRDefault="008030F4">
            <w:pPr>
              <w:spacing w:line="240" w:lineRule="auto"/>
            </w:pPr>
            <w:r>
              <w:rPr>
                <w:sz w:val="18"/>
              </w:rPr>
              <w:t>Назначение</w:t>
            </w:r>
          </w:p>
        </w:tc>
      </w:tr>
      <w:tr w:rsidR="00880CEE" w14:paraId="30E7EC8F" w14:textId="77777777">
        <w:trPr>
          <w:jc w:val="center"/>
        </w:trPr>
        <w:tc>
          <w:tcPr>
            <w:tcW w:w="2409" w:type="dxa"/>
          </w:tcPr>
          <w:p w14:paraId="0D62AB04" w14:textId="77777777" w:rsidR="00880CEE" w:rsidRDefault="008030F4">
            <w:pPr>
              <w:spacing w:line="240" w:lineRule="auto"/>
            </w:pPr>
            <w:r>
              <w:rPr>
                <w:sz w:val="18"/>
              </w:rPr>
              <w:t>id</w:t>
            </w:r>
          </w:p>
        </w:tc>
        <w:tc>
          <w:tcPr>
            <w:tcW w:w="2409" w:type="dxa"/>
          </w:tcPr>
          <w:p w14:paraId="1D4779B8" w14:textId="77777777" w:rsidR="00880CEE" w:rsidRDefault="008030F4">
            <w:pPr>
              <w:spacing w:line="240" w:lineRule="auto"/>
            </w:pPr>
            <w:r>
              <w:rPr>
                <w:sz w:val="18"/>
              </w:rPr>
              <w:t>integer</w:t>
            </w:r>
          </w:p>
        </w:tc>
        <w:tc>
          <w:tcPr>
            <w:tcW w:w="2409" w:type="dxa"/>
          </w:tcPr>
          <w:p w14:paraId="5A154356" w14:textId="77777777" w:rsidR="00880CEE" w:rsidRDefault="008030F4">
            <w:pPr>
              <w:spacing w:line="240" w:lineRule="auto"/>
            </w:pPr>
            <w:r>
              <w:rPr>
                <w:sz w:val="18"/>
              </w:rPr>
              <w:t>PK</w:t>
            </w:r>
          </w:p>
        </w:tc>
        <w:tc>
          <w:tcPr>
            <w:tcW w:w="2409" w:type="dxa"/>
          </w:tcPr>
          <w:p w14:paraId="7CC51C9F" w14:textId="77777777" w:rsidR="00880CEE" w:rsidRDefault="008030F4">
            <w:pPr>
              <w:spacing w:line="240" w:lineRule="auto"/>
            </w:pPr>
            <w:r>
              <w:rPr>
                <w:sz w:val="18"/>
              </w:rPr>
              <w:t>Идентификатор сообщения.</w:t>
            </w:r>
          </w:p>
        </w:tc>
      </w:tr>
      <w:tr w:rsidR="00880CEE" w14:paraId="75899FE7" w14:textId="77777777">
        <w:trPr>
          <w:jc w:val="center"/>
        </w:trPr>
        <w:tc>
          <w:tcPr>
            <w:tcW w:w="2409" w:type="dxa"/>
          </w:tcPr>
          <w:p w14:paraId="4C6AF9E6" w14:textId="77777777" w:rsidR="00880CEE" w:rsidRDefault="008030F4">
            <w:pPr>
              <w:spacing w:line="240" w:lineRule="auto"/>
            </w:pPr>
            <w:r>
              <w:rPr>
                <w:sz w:val="18"/>
              </w:rPr>
              <w:t>game_id</w:t>
            </w:r>
          </w:p>
        </w:tc>
        <w:tc>
          <w:tcPr>
            <w:tcW w:w="2409" w:type="dxa"/>
          </w:tcPr>
          <w:p w14:paraId="3F01BF20" w14:textId="77777777" w:rsidR="00880CEE" w:rsidRDefault="008030F4">
            <w:pPr>
              <w:spacing w:line="240" w:lineRule="auto"/>
            </w:pPr>
            <w:r>
              <w:rPr>
                <w:sz w:val="18"/>
              </w:rPr>
              <w:t>UUID</w:t>
            </w:r>
          </w:p>
        </w:tc>
        <w:tc>
          <w:tcPr>
            <w:tcW w:w="2409" w:type="dxa"/>
          </w:tcPr>
          <w:p w14:paraId="410E0EE8" w14:textId="77777777" w:rsidR="00880CEE" w:rsidRDefault="008030F4">
            <w:pPr>
              <w:spacing w:line="240" w:lineRule="auto"/>
            </w:pPr>
            <w:r>
              <w:rPr>
                <w:sz w:val="18"/>
              </w:rPr>
              <w:t>FK games.id</w:t>
            </w:r>
          </w:p>
        </w:tc>
        <w:tc>
          <w:tcPr>
            <w:tcW w:w="2409" w:type="dxa"/>
          </w:tcPr>
          <w:p w14:paraId="535EC3C8" w14:textId="77777777" w:rsidR="00880CEE" w:rsidRDefault="008030F4">
            <w:pPr>
              <w:spacing w:line="240" w:lineRule="auto"/>
            </w:pPr>
            <w:r>
              <w:rPr>
                <w:sz w:val="18"/>
              </w:rPr>
              <w:t>Партия, внутри которой отправлено сообщение.</w:t>
            </w:r>
          </w:p>
        </w:tc>
      </w:tr>
      <w:tr w:rsidR="00880CEE" w14:paraId="0D104FF7" w14:textId="77777777">
        <w:trPr>
          <w:jc w:val="center"/>
        </w:trPr>
        <w:tc>
          <w:tcPr>
            <w:tcW w:w="2409" w:type="dxa"/>
          </w:tcPr>
          <w:p w14:paraId="3BC84F5D" w14:textId="77777777" w:rsidR="00880CEE" w:rsidRDefault="008030F4">
            <w:pPr>
              <w:spacing w:line="240" w:lineRule="auto"/>
            </w:pPr>
            <w:r>
              <w:rPr>
                <w:sz w:val="18"/>
              </w:rPr>
              <w:t>user_id</w:t>
            </w:r>
          </w:p>
        </w:tc>
        <w:tc>
          <w:tcPr>
            <w:tcW w:w="2409" w:type="dxa"/>
          </w:tcPr>
          <w:p w14:paraId="0E9972BD" w14:textId="77777777" w:rsidR="00880CEE" w:rsidRDefault="008030F4">
            <w:pPr>
              <w:spacing w:line="240" w:lineRule="auto"/>
            </w:pPr>
            <w:r>
              <w:rPr>
                <w:sz w:val="18"/>
              </w:rPr>
              <w:t>UUID</w:t>
            </w:r>
          </w:p>
        </w:tc>
        <w:tc>
          <w:tcPr>
            <w:tcW w:w="2409" w:type="dxa"/>
          </w:tcPr>
          <w:p w14:paraId="2FD368DF" w14:textId="77777777" w:rsidR="00880CEE" w:rsidRDefault="008030F4">
            <w:pPr>
              <w:spacing w:line="240" w:lineRule="auto"/>
            </w:pPr>
            <w:r>
              <w:rPr>
                <w:sz w:val="18"/>
              </w:rPr>
              <w:t>FK users.id</w:t>
            </w:r>
          </w:p>
        </w:tc>
        <w:tc>
          <w:tcPr>
            <w:tcW w:w="2409" w:type="dxa"/>
          </w:tcPr>
          <w:p w14:paraId="5C6AECEE" w14:textId="77777777" w:rsidR="00880CEE" w:rsidRDefault="008030F4">
            <w:pPr>
              <w:spacing w:line="240" w:lineRule="auto"/>
            </w:pPr>
            <w:r>
              <w:rPr>
                <w:sz w:val="18"/>
              </w:rPr>
              <w:t>Автор сообщения.</w:t>
            </w:r>
          </w:p>
        </w:tc>
      </w:tr>
      <w:tr w:rsidR="00880CEE" w14:paraId="4172A7BC" w14:textId="77777777">
        <w:trPr>
          <w:jc w:val="center"/>
        </w:trPr>
        <w:tc>
          <w:tcPr>
            <w:tcW w:w="2409" w:type="dxa"/>
          </w:tcPr>
          <w:p w14:paraId="45D8609E" w14:textId="77777777" w:rsidR="00880CEE" w:rsidRDefault="008030F4">
            <w:pPr>
              <w:spacing w:line="240" w:lineRule="auto"/>
            </w:pPr>
            <w:r>
              <w:rPr>
                <w:sz w:val="18"/>
              </w:rPr>
              <w:t>content</w:t>
            </w:r>
          </w:p>
        </w:tc>
        <w:tc>
          <w:tcPr>
            <w:tcW w:w="2409" w:type="dxa"/>
          </w:tcPr>
          <w:p w14:paraId="18FF557B" w14:textId="77777777" w:rsidR="00880CEE" w:rsidRDefault="008030F4">
            <w:pPr>
              <w:spacing w:line="240" w:lineRule="auto"/>
            </w:pPr>
            <w:r>
              <w:rPr>
                <w:sz w:val="18"/>
              </w:rPr>
              <w:t>varchar(500)</w:t>
            </w:r>
          </w:p>
        </w:tc>
        <w:tc>
          <w:tcPr>
            <w:tcW w:w="2409" w:type="dxa"/>
          </w:tcPr>
          <w:p w14:paraId="167F1F7C" w14:textId="77777777" w:rsidR="00880CEE" w:rsidRDefault="008030F4">
            <w:pPr>
              <w:spacing w:line="240" w:lineRule="auto"/>
            </w:pPr>
            <w:r>
              <w:rPr>
                <w:sz w:val="18"/>
              </w:rPr>
              <w:t>NOT NULL</w:t>
            </w:r>
          </w:p>
        </w:tc>
        <w:tc>
          <w:tcPr>
            <w:tcW w:w="2409" w:type="dxa"/>
          </w:tcPr>
          <w:p w14:paraId="25E79CAF" w14:textId="77777777" w:rsidR="00880CEE" w:rsidRDefault="008030F4">
            <w:pPr>
              <w:spacing w:line="240" w:lineRule="auto"/>
            </w:pPr>
            <w:r>
              <w:rPr>
                <w:sz w:val="18"/>
              </w:rPr>
              <w:t>Текст сообщения.</w:t>
            </w:r>
          </w:p>
        </w:tc>
      </w:tr>
      <w:tr w:rsidR="00880CEE" w14:paraId="5EFA6BC7" w14:textId="77777777">
        <w:trPr>
          <w:jc w:val="center"/>
        </w:trPr>
        <w:tc>
          <w:tcPr>
            <w:tcW w:w="2409" w:type="dxa"/>
          </w:tcPr>
          <w:p w14:paraId="6699C00B" w14:textId="77777777" w:rsidR="00880CEE" w:rsidRDefault="008030F4">
            <w:pPr>
              <w:spacing w:line="240" w:lineRule="auto"/>
            </w:pPr>
            <w:r>
              <w:rPr>
                <w:sz w:val="18"/>
              </w:rPr>
              <w:t>created_at</w:t>
            </w:r>
          </w:p>
        </w:tc>
        <w:tc>
          <w:tcPr>
            <w:tcW w:w="2409" w:type="dxa"/>
          </w:tcPr>
          <w:p w14:paraId="336963A7" w14:textId="77777777" w:rsidR="00880CEE" w:rsidRDefault="008030F4">
            <w:pPr>
              <w:spacing w:line="240" w:lineRule="auto"/>
            </w:pPr>
            <w:r>
              <w:rPr>
                <w:sz w:val="18"/>
              </w:rPr>
              <w:t>timestamptz</w:t>
            </w:r>
          </w:p>
        </w:tc>
        <w:tc>
          <w:tcPr>
            <w:tcW w:w="2409" w:type="dxa"/>
          </w:tcPr>
          <w:p w14:paraId="6D20C898" w14:textId="77777777" w:rsidR="00880CEE" w:rsidRDefault="008030F4">
            <w:pPr>
              <w:spacing w:line="240" w:lineRule="auto"/>
            </w:pPr>
            <w:r>
              <w:rPr>
                <w:sz w:val="18"/>
              </w:rPr>
              <w:t>NOT NULL</w:t>
            </w:r>
          </w:p>
        </w:tc>
        <w:tc>
          <w:tcPr>
            <w:tcW w:w="2409" w:type="dxa"/>
          </w:tcPr>
          <w:p w14:paraId="1DBC61A3" w14:textId="77777777" w:rsidR="00880CEE" w:rsidRDefault="008030F4">
            <w:pPr>
              <w:spacing w:line="240" w:lineRule="auto"/>
            </w:pPr>
            <w:r>
              <w:rPr>
                <w:sz w:val="18"/>
              </w:rPr>
              <w:t>Дата отправки сообщения.</w:t>
            </w:r>
          </w:p>
        </w:tc>
      </w:tr>
    </w:tbl>
    <w:p w14:paraId="480588A9" w14:textId="77777777" w:rsidR="00880CEE" w:rsidRDefault="00880CEE">
      <w:pPr>
        <w:jc w:val="both"/>
      </w:pPr>
    </w:p>
    <w:p w14:paraId="17588D4B" w14:textId="77777777" w:rsidR="00880CEE" w:rsidRDefault="008030F4">
      <w:pPr>
        <w:ind w:firstLine="709"/>
        <w:jc w:val="both"/>
      </w:pPr>
      <w:r>
        <w:t>Таблица puzzles хранит шахматные задачи, начальную позицию и решение. Ее поля приведены в таблице 2.11.</w:t>
      </w:r>
    </w:p>
    <w:p w14:paraId="3B313E2E" w14:textId="77777777" w:rsidR="00880CEE" w:rsidRDefault="008030F4">
      <w:r>
        <w:t>Таблица 2.11. Поля таблицы puzzles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2ADE7E76" w14:textId="77777777">
        <w:trPr>
          <w:jc w:val="center"/>
        </w:trPr>
        <w:tc>
          <w:tcPr>
            <w:tcW w:w="2409" w:type="dxa"/>
          </w:tcPr>
          <w:p w14:paraId="6B2B2C92" w14:textId="77777777" w:rsidR="00880CEE" w:rsidRDefault="008030F4">
            <w:pPr>
              <w:spacing w:line="240" w:lineRule="auto"/>
            </w:pPr>
            <w:r>
              <w:rPr>
                <w:sz w:val="18"/>
              </w:rPr>
              <w:t>Поле</w:t>
            </w:r>
          </w:p>
        </w:tc>
        <w:tc>
          <w:tcPr>
            <w:tcW w:w="2409" w:type="dxa"/>
          </w:tcPr>
          <w:p w14:paraId="7259D047" w14:textId="77777777" w:rsidR="00880CEE" w:rsidRDefault="008030F4">
            <w:pPr>
              <w:spacing w:line="240" w:lineRule="auto"/>
            </w:pPr>
            <w:r>
              <w:rPr>
                <w:sz w:val="18"/>
              </w:rPr>
              <w:t>Тип</w:t>
            </w:r>
          </w:p>
        </w:tc>
        <w:tc>
          <w:tcPr>
            <w:tcW w:w="2409" w:type="dxa"/>
          </w:tcPr>
          <w:p w14:paraId="7A981BB7" w14:textId="77777777" w:rsidR="00880CEE" w:rsidRDefault="008030F4">
            <w:pPr>
              <w:spacing w:line="240" w:lineRule="auto"/>
            </w:pPr>
            <w:r>
              <w:rPr>
                <w:sz w:val="18"/>
              </w:rPr>
              <w:t>Ключи/ограничения</w:t>
            </w:r>
          </w:p>
        </w:tc>
        <w:tc>
          <w:tcPr>
            <w:tcW w:w="2409" w:type="dxa"/>
          </w:tcPr>
          <w:p w14:paraId="386C3949" w14:textId="77777777" w:rsidR="00880CEE" w:rsidRDefault="008030F4">
            <w:pPr>
              <w:spacing w:line="240" w:lineRule="auto"/>
            </w:pPr>
            <w:r>
              <w:rPr>
                <w:sz w:val="18"/>
              </w:rPr>
              <w:t>Назначение</w:t>
            </w:r>
          </w:p>
        </w:tc>
      </w:tr>
      <w:tr w:rsidR="00880CEE" w14:paraId="7A9C4A4C" w14:textId="77777777">
        <w:trPr>
          <w:jc w:val="center"/>
        </w:trPr>
        <w:tc>
          <w:tcPr>
            <w:tcW w:w="2409" w:type="dxa"/>
          </w:tcPr>
          <w:p w14:paraId="34A63FA6" w14:textId="77777777" w:rsidR="00880CEE" w:rsidRDefault="008030F4">
            <w:pPr>
              <w:spacing w:line="240" w:lineRule="auto"/>
            </w:pPr>
            <w:r>
              <w:rPr>
                <w:sz w:val="18"/>
              </w:rPr>
              <w:t>id</w:t>
            </w:r>
          </w:p>
        </w:tc>
        <w:tc>
          <w:tcPr>
            <w:tcW w:w="2409" w:type="dxa"/>
          </w:tcPr>
          <w:p w14:paraId="68E4816B" w14:textId="77777777" w:rsidR="00880CEE" w:rsidRDefault="008030F4">
            <w:pPr>
              <w:spacing w:line="240" w:lineRule="auto"/>
            </w:pPr>
            <w:r>
              <w:rPr>
                <w:sz w:val="18"/>
              </w:rPr>
              <w:t>UUID</w:t>
            </w:r>
          </w:p>
        </w:tc>
        <w:tc>
          <w:tcPr>
            <w:tcW w:w="2409" w:type="dxa"/>
          </w:tcPr>
          <w:p w14:paraId="2145D5F7" w14:textId="77777777" w:rsidR="00880CEE" w:rsidRDefault="008030F4">
            <w:pPr>
              <w:spacing w:line="240" w:lineRule="auto"/>
            </w:pPr>
            <w:r>
              <w:rPr>
                <w:sz w:val="18"/>
              </w:rPr>
              <w:t>PK</w:t>
            </w:r>
          </w:p>
        </w:tc>
        <w:tc>
          <w:tcPr>
            <w:tcW w:w="2409" w:type="dxa"/>
          </w:tcPr>
          <w:p w14:paraId="0F2E3462" w14:textId="77777777" w:rsidR="00880CEE" w:rsidRDefault="008030F4">
            <w:pPr>
              <w:spacing w:line="240" w:lineRule="auto"/>
            </w:pPr>
            <w:r>
              <w:rPr>
                <w:sz w:val="18"/>
              </w:rPr>
              <w:t>Идентификатор шахматной задачи.</w:t>
            </w:r>
          </w:p>
        </w:tc>
      </w:tr>
      <w:tr w:rsidR="00880CEE" w14:paraId="344DFFB3" w14:textId="77777777">
        <w:trPr>
          <w:jc w:val="center"/>
        </w:trPr>
        <w:tc>
          <w:tcPr>
            <w:tcW w:w="2409" w:type="dxa"/>
          </w:tcPr>
          <w:p w14:paraId="58DB3660" w14:textId="77777777" w:rsidR="00880CEE" w:rsidRDefault="008030F4">
            <w:pPr>
              <w:spacing w:line="240" w:lineRule="auto"/>
            </w:pPr>
            <w:r>
              <w:rPr>
                <w:sz w:val="18"/>
              </w:rPr>
              <w:t>fen</w:t>
            </w:r>
          </w:p>
        </w:tc>
        <w:tc>
          <w:tcPr>
            <w:tcW w:w="2409" w:type="dxa"/>
          </w:tcPr>
          <w:p w14:paraId="6CC1E8F3" w14:textId="77777777" w:rsidR="00880CEE" w:rsidRDefault="008030F4">
            <w:pPr>
              <w:spacing w:line="240" w:lineRule="auto"/>
            </w:pPr>
            <w:r>
              <w:rPr>
                <w:sz w:val="18"/>
              </w:rPr>
              <w:t>text</w:t>
            </w:r>
          </w:p>
        </w:tc>
        <w:tc>
          <w:tcPr>
            <w:tcW w:w="2409" w:type="dxa"/>
          </w:tcPr>
          <w:p w14:paraId="66129794" w14:textId="77777777" w:rsidR="00880CEE" w:rsidRDefault="008030F4">
            <w:pPr>
              <w:spacing w:line="240" w:lineRule="auto"/>
            </w:pPr>
            <w:r>
              <w:rPr>
                <w:sz w:val="18"/>
              </w:rPr>
              <w:t>NOT NULL</w:t>
            </w:r>
          </w:p>
        </w:tc>
        <w:tc>
          <w:tcPr>
            <w:tcW w:w="2409" w:type="dxa"/>
          </w:tcPr>
          <w:p w14:paraId="724DF8C8" w14:textId="77777777" w:rsidR="00880CEE" w:rsidRDefault="008030F4">
            <w:pPr>
              <w:spacing w:line="240" w:lineRule="auto"/>
            </w:pPr>
            <w:r>
              <w:rPr>
                <w:sz w:val="18"/>
              </w:rPr>
              <w:t>Стартовая позиция задачи.</w:t>
            </w:r>
          </w:p>
        </w:tc>
      </w:tr>
      <w:tr w:rsidR="00880CEE" w14:paraId="3952F5D7" w14:textId="77777777">
        <w:trPr>
          <w:jc w:val="center"/>
        </w:trPr>
        <w:tc>
          <w:tcPr>
            <w:tcW w:w="2409" w:type="dxa"/>
          </w:tcPr>
          <w:p w14:paraId="2F57575C" w14:textId="77777777" w:rsidR="00880CEE" w:rsidRDefault="008030F4">
            <w:pPr>
              <w:spacing w:line="240" w:lineRule="auto"/>
            </w:pPr>
            <w:r>
              <w:rPr>
                <w:sz w:val="18"/>
              </w:rPr>
              <w:lastRenderedPageBreak/>
              <w:t>solution_moves</w:t>
            </w:r>
          </w:p>
        </w:tc>
        <w:tc>
          <w:tcPr>
            <w:tcW w:w="2409" w:type="dxa"/>
          </w:tcPr>
          <w:p w14:paraId="44BF3C63" w14:textId="77777777" w:rsidR="00880CEE" w:rsidRDefault="008030F4">
            <w:pPr>
              <w:spacing w:line="240" w:lineRule="auto"/>
            </w:pPr>
            <w:r>
              <w:rPr>
                <w:sz w:val="18"/>
              </w:rPr>
              <w:t>json</w:t>
            </w:r>
          </w:p>
        </w:tc>
        <w:tc>
          <w:tcPr>
            <w:tcW w:w="2409" w:type="dxa"/>
          </w:tcPr>
          <w:p w14:paraId="777C853E" w14:textId="77777777" w:rsidR="00880CEE" w:rsidRDefault="008030F4">
            <w:pPr>
              <w:spacing w:line="240" w:lineRule="auto"/>
            </w:pPr>
            <w:r>
              <w:rPr>
                <w:sz w:val="18"/>
              </w:rPr>
              <w:t>NOT NULL</w:t>
            </w:r>
          </w:p>
        </w:tc>
        <w:tc>
          <w:tcPr>
            <w:tcW w:w="2409" w:type="dxa"/>
          </w:tcPr>
          <w:p w14:paraId="7F108F36" w14:textId="77777777" w:rsidR="00880CEE" w:rsidRDefault="008030F4">
            <w:pPr>
              <w:spacing w:line="240" w:lineRule="auto"/>
            </w:pPr>
            <w:r>
              <w:rPr>
                <w:sz w:val="18"/>
              </w:rPr>
              <w:t>Последовательность правильных ходов.</w:t>
            </w:r>
          </w:p>
        </w:tc>
      </w:tr>
      <w:tr w:rsidR="00880CEE" w14:paraId="6EB2DAFB" w14:textId="77777777">
        <w:trPr>
          <w:jc w:val="center"/>
        </w:trPr>
        <w:tc>
          <w:tcPr>
            <w:tcW w:w="2409" w:type="dxa"/>
          </w:tcPr>
          <w:p w14:paraId="3EAE103F" w14:textId="77777777" w:rsidR="00880CEE" w:rsidRDefault="008030F4">
            <w:pPr>
              <w:spacing w:line="240" w:lineRule="auto"/>
            </w:pPr>
            <w:r>
              <w:rPr>
                <w:sz w:val="18"/>
              </w:rPr>
              <w:t>rating</w:t>
            </w:r>
          </w:p>
        </w:tc>
        <w:tc>
          <w:tcPr>
            <w:tcW w:w="2409" w:type="dxa"/>
          </w:tcPr>
          <w:p w14:paraId="36B2243E" w14:textId="77777777" w:rsidR="00880CEE" w:rsidRDefault="008030F4">
            <w:pPr>
              <w:spacing w:line="240" w:lineRule="auto"/>
            </w:pPr>
            <w:r>
              <w:rPr>
                <w:sz w:val="18"/>
              </w:rPr>
              <w:t>integer</w:t>
            </w:r>
          </w:p>
        </w:tc>
        <w:tc>
          <w:tcPr>
            <w:tcW w:w="2409" w:type="dxa"/>
          </w:tcPr>
          <w:p w14:paraId="6B2532D1" w14:textId="77777777" w:rsidR="00880CEE" w:rsidRDefault="008030F4">
            <w:pPr>
              <w:spacing w:line="240" w:lineRule="auto"/>
            </w:pPr>
            <w:r>
              <w:rPr>
                <w:sz w:val="18"/>
              </w:rPr>
              <w:t>NOT NULL</w:t>
            </w:r>
          </w:p>
        </w:tc>
        <w:tc>
          <w:tcPr>
            <w:tcW w:w="2409" w:type="dxa"/>
          </w:tcPr>
          <w:p w14:paraId="0D1B6308" w14:textId="77777777" w:rsidR="00880CEE" w:rsidRDefault="008030F4">
            <w:pPr>
              <w:spacing w:line="240" w:lineRule="auto"/>
            </w:pPr>
            <w:r>
              <w:rPr>
                <w:sz w:val="18"/>
              </w:rPr>
              <w:t>Сложность задачи.</w:t>
            </w:r>
          </w:p>
        </w:tc>
      </w:tr>
      <w:tr w:rsidR="00880CEE" w14:paraId="07F32422" w14:textId="77777777">
        <w:trPr>
          <w:jc w:val="center"/>
        </w:trPr>
        <w:tc>
          <w:tcPr>
            <w:tcW w:w="2409" w:type="dxa"/>
          </w:tcPr>
          <w:p w14:paraId="5E87CE69" w14:textId="77777777" w:rsidR="00880CEE" w:rsidRDefault="008030F4">
            <w:pPr>
              <w:spacing w:line="240" w:lineRule="auto"/>
            </w:pPr>
            <w:r>
              <w:rPr>
                <w:sz w:val="18"/>
              </w:rPr>
              <w:t>themes</w:t>
            </w:r>
          </w:p>
        </w:tc>
        <w:tc>
          <w:tcPr>
            <w:tcW w:w="2409" w:type="dxa"/>
          </w:tcPr>
          <w:p w14:paraId="1B067C78" w14:textId="77777777" w:rsidR="00880CEE" w:rsidRDefault="008030F4">
            <w:pPr>
              <w:spacing w:line="240" w:lineRule="auto"/>
            </w:pPr>
            <w:r>
              <w:rPr>
                <w:sz w:val="18"/>
              </w:rPr>
              <w:t>json</w:t>
            </w:r>
          </w:p>
        </w:tc>
        <w:tc>
          <w:tcPr>
            <w:tcW w:w="2409" w:type="dxa"/>
          </w:tcPr>
          <w:p w14:paraId="62E1D7C4" w14:textId="77777777" w:rsidR="00880CEE" w:rsidRDefault="008030F4">
            <w:pPr>
              <w:spacing w:line="240" w:lineRule="auto"/>
            </w:pPr>
            <w:r>
              <w:rPr>
                <w:sz w:val="18"/>
              </w:rPr>
              <w:t>NOT NULL</w:t>
            </w:r>
          </w:p>
        </w:tc>
        <w:tc>
          <w:tcPr>
            <w:tcW w:w="2409" w:type="dxa"/>
          </w:tcPr>
          <w:p w14:paraId="0D1F61AF" w14:textId="77777777" w:rsidR="00880CEE" w:rsidRDefault="008030F4">
            <w:pPr>
              <w:spacing w:line="240" w:lineRule="auto"/>
            </w:pPr>
            <w:r>
              <w:rPr>
                <w:sz w:val="18"/>
              </w:rPr>
              <w:t>Темы задачи: mate, fork, endgame и т.п.</w:t>
            </w:r>
          </w:p>
        </w:tc>
      </w:tr>
      <w:tr w:rsidR="00880CEE" w14:paraId="56A2C96E" w14:textId="77777777">
        <w:trPr>
          <w:jc w:val="center"/>
        </w:trPr>
        <w:tc>
          <w:tcPr>
            <w:tcW w:w="2409" w:type="dxa"/>
          </w:tcPr>
          <w:p w14:paraId="15BDF09D" w14:textId="77777777" w:rsidR="00880CEE" w:rsidRDefault="008030F4">
            <w:pPr>
              <w:spacing w:line="240" w:lineRule="auto"/>
            </w:pPr>
            <w:r>
              <w:rPr>
                <w:sz w:val="18"/>
              </w:rPr>
              <w:t>source_game_id</w:t>
            </w:r>
          </w:p>
        </w:tc>
        <w:tc>
          <w:tcPr>
            <w:tcW w:w="2409" w:type="dxa"/>
          </w:tcPr>
          <w:p w14:paraId="32C47CB8" w14:textId="77777777" w:rsidR="00880CEE" w:rsidRDefault="008030F4">
            <w:pPr>
              <w:spacing w:line="240" w:lineRule="auto"/>
            </w:pPr>
            <w:r>
              <w:rPr>
                <w:sz w:val="18"/>
              </w:rPr>
              <w:t>UUID</w:t>
            </w:r>
          </w:p>
        </w:tc>
        <w:tc>
          <w:tcPr>
            <w:tcW w:w="2409" w:type="dxa"/>
          </w:tcPr>
          <w:p w14:paraId="36F175D6" w14:textId="77777777" w:rsidR="00880CEE" w:rsidRDefault="008030F4">
            <w:pPr>
              <w:spacing w:line="240" w:lineRule="auto"/>
            </w:pPr>
            <w:r>
              <w:rPr>
                <w:sz w:val="18"/>
              </w:rPr>
              <w:t>FK games.id, NULL</w:t>
            </w:r>
          </w:p>
        </w:tc>
        <w:tc>
          <w:tcPr>
            <w:tcW w:w="2409" w:type="dxa"/>
          </w:tcPr>
          <w:p w14:paraId="68426829" w14:textId="77777777" w:rsidR="00880CEE" w:rsidRDefault="008030F4">
            <w:pPr>
              <w:spacing w:line="240" w:lineRule="auto"/>
            </w:pPr>
            <w:r>
              <w:rPr>
                <w:sz w:val="18"/>
              </w:rPr>
              <w:t>Партия-источник, если задача получена из партии.</w:t>
            </w:r>
          </w:p>
        </w:tc>
      </w:tr>
      <w:tr w:rsidR="00880CEE" w14:paraId="1A2969B0" w14:textId="77777777">
        <w:trPr>
          <w:jc w:val="center"/>
        </w:trPr>
        <w:tc>
          <w:tcPr>
            <w:tcW w:w="2409" w:type="dxa"/>
          </w:tcPr>
          <w:p w14:paraId="3E166750" w14:textId="77777777" w:rsidR="00880CEE" w:rsidRDefault="008030F4">
            <w:pPr>
              <w:spacing w:line="240" w:lineRule="auto"/>
            </w:pPr>
            <w:r>
              <w:rPr>
                <w:sz w:val="18"/>
              </w:rPr>
              <w:t>created_at</w:t>
            </w:r>
          </w:p>
        </w:tc>
        <w:tc>
          <w:tcPr>
            <w:tcW w:w="2409" w:type="dxa"/>
          </w:tcPr>
          <w:p w14:paraId="7C86468B" w14:textId="77777777" w:rsidR="00880CEE" w:rsidRDefault="008030F4">
            <w:pPr>
              <w:spacing w:line="240" w:lineRule="auto"/>
            </w:pPr>
            <w:r>
              <w:rPr>
                <w:sz w:val="18"/>
              </w:rPr>
              <w:t>timestamptz</w:t>
            </w:r>
          </w:p>
        </w:tc>
        <w:tc>
          <w:tcPr>
            <w:tcW w:w="2409" w:type="dxa"/>
          </w:tcPr>
          <w:p w14:paraId="464D4492" w14:textId="77777777" w:rsidR="00880CEE" w:rsidRDefault="008030F4">
            <w:pPr>
              <w:spacing w:line="240" w:lineRule="auto"/>
            </w:pPr>
            <w:r>
              <w:rPr>
                <w:sz w:val="18"/>
              </w:rPr>
              <w:t>NOT NULL</w:t>
            </w:r>
          </w:p>
        </w:tc>
        <w:tc>
          <w:tcPr>
            <w:tcW w:w="2409" w:type="dxa"/>
          </w:tcPr>
          <w:p w14:paraId="1D4C7B78" w14:textId="77777777" w:rsidR="00880CEE" w:rsidRDefault="008030F4">
            <w:pPr>
              <w:spacing w:line="240" w:lineRule="auto"/>
            </w:pPr>
            <w:r>
              <w:rPr>
                <w:sz w:val="18"/>
              </w:rPr>
              <w:t>Дата добавления задачи.</w:t>
            </w:r>
          </w:p>
        </w:tc>
      </w:tr>
    </w:tbl>
    <w:p w14:paraId="41C8362A" w14:textId="77777777" w:rsidR="00880CEE" w:rsidRDefault="00880CEE">
      <w:pPr>
        <w:jc w:val="both"/>
      </w:pPr>
    </w:p>
    <w:p w14:paraId="38D2D00F" w14:textId="77777777" w:rsidR="00880CEE" w:rsidRDefault="008030F4">
      <w:pPr>
        <w:ind w:firstLine="709"/>
        <w:jc w:val="both"/>
      </w:pPr>
      <w:r>
        <w:t>Таблица puzzle_attempts хранит персональный прогресс пользователя по задачам. Ее поля приведены в таблице 2.12.</w:t>
      </w:r>
    </w:p>
    <w:p w14:paraId="0A84B162" w14:textId="77777777" w:rsidR="00880CEE" w:rsidRDefault="008030F4">
      <w:r>
        <w:t>Таблица 2.12. Поля таблицы puzzle_attempts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6BEF4068" w14:textId="77777777">
        <w:trPr>
          <w:jc w:val="center"/>
        </w:trPr>
        <w:tc>
          <w:tcPr>
            <w:tcW w:w="2409" w:type="dxa"/>
          </w:tcPr>
          <w:p w14:paraId="1F95BF97" w14:textId="77777777" w:rsidR="00880CEE" w:rsidRDefault="008030F4">
            <w:pPr>
              <w:spacing w:line="240" w:lineRule="auto"/>
            </w:pPr>
            <w:r>
              <w:rPr>
                <w:sz w:val="18"/>
              </w:rPr>
              <w:t>Поле</w:t>
            </w:r>
          </w:p>
        </w:tc>
        <w:tc>
          <w:tcPr>
            <w:tcW w:w="2409" w:type="dxa"/>
          </w:tcPr>
          <w:p w14:paraId="4EE3C62B" w14:textId="77777777" w:rsidR="00880CEE" w:rsidRDefault="008030F4">
            <w:pPr>
              <w:spacing w:line="240" w:lineRule="auto"/>
            </w:pPr>
            <w:r>
              <w:rPr>
                <w:sz w:val="18"/>
              </w:rPr>
              <w:t>Тип</w:t>
            </w:r>
          </w:p>
        </w:tc>
        <w:tc>
          <w:tcPr>
            <w:tcW w:w="2409" w:type="dxa"/>
          </w:tcPr>
          <w:p w14:paraId="13362FF3" w14:textId="77777777" w:rsidR="00880CEE" w:rsidRDefault="008030F4">
            <w:pPr>
              <w:spacing w:line="240" w:lineRule="auto"/>
            </w:pPr>
            <w:r>
              <w:rPr>
                <w:sz w:val="18"/>
              </w:rPr>
              <w:t>Ключи/ограничения</w:t>
            </w:r>
          </w:p>
        </w:tc>
        <w:tc>
          <w:tcPr>
            <w:tcW w:w="2409" w:type="dxa"/>
          </w:tcPr>
          <w:p w14:paraId="20DA25F7" w14:textId="77777777" w:rsidR="00880CEE" w:rsidRDefault="008030F4">
            <w:pPr>
              <w:spacing w:line="240" w:lineRule="auto"/>
            </w:pPr>
            <w:r>
              <w:rPr>
                <w:sz w:val="18"/>
              </w:rPr>
              <w:t>Назначение</w:t>
            </w:r>
          </w:p>
        </w:tc>
      </w:tr>
      <w:tr w:rsidR="00880CEE" w14:paraId="10A3D50F" w14:textId="77777777">
        <w:trPr>
          <w:jc w:val="center"/>
        </w:trPr>
        <w:tc>
          <w:tcPr>
            <w:tcW w:w="2409" w:type="dxa"/>
          </w:tcPr>
          <w:p w14:paraId="5486C127" w14:textId="77777777" w:rsidR="00880CEE" w:rsidRDefault="008030F4">
            <w:pPr>
              <w:spacing w:line="240" w:lineRule="auto"/>
            </w:pPr>
            <w:r>
              <w:rPr>
                <w:sz w:val="18"/>
              </w:rPr>
              <w:t>puzzle_id</w:t>
            </w:r>
          </w:p>
        </w:tc>
        <w:tc>
          <w:tcPr>
            <w:tcW w:w="2409" w:type="dxa"/>
          </w:tcPr>
          <w:p w14:paraId="50ACDA3F" w14:textId="77777777" w:rsidR="00880CEE" w:rsidRDefault="008030F4">
            <w:pPr>
              <w:spacing w:line="240" w:lineRule="auto"/>
            </w:pPr>
            <w:r>
              <w:rPr>
                <w:sz w:val="18"/>
              </w:rPr>
              <w:t>UUID</w:t>
            </w:r>
          </w:p>
        </w:tc>
        <w:tc>
          <w:tcPr>
            <w:tcW w:w="2409" w:type="dxa"/>
          </w:tcPr>
          <w:p w14:paraId="123D7E01" w14:textId="77777777" w:rsidR="00880CEE" w:rsidRDefault="008030F4">
            <w:pPr>
              <w:spacing w:line="240" w:lineRule="auto"/>
            </w:pPr>
            <w:r>
              <w:rPr>
                <w:sz w:val="18"/>
              </w:rPr>
              <w:t>PK, FK puzzles.id</w:t>
            </w:r>
          </w:p>
        </w:tc>
        <w:tc>
          <w:tcPr>
            <w:tcW w:w="2409" w:type="dxa"/>
          </w:tcPr>
          <w:p w14:paraId="5C179B0B" w14:textId="77777777" w:rsidR="00880CEE" w:rsidRDefault="008030F4">
            <w:pPr>
              <w:spacing w:line="240" w:lineRule="auto"/>
            </w:pPr>
            <w:r>
              <w:rPr>
                <w:sz w:val="18"/>
              </w:rPr>
              <w:t>Задача.</w:t>
            </w:r>
          </w:p>
        </w:tc>
      </w:tr>
      <w:tr w:rsidR="00880CEE" w14:paraId="75834A5A" w14:textId="77777777">
        <w:trPr>
          <w:jc w:val="center"/>
        </w:trPr>
        <w:tc>
          <w:tcPr>
            <w:tcW w:w="2409" w:type="dxa"/>
          </w:tcPr>
          <w:p w14:paraId="78314EAD" w14:textId="77777777" w:rsidR="00880CEE" w:rsidRDefault="008030F4">
            <w:pPr>
              <w:spacing w:line="240" w:lineRule="auto"/>
            </w:pPr>
            <w:r>
              <w:rPr>
                <w:sz w:val="18"/>
              </w:rPr>
              <w:t>user_id</w:t>
            </w:r>
          </w:p>
        </w:tc>
        <w:tc>
          <w:tcPr>
            <w:tcW w:w="2409" w:type="dxa"/>
          </w:tcPr>
          <w:p w14:paraId="16A445D3" w14:textId="77777777" w:rsidR="00880CEE" w:rsidRDefault="008030F4">
            <w:pPr>
              <w:spacing w:line="240" w:lineRule="auto"/>
            </w:pPr>
            <w:r>
              <w:rPr>
                <w:sz w:val="18"/>
              </w:rPr>
              <w:t>UUID</w:t>
            </w:r>
          </w:p>
        </w:tc>
        <w:tc>
          <w:tcPr>
            <w:tcW w:w="2409" w:type="dxa"/>
          </w:tcPr>
          <w:p w14:paraId="3717769C" w14:textId="77777777" w:rsidR="00880CEE" w:rsidRDefault="008030F4">
            <w:pPr>
              <w:spacing w:line="240" w:lineRule="auto"/>
            </w:pPr>
            <w:r>
              <w:rPr>
                <w:sz w:val="18"/>
              </w:rPr>
              <w:t>PK, FK users.id</w:t>
            </w:r>
          </w:p>
        </w:tc>
        <w:tc>
          <w:tcPr>
            <w:tcW w:w="2409" w:type="dxa"/>
          </w:tcPr>
          <w:p w14:paraId="1A2E190A" w14:textId="77777777" w:rsidR="00880CEE" w:rsidRDefault="008030F4">
            <w:pPr>
              <w:spacing w:line="240" w:lineRule="auto"/>
            </w:pPr>
            <w:r>
              <w:rPr>
                <w:sz w:val="18"/>
              </w:rPr>
              <w:t>Пользователь, решающий задачу.</w:t>
            </w:r>
          </w:p>
        </w:tc>
      </w:tr>
      <w:tr w:rsidR="00880CEE" w14:paraId="2BDE1E1F" w14:textId="77777777">
        <w:trPr>
          <w:jc w:val="center"/>
        </w:trPr>
        <w:tc>
          <w:tcPr>
            <w:tcW w:w="2409" w:type="dxa"/>
          </w:tcPr>
          <w:p w14:paraId="48C867F7" w14:textId="77777777" w:rsidR="00880CEE" w:rsidRDefault="008030F4">
            <w:pPr>
              <w:spacing w:line="240" w:lineRule="auto"/>
            </w:pPr>
            <w:r>
              <w:rPr>
                <w:sz w:val="18"/>
              </w:rPr>
              <w:t>attempts_count</w:t>
            </w:r>
          </w:p>
        </w:tc>
        <w:tc>
          <w:tcPr>
            <w:tcW w:w="2409" w:type="dxa"/>
          </w:tcPr>
          <w:p w14:paraId="4B493F94" w14:textId="77777777" w:rsidR="00880CEE" w:rsidRDefault="008030F4">
            <w:pPr>
              <w:spacing w:line="240" w:lineRule="auto"/>
            </w:pPr>
            <w:r>
              <w:rPr>
                <w:sz w:val="18"/>
              </w:rPr>
              <w:t>integer</w:t>
            </w:r>
          </w:p>
        </w:tc>
        <w:tc>
          <w:tcPr>
            <w:tcW w:w="2409" w:type="dxa"/>
          </w:tcPr>
          <w:p w14:paraId="5418EA3B" w14:textId="77777777" w:rsidR="00880CEE" w:rsidRDefault="008030F4">
            <w:pPr>
              <w:spacing w:line="240" w:lineRule="auto"/>
            </w:pPr>
            <w:r>
              <w:rPr>
                <w:sz w:val="18"/>
              </w:rPr>
              <w:t>NOT NULL</w:t>
            </w:r>
          </w:p>
        </w:tc>
        <w:tc>
          <w:tcPr>
            <w:tcW w:w="2409" w:type="dxa"/>
          </w:tcPr>
          <w:p w14:paraId="5ADEAEA0" w14:textId="77777777" w:rsidR="00880CEE" w:rsidRDefault="008030F4">
            <w:pPr>
              <w:spacing w:line="240" w:lineRule="auto"/>
            </w:pPr>
            <w:r>
              <w:rPr>
                <w:sz w:val="18"/>
              </w:rPr>
              <w:t>Количество попыток.</w:t>
            </w:r>
          </w:p>
        </w:tc>
      </w:tr>
      <w:tr w:rsidR="00880CEE" w14:paraId="1D0558E1" w14:textId="77777777">
        <w:trPr>
          <w:jc w:val="center"/>
        </w:trPr>
        <w:tc>
          <w:tcPr>
            <w:tcW w:w="2409" w:type="dxa"/>
          </w:tcPr>
          <w:p w14:paraId="0336579E" w14:textId="77777777" w:rsidR="00880CEE" w:rsidRDefault="008030F4">
            <w:pPr>
              <w:spacing w:line="240" w:lineRule="auto"/>
            </w:pPr>
            <w:r>
              <w:rPr>
                <w:sz w:val="18"/>
              </w:rPr>
              <w:t>solved</w:t>
            </w:r>
          </w:p>
        </w:tc>
        <w:tc>
          <w:tcPr>
            <w:tcW w:w="2409" w:type="dxa"/>
          </w:tcPr>
          <w:p w14:paraId="56CBFF65" w14:textId="77777777" w:rsidR="00880CEE" w:rsidRDefault="008030F4">
            <w:pPr>
              <w:spacing w:line="240" w:lineRule="auto"/>
            </w:pPr>
            <w:r>
              <w:rPr>
                <w:sz w:val="18"/>
              </w:rPr>
              <w:t>boolean</w:t>
            </w:r>
          </w:p>
        </w:tc>
        <w:tc>
          <w:tcPr>
            <w:tcW w:w="2409" w:type="dxa"/>
          </w:tcPr>
          <w:p w14:paraId="6B11ABF8" w14:textId="77777777" w:rsidR="00880CEE" w:rsidRDefault="008030F4">
            <w:pPr>
              <w:spacing w:line="240" w:lineRule="auto"/>
            </w:pPr>
            <w:r>
              <w:rPr>
                <w:sz w:val="18"/>
              </w:rPr>
              <w:t>NOT NULL</w:t>
            </w:r>
          </w:p>
        </w:tc>
        <w:tc>
          <w:tcPr>
            <w:tcW w:w="2409" w:type="dxa"/>
          </w:tcPr>
          <w:p w14:paraId="1FFF379E" w14:textId="77777777" w:rsidR="00880CEE" w:rsidRDefault="008030F4">
            <w:pPr>
              <w:spacing w:line="240" w:lineRule="auto"/>
            </w:pPr>
            <w:r>
              <w:rPr>
                <w:sz w:val="18"/>
              </w:rPr>
              <w:t>Флаг успешного решения.</w:t>
            </w:r>
          </w:p>
        </w:tc>
      </w:tr>
      <w:tr w:rsidR="00880CEE" w14:paraId="1B567904" w14:textId="77777777">
        <w:trPr>
          <w:jc w:val="center"/>
        </w:trPr>
        <w:tc>
          <w:tcPr>
            <w:tcW w:w="2409" w:type="dxa"/>
          </w:tcPr>
          <w:p w14:paraId="712F7738" w14:textId="77777777" w:rsidR="00880CEE" w:rsidRDefault="008030F4">
            <w:pPr>
              <w:spacing w:line="240" w:lineRule="auto"/>
            </w:pPr>
            <w:r>
              <w:rPr>
                <w:sz w:val="18"/>
              </w:rPr>
              <w:t>last_result</w:t>
            </w:r>
          </w:p>
        </w:tc>
        <w:tc>
          <w:tcPr>
            <w:tcW w:w="2409" w:type="dxa"/>
          </w:tcPr>
          <w:p w14:paraId="44FD841F" w14:textId="77777777" w:rsidR="00880CEE" w:rsidRDefault="008030F4">
            <w:pPr>
              <w:spacing w:line="240" w:lineRule="auto"/>
            </w:pPr>
            <w:r>
              <w:rPr>
                <w:sz w:val="18"/>
              </w:rPr>
              <w:t>varchar(20)</w:t>
            </w:r>
          </w:p>
        </w:tc>
        <w:tc>
          <w:tcPr>
            <w:tcW w:w="2409" w:type="dxa"/>
          </w:tcPr>
          <w:p w14:paraId="4CC27EF0" w14:textId="77777777" w:rsidR="00880CEE" w:rsidRDefault="008030F4">
            <w:pPr>
              <w:spacing w:line="240" w:lineRule="auto"/>
            </w:pPr>
            <w:r>
              <w:rPr>
                <w:sz w:val="18"/>
              </w:rPr>
              <w:t>NULL</w:t>
            </w:r>
          </w:p>
        </w:tc>
        <w:tc>
          <w:tcPr>
            <w:tcW w:w="2409" w:type="dxa"/>
          </w:tcPr>
          <w:p w14:paraId="5C8CA9AF" w14:textId="77777777" w:rsidR="00880CEE" w:rsidRDefault="008030F4">
            <w:pPr>
              <w:spacing w:line="240" w:lineRule="auto"/>
            </w:pPr>
            <w:r>
              <w:rPr>
                <w:sz w:val="18"/>
              </w:rPr>
              <w:t>Последний результат попытки.</w:t>
            </w:r>
          </w:p>
        </w:tc>
      </w:tr>
      <w:tr w:rsidR="00880CEE" w14:paraId="32155E64" w14:textId="77777777">
        <w:trPr>
          <w:jc w:val="center"/>
        </w:trPr>
        <w:tc>
          <w:tcPr>
            <w:tcW w:w="2409" w:type="dxa"/>
          </w:tcPr>
          <w:p w14:paraId="5F6D4B25" w14:textId="77777777" w:rsidR="00880CEE" w:rsidRDefault="008030F4">
            <w:pPr>
              <w:spacing w:line="240" w:lineRule="auto"/>
            </w:pPr>
            <w:r>
              <w:rPr>
                <w:sz w:val="18"/>
              </w:rPr>
              <w:t>last_attempted_at</w:t>
            </w:r>
          </w:p>
        </w:tc>
        <w:tc>
          <w:tcPr>
            <w:tcW w:w="2409" w:type="dxa"/>
          </w:tcPr>
          <w:p w14:paraId="7EE8A939" w14:textId="77777777" w:rsidR="00880CEE" w:rsidRDefault="008030F4">
            <w:pPr>
              <w:spacing w:line="240" w:lineRule="auto"/>
            </w:pPr>
            <w:r>
              <w:rPr>
                <w:sz w:val="18"/>
              </w:rPr>
              <w:t>timestamptz</w:t>
            </w:r>
          </w:p>
        </w:tc>
        <w:tc>
          <w:tcPr>
            <w:tcW w:w="2409" w:type="dxa"/>
          </w:tcPr>
          <w:p w14:paraId="3EB0E74B" w14:textId="77777777" w:rsidR="00880CEE" w:rsidRDefault="008030F4">
            <w:pPr>
              <w:spacing w:line="240" w:lineRule="auto"/>
            </w:pPr>
            <w:r>
              <w:rPr>
                <w:sz w:val="18"/>
              </w:rPr>
              <w:t>NULL</w:t>
            </w:r>
          </w:p>
        </w:tc>
        <w:tc>
          <w:tcPr>
            <w:tcW w:w="2409" w:type="dxa"/>
          </w:tcPr>
          <w:p w14:paraId="23A5FE31" w14:textId="77777777" w:rsidR="00880CEE" w:rsidRDefault="008030F4">
            <w:pPr>
              <w:spacing w:line="240" w:lineRule="auto"/>
            </w:pPr>
            <w:r>
              <w:rPr>
                <w:sz w:val="18"/>
              </w:rPr>
              <w:t>Дата последней попытки.</w:t>
            </w:r>
          </w:p>
        </w:tc>
      </w:tr>
    </w:tbl>
    <w:p w14:paraId="78D2EBD4" w14:textId="77777777" w:rsidR="00880CEE" w:rsidRDefault="00880CEE">
      <w:pPr>
        <w:jc w:val="both"/>
      </w:pPr>
    </w:p>
    <w:p w14:paraId="4EAE2B7C" w14:textId="77777777" w:rsidR="00880CEE" w:rsidRDefault="008030F4">
      <w:pPr>
        <w:ind w:firstLine="709"/>
        <w:jc w:val="both"/>
      </w:pPr>
      <w:r>
        <w:t>Таблица tournaments хранит турнирные события, регламент и общий статус проведения. Ее поля приведены в таблице 2.13.</w:t>
      </w:r>
    </w:p>
    <w:p w14:paraId="0AC71D79" w14:textId="77777777" w:rsidR="00880CEE" w:rsidRDefault="008030F4">
      <w:r>
        <w:t>Таблица 2.13. Поля таблицы tournaments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6C36E0B2" w14:textId="77777777">
        <w:trPr>
          <w:jc w:val="center"/>
        </w:trPr>
        <w:tc>
          <w:tcPr>
            <w:tcW w:w="2409" w:type="dxa"/>
          </w:tcPr>
          <w:p w14:paraId="13C2743D" w14:textId="77777777" w:rsidR="00880CEE" w:rsidRDefault="008030F4">
            <w:pPr>
              <w:spacing w:line="240" w:lineRule="auto"/>
            </w:pPr>
            <w:r>
              <w:rPr>
                <w:sz w:val="18"/>
              </w:rPr>
              <w:t>Поле</w:t>
            </w:r>
          </w:p>
        </w:tc>
        <w:tc>
          <w:tcPr>
            <w:tcW w:w="2409" w:type="dxa"/>
          </w:tcPr>
          <w:p w14:paraId="25F2145D" w14:textId="77777777" w:rsidR="00880CEE" w:rsidRDefault="008030F4">
            <w:pPr>
              <w:spacing w:line="240" w:lineRule="auto"/>
            </w:pPr>
            <w:r>
              <w:rPr>
                <w:sz w:val="18"/>
              </w:rPr>
              <w:t>Тип</w:t>
            </w:r>
          </w:p>
        </w:tc>
        <w:tc>
          <w:tcPr>
            <w:tcW w:w="2409" w:type="dxa"/>
          </w:tcPr>
          <w:p w14:paraId="53040335" w14:textId="77777777" w:rsidR="00880CEE" w:rsidRDefault="008030F4">
            <w:pPr>
              <w:spacing w:line="240" w:lineRule="auto"/>
            </w:pPr>
            <w:r>
              <w:rPr>
                <w:sz w:val="18"/>
              </w:rPr>
              <w:t>Ключи/ограничения</w:t>
            </w:r>
          </w:p>
        </w:tc>
        <w:tc>
          <w:tcPr>
            <w:tcW w:w="2409" w:type="dxa"/>
          </w:tcPr>
          <w:p w14:paraId="5BFBF6C6" w14:textId="77777777" w:rsidR="00880CEE" w:rsidRDefault="008030F4">
            <w:pPr>
              <w:spacing w:line="240" w:lineRule="auto"/>
            </w:pPr>
            <w:r>
              <w:rPr>
                <w:sz w:val="18"/>
              </w:rPr>
              <w:t>Назначение</w:t>
            </w:r>
          </w:p>
        </w:tc>
      </w:tr>
      <w:tr w:rsidR="00880CEE" w14:paraId="1B43176D" w14:textId="77777777">
        <w:trPr>
          <w:jc w:val="center"/>
        </w:trPr>
        <w:tc>
          <w:tcPr>
            <w:tcW w:w="2409" w:type="dxa"/>
          </w:tcPr>
          <w:p w14:paraId="1056F38B" w14:textId="77777777" w:rsidR="00880CEE" w:rsidRDefault="008030F4">
            <w:pPr>
              <w:spacing w:line="240" w:lineRule="auto"/>
            </w:pPr>
            <w:r>
              <w:rPr>
                <w:sz w:val="18"/>
              </w:rPr>
              <w:t>id</w:t>
            </w:r>
          </w:p>
        </w:tc>
        <w:tc>
          <w:tcPr>
            <w:tcW w:w="2409" w:type="dxa"/>
          </w:tcPr>
          <w:p w14:paraId="72C9DE1B" w14:textId="77777777" w:rsidR="00880CEE" w:rsidRDefault="008030F4">
            <w:pPr>
              <w:spacing w:line="240" w:lineRule="auto"/>
            </w:pPr>
            <w:r>
              <w:rPr>
                <w:sz w:val="18"/>
              </w:rPr>
              <w:t>UUID</w:t>
            </w:r>
          </w:p>
        </w:tc>
        <w:tc>
          <w:tcPr>
            <w:tcW w:w="2409" w:type="dxa"/>
          </w:tcPr>
          <w:p w14:paraId="455A9E01" w14:textId="77777777" w:rsidR="00880CEE" w:rsidRDefault="008030F4">
            <w:pPr>
              <w:spacing w:line="240" w:lineRule="auto"/>
            </w:pPr>
            <w:r>
              <w:rPr>
                <w:sz w:val="18"/>
              </w:rPr>
              <w:t>PK</w:t>
            </w:r>
          </w:p>
        </w:tc>
        <w:tc>
          <w:tcPr>
            <w:tcW w:w="2409" w:type="dxa"/>
          </w:tcPr>
          <w:p w14:paraId="406C714B" w14:textId="77777777" w:rsidR="00880CEE" w:rsidRDefault="008030F4">
            <w:pPr>
              <w:spacing w:line="240" w:lineRule="auto"/>
            </w:pPr>
            <w:r>
              <w:rPr>
                <w:sz w:val="18"/>
              </w:rPr>
              <w:t>Идентификатор турнира.</w:t>
            </w:r>
          </w:p>
        </w:tc>
      </w:tr>
      <w:tr w:rsidR="00880CEE" w14:paraId="3A765A55" w14:textId="77777777">
        <w:trPr>
          <w:jc w:val="center"/>
        </w:trPr>
        <w:tc>
          <w:tcPr>
            <w:tcW w:w="2409" w:type="dxa"/>
          </w:tcPr>
          <w:p w14:paraId="77E66784" w14:textId="77777777" w:rsidR="00880CEE" w:rsidRDefault="008030F4">
            <w:pPr>
              <w:spacing w:line="240" w:lineRule="auto"/>
            </w:pPr>
            <w:r>
              <w:rPr>
                <w:sz w:val="18"/>
              </w:rPr>
              <w:t>owner_id</w:t>
            </w:r>
          </w:p>
        </w:tc>
        <w:tc>
          <w:tcPr>
            <w:tcW w:w="2409" w:type="dxa"/>
          </w:tcPr>
          <w:p w14:paraId="5D1E38A0" w14:textId="77777777" w:rsidR="00880CEE" w:rsidRDefault="008030F4">
            <w:pPr>
              <w:spacing w:line="240" w:lineRule="auto"/>
            </w:pPr>
            <w:r>
              <w:rPr>
                <w:sz w:val="18"/>
              </w:rPr>
              <w:t>UUID</w:t>
            </w:r>
          </w:p>
        </w:tc>
        <w:tc>
          <w:tcPr>
            <w:tcW w:w="2409" w:type="dxa"/>
          </w:tcPr>
          <w:p w14:paraId="6B6F2DC3" w14:textId="77777777" w:rsidR="00880CEE" w:rsidRDefault="008030F4">
            <w:pPr>
              <w:spacing w:line="240" w:lineRule="auto"/>
            </w:pPr>
            <w:r>
              <w:rPr>
                <w:sz w:val="18"/>
              </w:rPr>
              <w:t>FK users.id</w:t>
            </w:r>
          </w:p>
        </w:tc>
        <w:tc>
          <w:tcPr>
            <w:tcW w:w="2409" w:type="dxa"/>
          </w:tcPr>
          <w:p w14:paraId="233B714D" w14:textId="77777777" w:rsidR="00880CEE" w:rsidRDefault="008030F4">
            <w:pPr>
              <w:spacing w:line="240" w:lineRule="auto"/>
            </w:pPr>
            <w:r>
              <w:rPr>
                <w:sz w:val="18"/>
              </w:rPr>
              <w:t>Организатор турнира.</w:t>
            </w:r>
          </w:p>
        </w:tc>
      </w:tr>
      <w:tr w:rsidR="00880CEE" w14:paraId="1D64BDA3" w14:textId="77777777">
        <w:trPr>
          <w:jc w:val="center"/>
        </w:trPr>
        <w:tc>
          <w:tcPr>
            <w:tcW w:w="2409" w:type="dxa"/>
          </w:tcPr>
          <w:p w14:paraId="69745408" w14:textId="77777777" w:rsidR="00880CEE" w:rsidRDefault="008030F4">
            <w:pPr>
              <w:spacing w:line="240" w:lineRule="auto"/>
            </w:pPr>
            <w:r>
              <w:rPr>
                <w:sz w:val="18"/>
              </w:rPr>
              <w:t>name</w:t>
            </w:r>
          </w:p>
        </w:tc>
        <w:tc>
          <w:tcPr>
            <w:tcW w:w="2409" w:type="dxa"/>
          </w:tcPr>
          <w:p w14:paraId="2EC898FD" w14:textId="77777777" w:rsidR="00880CEE" w:rsidRDefault="008030F4">
            <w:pPr>
              <w:spacing w:line="240" w:lineRule="auto"/>
            </w:pPr>
            <w:r>
              <w:rPr>
                <w:sz w:val="18"/>
              </w:rPr>
              <w:t>varchar(120)</w:t>
            </w:r>
          </w:p>
        </w:tc>
        <w:tc>
          <w:tcPr>
            <w:tcW w:w="2409" w:type="dxa"/>
          </w:tcPr>
          <w:p w14:paraId="60A1F2D5" w14:textId="77777777" w:rsidR="00880CEE" w:rsidRDefault="008030F4">
            <w:pPr>
              <w:spacing w:line="240" w:lineRule="auto"/>
            </w:pPr>
            <w:r>
              <w:rPr>
                <w:sz w:val="18"/>
              </w:rPr>
              <w:t>NOT NULL</w:t>
            </w:r>
          </w:p>
        </w:tc>
        <w:tc>
          <w:tcPr>
            <w:tcW w:w="2409" w:type="dxa"/>
          </w:tcPr>
          <w:p w14:paraId="3FEDB5D0" w14:textId="77777777" w:rsidR="00880CEE" w:rsidRDefault="008030F4">
            <w:pPr>
              <w:spacing w:line="240" w:lineRule="auto"/>
            </w:pPr>
            <w:r>
              <w:rPr>
                <w:sz w:val="18"/>
              </w:rPr>
              <w:t>Название турнира.</w:t>
            </w:r>
          </w:p>
        </w:tc>
      </w:tr>
      <w:tr w:rsidR="00880CEE" w14:paraId="7FA39240" w14:textId="77777777">
        <w:trPr>
          <w:jc w:val="center"/>
        </w:trPr>
        <w:tc>
          <w:tcPr>
            <w:tcW w:w="2409" w:type="dxa"/>
          </w:tcPr>
          <w:p w14:paraId="3CCBDE39" w14:textId="77777777" w:rsidR="00880CEE" w:rsidRDefault="008030F4">
            <w:pPr>
              <w:spacing w:line="240" w:lineRule="auto"/>
            </w:pPr>
            <w:r>
              <w:rPr>
                <w:sz w:val="18"/>
              </w:rPr>
              <w:t>time_control_name</w:t>
            </w:r>
          </w:p>
        </w:tc>
        <w:tc>
          <w:tcPr>
            <w:tcW w:w="2409" w:type="dxa"/>
          </w:tcPr>
          <w:p w14:paraId="7418F989" w14:textId="77777777" w:rsidR="00880CEE" w:rsidRDefault="008030F4">
            <w:pPr>
              <w:spacing w:line="240" w:lineRule="auto"/>
            </w:pPr>
            <w:r>
              <w:rPr>
                <w:sz w:val="18"/>
              </w:rPr>
              <w:t>varchar(20)</w:t>
            </w:r>
          </w:p>
        </w:tc>
        <w:tc>
          <w:tcPr>
            <w:tcW w:w="2409" w:type="dxa"/>
          </w:tcPr>
          <w:p w14:paraId="7D29EBE3" w14:textId="77777777" w:rsidR="00880CEE" w:rsidRDefault="008030F4">
            <w:pPr>
              <w:spacing w:line="240" w:lineRule="auto"/>
            </w:pPr>
            <w:r>
              <w:rPr>
                <w:sz w:val="18"/>
              </w:rPr>
              <w:t>NOT NULL</w:t>
            </w:r>
          </w:p>
        </w:tc>
        <w:tc>
          <w:tcPr>
            <w:tcW w:w="2409" w:type="dxa"/>
          </w:tcPr>
          <w:p w14:paraId="4C4B4BB1" w14:textId="77777777" w:rsidR="00880CEE" w:rsidRDefault="008030F4">
            <w:pPr>
              <w:spacing w:line="240" w:lineRule="auto"/>
            </w:pPr>
            <w:r>
              <w:rPr>
                <w:sz w:val="18"/>
              </w:rPr>
              <w:t>Контроль времени.</w:t>
            </w:r>
          </w:p>
        </w:tc>
      </w:tr>
      <w:tr w:rsidR="00880CEE" w14:paraId="611065D4" w14:textId="77777777">
        <w:trPr>
          <w:jc w:val="center"/>
        </w:trPr>
        <w:tc>
          <w:tcPr>
            <w:tcW w:w="2409" w:type="dxa"/>
          </w:tcPr>
          <w:p w14:paraId="412E8FFF" w14:textId="77777777" w:rsidR="00880CEE" w:rsidRDefault="008030F4">
            <w:pPr>
              <w:spacing w:line="240" w:lineRule="auto"/>
            </w:pPr>
            <w:r>
              <w:rPr>
                <w:sz w:val="18"/>
              </w:rPr>
              <w:t>initial_time_ms</w:t>
            </w:r>
          </w:p>
        </w:tc>
        <w:tc>
          <w:tcPr>
            <w:tcW w:w="2409" w:type="dxa"/>
          </w:tcPr>
          <w:p w14:paraId="3256EF19" w14:textId="77777777" w:rsidR="00880CEE" w:rsidRDefault="008030F4">
            <w:pPr>
              <w:spacing w:line="240" w:lineRule="auto"/>
            </w:pPr>
            <w:r>
              <w:rPr>
                <w:sz w:val="18"/>
              </w:rPr>
              <w:t>integer</w:t>
            </w:r>
          </w:p>
        </w:tc>
        <w:tc>
          <w:tcPr>
            <w:tcW w:w="2409" w:type="dxa"/>
          </w:tcPr>
          <w:p w14:paraId="4C1F542B" w14:textId="77777777" w:rsidR="00880CEE" w:rsidRDefault="008030F4">
            <w:pPr>
              <w:spacing w:line="240" w:lineRule="auto"/>
            </w:pPr>
            <w:r>
              <w:rPr>
                <w:sz w:val="18"/>
              </w:rPr>
              <w:t>NOT NULL</w:t>
            </w:r>
          </w:p>
        </w:tc>
        <w:tc>
          <w:tcPr>
            <w:tcW w:w="2409" w:type="dxa"/>
          </w:tcPr>
          <w:p w14:paraId="68ECD766" w14:textId="77777777" w:rsidR="00880CEE" w:rsidRDefault="008030F4">
            <w:pPr>
              <w:spacing w:line="240" w:lineRule="auto"/>
            </w:pPr>
            <w:r>
              <w:rPr>
                <w:sz w:val="18"/>
              </w:rPr>
              <w:t>Начальное время партии.</w:t>
            </w:r>
          </w:p>
        </w:tc>
      </w:tr>
      <w:tr w:rsidR="00880CEE" w14:paraId="1A68BB25" w14:textId="77777777">
        <w:trPr>
          <w:jc w:val="center"/>
        </w:trPr>
        <w:tc>
          <w:tcPr>
            <w:tcW w:w="2409" w:type="dxa"/>
          </w:tcPr>
          <w:p w14:paraId="4D1F66EF" w14:textId="77777777" w:rsidR="00880CEE" w:rsidRDefault="008030F4">
            <w:pPr>
              <w:spacing w:line="240" w:lineRule="auto"/>
            </w:pPr>
            <w:r>
              <w:rPr>
                <w:sz w:val="18"/>
              </w:rPr>
              <w:t>increment_ms</w:t>
            </w:r>
          </w:p>
        </w:tc>
        <w:tc>
          <w:tcPr>
            <w:tcW w:w="2409" w:type="dxa"/>
          </w:tcPr>
          <w:p w14:paraId="48BCAE66" w14:textId="77777777" w:rsidR="00880CEE" w:rsidRDefault="008030F4">
            <w:pPr>
              <w:spacing w:line="240" w:lineRule="auto"/>
            </w:pPr>
            <w:r>
              <w:rPr>
                <w:sz w:val="18"/>
              </w:rPr>
              <w:t>integer</w:t>
            </w:r>
          </w:p>
        </w:tc>
        <w:tc>
          <w:tcPr>
            <w:tcW w:w="2409" w:type="dxa"/>
          </w:tcPr>
          <w:p w14:paraId="097B5527" w14:textId="77777777" w:rsidR="00880CEE" w:rsidRDefault="008030F4">
            <w:pPr>
              <w:spacing w:line="240" w:lineRule="auto"/>
            </w:pPr>
            <w:r>
              <w:rPr>
                <w:sz w:val="18"/>
              </w:rPr>
              <w:t>NOT NULL</w:t>
            </w:r>
          </w:p>
        </w:tc>
        <w:tc>
          <w:tcPr>
            <w:tcW w:w="2409" w:type="dxa"/>
          </w:tcPr>
          <w:p w14:paraId="5B7E6154" w14:textId="77777777" w:rsidR="00880CEE" w:rsidRDefault="008030F4">
            <w:pPr>
              <w:spacing w:line="240" w:lineRule="auto"/>
            </w:pPr>
            <w:r>
              <w:rPr>
                <w:sz w:val="18"/>
              </w:rPr>
              <w:t>Добавка за ход.</w:t>
            </w:r>
          </w:p>
        </w:tc>
      </w:tr>
      <w:tr w:rsidR="00880CEE" w14:paraId="27ED5D0A" w14:textId="77777777">
        <w:trPr>
          <w:jc w:val="center"/>
        </w:trPr>
        <w:tc>
          <w:tcPr>
            <w:tcW w:w="2409" w:type="dxa"/>
          </w:tcPr>
          <w:p w14:paraId="3EE035EF" w14:textId="77777777" w:rsidR="00880CEE" w:rsidRDefault="008030F4">
            <w:pPr>
              <w:spacing w:line="240" w:lineRule="auto"/>
            </w:pPr>
            <w:r>
              <w:rPr>
                <w:sz w:val="18"/>
              </w:rPr>
              <w:t>status</w:t>
            </w:r>
          </w:p>
        </w:tc>
        <w:tc>
          <w:tcPr>
            <w:tcW w:w="2409" w:type="dxa"/>
          </w:tcPr>
          <w:p w14:paraId="3A81F435" w14:textId="77777777" w:rsidR="00880CEE" w:rsidRDefault="008030F4">
            <w:pPr>
              <w:spacing w:line="240" w:lineRule="auto"/>
            </w:pPr>
            <w:r>
              <w:rPr>
                <w:sz w:val="18"/>
              </w:rPr>
              <w:t>varchar(20)</w:t>
            </w:r>
          </w:p>
        </w:tc>
        <w:tc>
          <w:tcPr>
            <w:tcW w:w="2409" w:type="dxa"/>
          </w:tcPr>
          <w:p w14:paraId="26825BB0" w14:textId="77777777" w:rsidR="00880CEE" w:rsidRDefault="008030F4">
            <w:pPr>
              <w:spacing w:line="240" w:lineRule="auto"/>
            </w:pPr>
            <w:r>
              <w:rPr>
                <w:sz w:val="18"/>
              </w:rPr>
              <w:t>NOT NULL</w:t>
            </w:r>
          </w:p>
        </w:tc>
        <w:tc>
          <w:tcPr>
            <w:tcW w:w="2409" w:type="dxa"/>
          </w:tcPr>
          <w:p w14:paraId="72043EE2" w14:textId="77777777" w:rsidR="00880CEE" w:rsidRDefault="008030F4">
            <w:pPr>
              <w:spacing w:line="240" w:lineRule="auto"/>
            </w:pPr>
            <w:r>
              <w:rPr>
                <w:sz w:val="18"/>
              </w:rPr>
              <w:t>Статус турнира.</w:t>
            </w:r>
          </w:p>
        </w:tc>
      </w:tr>
      <w:tr w:rsidR="00880CEE" w14:paraId="43516E07" w14:textId="77777777">
        <w:trPr>
          <w:jc w:val="center"/>
        </w:trPr>
        <w:tc>
          <w:tcPr>
            <w:tcW w:w="2409" w:type="dxa"/>
          </w:tcPr>
          <w:p w14:paraId="581702B3" w14:textId="77777777" w:rsidR="00880CEE" w:rsidRDefault="008030F4">
            <w:pPr>
              <w:spacing w:line="240" w:lineRule="auto"/>
            </w:pPr>
            <w:r>
              <w:rPr>
                <w:sz w:val="18"/>
              </w:rPr>
              <w:t>tournament_type</w:t>
            </w:r>
          </w:p>
        </w:tc>
        <w:tc>
          <w:tcPr>
            <w:tcW w:w="2409" w:type="dxa"/>
          </w:tcPr>
          <w:p w14:paraId="05CF8478" w14:textId="77777777" w:rsidR="00880CEE" w:rsidRDefault="008030F4">
            <w:pPr>
              <w:spacing w:line="240" w:lineRule="auto"/>
            </w:pPr>
            <w:r>
              <w:rPr>
                <w:sz w:val="18"/>
              </w:rPr>
              <w:t>varchar(20)</w:t>
            </w:r>
          </w:p>
        </w:tc>
        <w:tc>
          <w:tcPr>
            <w:tcW w:w="2409" w:type="dxa"/>
          </w:tcPr>
          <w:p w14:paraId="0519913E" w14:textId="77777777" w:rsidR="00880CEE" w:rsidRDefault="008030F4">
            <w:pPr>
              <w:spacing w:line="240" w:lineRule="auto"/>
            </w:pPr>
            <w:r>
              <w:rPr>
                <w:sz w:val="18"/>
              </w:rPr>
              <w:t>NOT NULL</w:t>
            </w:r>
          </w:p>
        </w:tc>
        <w:tc>
          <w:tcPr>
            <w:tcW w:w="2409" w:type="dxa"/>
          </w:tcPr>
          <w:p w14:paraId="40E599FE" w14:textId="77777777" w:rsidR="00880CEE" w:rsidRDefault="008030F4">
            <w:pPr>
              <w:spacing w:line="240" w:lineRule="auto"/>
            </w:pPr>
            <w:r>
              <w:rPr>
                <w:sz w:val="18"/>
              </w:rPr>
              <w:t>Тип турнира, например swiss.</w:t>
            </w:r>
          </w:p>
        </w:tc>
      </w:tr>
      <w:tr w:rsidR="00880CEE" w14:paraId="50CA582F" w14:textId="77777777">
        <w:trPr>
          <w:jc w:val="center"/>
        </w:trPr>
        <w:tc>
          <w:tcPr>
            <w:tcW w:w="2409" w:type="dxa"/>
          </w:tcPr>
          <w:p w14:paraId="25F6EAB2" w14:textId="77777777" w:rsidR="00880CEE" w:rsidRDefault="008030F4">
            <w:pPr>
              <w:spacing w:line="240" w:lineRule="auto"/>
            </w:pPr>
            <w:r>
              <w:rPr>
                <w:sz w:val="18"/>
              </w:rPr>
              <w:t>entry_fee_cents</w:t>
            </w:r>
          </w:p>
        </w:tc>
        <w:tc>
          <w:tcPr>
            <w:tcW w:w="2409" w:type="dxa"/>
          </w:tcPr>
          <w:p w14:paraId="0C967493" w14:textId="77777777" w:rsidR="00880CEE" w:rsidRDefault="008030F4">
            <w:pPr>
              <w:spacing w:line="240" w:lineRule="auto"/>
            </w:pPr>
            <w:r>
              <w:rPr>
                <w:sz w:val="18"/>
              </w:rPr>
              <w:t>integer</w:t>
            </w:r>
          </w:p>
        </w:tc>
        <w:tc>
          <w:tcPr>
            <w:tcW w:w="2409" w:type="dxa"/>
          </w:tcPr>
          <w:p w14:paraId="0302F0F1" w14:textId="77777777" w:rsidR="00880CEE" w:rsidRDefault="008030F4">
            <w:pPr>
              <w:spacing w:line="240" w:lineRule="auto"/>
            </w:pPr>
            <w:r>
              <w:rPr>
                <w:sz w:val="18"/>
              </w:rPr>
              <w:t>NOT NULL</w:t>
            </w:r>
          </w:p>
        </w:tc>
        <w:tc>
          <w:tcPr>
            <w:tcW w:w="2409" w:type="dxa"/>
          </w:tcPr>
          <w:p w14:paraId="22E1F03F" w14:textId="77777777" w:rsidR="00880CEE" w:rsidRDefault="008030F4">
            <w:pPr>
              <w:spacing w:line="240" w:lineRule="auto"/>
            </w:pPr>
            <w:r>
              <w:rPr>
                <w:sz w:val="18"/>
              </w:rPr>
              <w:t>Вступительный взнос для платежного сценария.</w:t>
            </w:r>
          </w:p>
        </w:tc>
      </w:tr>
      <w:tr w:rsidR="00880CEE" w14:paraId="005E5F82" w14:textId="77777777">
        <w:trPr>
          <w:jc w:val="center"/>
        </w:trPr>
        <w:tc>
          <w:tcPr>
            <w:tcW w:w="2409" w:type="dxa"/>
          </w:tcPr>
          <w:p w14:paraId="7DA5F5DC" w14:textId="77777777" w:rsidR="00880CEE" w:rsidRDefault="008030F4">
            <w:pPr>
              <w:spacing w:line="240" w:lineRule="auto"/>
            </w:pPr>
            <w:r>
              <w:rPr>
                <w:sz w:val="18"/>
              </w:rPr>
              <w:t>current_round</w:t>
            </w:r>
          </w:p>
        </w:tc>
        <w:tc>
          <w:tcPr>
            <w:tcW w:w="2409" w:type="dxa"/>
          </w:tcPr>
          <w:p w14:paraId="62D6039D" w14:textId="77777777" w:rsidR="00880CEE" w:rsidRDefault="008030F4">
            <w:pPr>
              <w:spacing w:line="240" w:lineRule="auto"/>
            </w:pPr>
            <w:r>
              <w:rPr>
                <w:sz w:val="18"/>
              </w:rPr>
              <w:t>integer</w:t>
            </w:r>
          </w:p>
        </w:tc>
        <w:tc>
          <w:tcPr>
            <w:tcW w:w="2409" w:type="dxa"/>
          </w:tcPr>
          <w:p w14:paraId="47558044" w14:textId="77777777" w:rsidR="00880CEE" w:rsidRDefault="008030F4">
            <w:pPr>
              <w:spacing w:line="240" w:lineRule="auto"/>
            </w:pPr>
            <w:r>
              <w:rPr>
                <w:sz w:val="18"/>
              </w:rPr>
              <w:t>NOT NULL</w:t>
            </w:r>
          </w:p>
        </w:tc>
        <w:tc>
          <w:tcPr>
            <w:tcW w:w="2409" w:type="dxa"/>
          </w:tcPr>
          <w:p w14:paraId="36268F90" w14:textId="77777777" w:rsidR="00880CEE" w:rsidRDefault="008030F4">
            <w:pPr>
              <w:spacing w:line="240" w:lineRule="auto"/>
            </w:pPr>
            <w:r>
              <w:rPr>
                <w:sz w:val="18"/>
              </w:rPr>
              <w:t>Текущий раунд.</w:t>
            </w:r>
          </w:p>
        </w:tc>
      </w:tr>
      <w:tr w:rsidR="00880CEE" w14:paraId="6F9C352C" w14:textId="77777777">
        <w:trPr>
          <w:jc w:val="center"/>
        </w:trPr>
        <w:tc>
          <w:tcPr>
            <w:tcW w:w="2409" w:type="dxa"/>
          </w:tcPr>
          <w:p w14:paraId="3F82A9AF" w14:textId="77777777" w:rsidR="00880CEE" w:rsidRDefault="008030F4">
            <w:pPr>
              <w:spacing w:line="240" w:lineRule="auto"/>
            </w:pPr>
            <w:r>
              <w:rPr>
                <w:sz w:val="18"/>
              </w:rPr>
              <w:t>total_rounds</w:t>
            </w:r>
          </w:p>
        </w:tc>
        <w:tc>
          <w:tcPr>
            <w:tcW w:w="2409" w:type="dxa"/>
          </w:tcPr>
          <w:p w14:paraId="12B485E8" w14:textId="77777777" w:rsidR="00880CEE" w:rsidRDefault="008030F4">
            <w:pPr>
              <w:spacing w:line="240" w:lineRule="auto"/>
            </w:pPr>
            <w:r>
              <w:rPr>
                <w:sz w:val="18"/>
              </w:rPr>
              <w:t>integer</w:t>
            </w:r>
          </w:p>
        </w:tc>
        <w:tc>
          <w:tcPr>
            <w:tcW w:w="2409" w:type="dxa"/>
          </w:tcPr>
          <w:p w14:paraId="3281C34A" w14:textId="77777777" w:rsidR="00880CEE" w:rsidRDefault="008030F4">
            <w:pPr>
              <w:spacing w:line="240" w:lineRule="auto"/>
            </w:pPr>
            <w:r>
              <w:rPr>
                <w:sz w:val="18"/>
              </w:rPr>
              <w:t>NOT NULL</w:t>
            </w:r>
          </w:p>
        </w:tc>
        <w:tc>
          <w:tcPr>
            <w:tcW w:w="2409" w:type="dxa"/>
          </w:tcPr>
          <w:p w14:paraId="372DB597" w14:textId="77777777" w:rsidR="00880CEE" w:rsidRDefault="008030F4">
            <w:pPr>
              <w:spacing w:line="240" w:lineRule="auto"/>
            </w:pPr>
            <w:r>
              <w:rPr>
                <w:sz w:val="18"/>
              </w:rPr>
              <w:t>Общее количество раундов.</w:t>
            </w:r>
          </w:p>
        </w:tc>
      </w:tr>
      <w:tr w:rsidR="00880CEE" w14:paraId="1A5D8437" w14:textId="77777777">
        <w:trPr>
          <w:jc w:val="center"/>
        </w:trPr>
        <w:tc>
          <w:tcPr>
            <w:tcW w:w="2409" w:type="dxa"/>
          </w:tcPr>
          <w:p w14:paraId="56B0D896" w14:textId="77777777" w:rsidR="00880CEE" w:rsidRDefault="008030F4">
            <w:pPr>
              <w:spacing w:line="240" w:lineRule="auto"/>
            </w:pPr>
            <w:r>
              <w:rPr>
                <w:sz w:val="18"/>
              </w:rPr>
              <w:t>created_at</w:t>
            </w:r>
          </w:p>
        </w:tc>
        <w:tc>
          <w:tcPr>
            <w:tcW w:w="2409" w:type="dxa"/>
          </w:tcPr>
          <w:p w14:paraId="5971D938" w14:textId="77777777" w:rsidR="00880CEE" w:rsidRDefault="008030F4">
            <w:pPr>
              <w:spacing w:line="240" w:lineRule="auto"/>
            </w:pPr>
            <w:r>
              <w:rPr>
                <w:sz w:val="18"/>
              </w:rPr>
              <w:t>timestamptz</w:t>
            </w:r>
          </w:p>
        </w:tc>
        <w:tc>
          <w:tcPr>
            <w:tcW w:w="2409" w:type="dxa"/>
          </w:tcPr>
          <w:p w14:paraId="7FA7144E" w14:textId="77777777" w:rsidR="00880CEE" w:rsidRDefault="008030F4">
            <w:pPr>
              <w:spacing w:line="240" w:lineRule="auto"/>
            </w:pPr>
            <w:r>
              <w:rPr>
                <w:sz w:val="18"/>
              </w:rPr>
              <w:t>NOT NULL</w:t>
            </w:r>
          </w:p>
        </w:tc>
        <w:tc>
          <w:tcPr>
            <w:tcW w:w="2409" w:type="dxa"/>
          </w:tcPr>
          <w:p w14:paraId="47C2E1CE" w14:textId="77777777" w:rsidR="00880CEE" w:rsidRDefault="008030F4">
            <w:pPr>
              <w:spacing w:line="240" w:lineRule="auto"/>
            </w:pPr>
            <w:r>
              <w:rPr>
                <w:sz w:val="18"/>
              </w:rPr>
              <w:t>Дата создания турнира.</w:t>
            </w:r>
          </w:p>
        </w:tc>
      </w:tr>
      <w:tr w:rsidR="00880CEE" w14:paraId="2E61A617" w14:textId="77777777">
        <w:trPr>
          <w:jc w:val="center"/>
        </w:trPr>
        <w:tc>
          <w:tcPr>
            <w:tcW w:w="2409" w:type="dxa"/>
          </w:tcPr>
          <w:p w14:paraId="10A5E66F" w14:textId="77777777" w:rsidR="00880CEE" w:rsidRDefault="008030F4">
            <w:pPr>
              <w:spacing w:line="240" w:lineRule="auto"/>
            </w:pPr>
            <w:r>
              <w:rPr>
                <w:sz w:val="18"/>
              </w:rPr>
              <w:t>started_at</w:t>
            </w:r>
          </w:p>
        </w:tc>
        <w:tc>
          <w:tcPr>
            <w:tcW w:w="2409" w:type="dxa"/>
          </w:tcPr>
          <w:p w14:paraId="4785E97F" w14:textId="77777777" w:rsidR="00880CEE" w:rsidRDefault="008030F4">
            <w:pPr>
              <w:spacing w:line="240" w:lineRule="auto"/>
            </w:pPr>
            <w:r>
              <w:rPr>
                <w:sz w:val="18"/>
              </w:rPr>
              <w:t>timestamptz</w:t>
            </w:r>
          </w:p>
        </w:tc>
        <w:tc>
          <w:tcPr>
            <w:tcW w:w="2409" w:type="dxa"/>
          </w:tcPr>
          <w:p w14:paraId="775B7750" w14:textId="77777777" w:rsidR="00880CEE" w:rsidRDefault="008030F4">
            <w:pPr>
              <w:spacing w:line="240" w:lineRule="auto"/>
            </w:pPr>
            <w:r>
              <w:rPr>
                <w:sz w:val="18"/>
              </w:rPr>
              <w:t>NULL</w:t>
            </w:r>
          </w:p>
        </w:tc>
        <w:tc>
          <w:tcPr>
            <w:tcW w:w="2409" w:type="dxa"/>
          </w:tcPr>
          <w:p w14:paraId="0AFD3186" w14:textId="77777777" w:rsidR="00880CEE" w:rsidRDefault="008030F4">
            <w:pPr>
              <w:spacing w:line="240" w:lineRule="auto"/>
            </w:pPr>
            <w:r>
              <w:rPr>
                <w:sz w:val="18"/>
              </w:rPr>
              <w:t>Дата старта турнира.</w:t>
            </w:r>
          </w:p>
        </w:tc>
      </w:tr>
      <w:tr w:rsidR="00880CEE" w14:paraId="58F9E5C8" w14:textId="77777777">
        <w:trPr>
          <w:jc w:val="center"/>
        </w:trPr>
        <w:tc>
          <w:tcPr>
            <w:tcW w:w="2409" w:type="dxa"/>
          </w:tcPr>
          <w:p w14:paraId="732D93F9" w14:textId="77777777" w:rsidR="00880CEE" w:rsidRDefault="008030F4">
            <w:pPr>
              <w:spacing w:line="240" w:lineRule="auto"/>
            </w:pPr>
            <w:r>
              <w:rPr>
                <w:sz w:val="18"/>
              </w:rPr>
              <w:t>finished_at</w:t>
            </w:r>
          </w:p>
        </w:tc>
        <w:tc>
          <w:tcPr>
            <w:tcW w:w="2409" w:type="dxa"/>
          </w:tcPr>
          <w:p w14:paraId="3692AC92" w14:textId="77777777" w:rsidR="00880CEE" w:rsidRDefault="008030F4">
            <w:pPr>
              <w:spacing w:line="240" w:lineRule="auto"/>
            </w:pPr>
            <w:r>
              <w:rPr>
                <w:sz w:val="18"/>
              </w:rPr>
              <w:t>timestamptz</w:t>
            </w:r>
          </w:p>
        </w:tc>
        <w:tc>
          <w:tcPr>
            <w:tcW w:w="2409" w:type="dxa"/>
          </w:tcPr>
          <w:p w14:paraId="33F33348" w14:textId="77777777" w:rsidR="00880CEE" w:rsidRDefault="008030F4">
            <w:pPr>
              <w:spacing w:line="240" w:lineRule="auto"/>
            </w:pPr>
            <w:r>
              <w:rPr>
                <w:sz w:val="18"/>
              </w:rPr>
              <w:t>NULL</w:t>
            </w:r>
          </w:p>
        </w:tc>
        <w:tc>
          <w:tcPr>
            <w:tcW w:w="2409" w:type="dxa"/>
          </w:tcPr>
          <w:p w14:paraId="14032D9F" w14:textId="77777777" w:rsidR="00880CEE" w:rsidRDefault="008030F4">
            <w:pPr>
              <w:spacing w:line="240" w:lineRule="auto"/>
            </w:pPr>
            <w:r>
              <w:rPr>
                <w:sz w:val="18"/>
              </w:rPr>
              <w:t>Дата завершения турнира.</w:t>
            </w:r>
          </w:p>
        </w:tc>
      </w:tr>
    </w:tbl>
    <w:p w14:paraId="05F10C44" w14:textId="77777777" w:rsidR="00880CEE" w:rsidRDefault="00880CEE">
      <w:pPr>
        <w:jc w:val="both"/>
      </w:pPr>
    </w:p>
    <w:p w14:paraId="0B7041AE" w14:textId="77777777" w:rsidR="00880CEE" w:rsidRDefault="008030F4">
      <w:pPr>
        <w:ind w:firstLine="709"/>
        <w:jc w:val="both"/>
      </w:pPr>
      <w:r>
        <w:t>Таблица tournament_players хранит участие пользователей в турнирах и их очки. Ее поля приведены в таблице 2.14.</w:t>
      </w:r>
    </w:p>
    <w:p w14:paraId="6C9473CB" w14:textId="77777777" w:rsidR="00880CEE" w:rsidRDefault="008030F4">
      <w:r>
        <w:t>Таблица 2.14. Поля таблицы tournament_players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1EC00008" w14:textId="77777777">
        <w:trPr>
          <w:jc w:val="center"/>
        </w:trPr>
        <w:tc>
          <w:tcPr>
            <w:tcW w:w="2409" w:type="dxa"/>
          </w:tcPr>
          <w:p w14:paraId="162B2CCF" w14:textId="77777777" w:rsidR="00880CEE" w:rsidRDefault="008030F4">
            <w:pPr>
              <w:spacing w:line="240" w:lineRule="auto"/>
            </w:pPr>
            <w:r>
              <w:rPr>
                <w:sz w:val="18"/>
              </w:rPr>
              <w:t>Поле</w:t>
            </w:r>
          </w:p>
        </w:tc>
        <w:tc>
          <w:tcPr>
            <w:tcW w:w="2409" w:type="dxa"/>
          </w:tcPr>
          <w:p w14:paraId="1162B0A2" w14:textId="77777777" w:rsidR="00880CEE" w:rsidRDefault="008030F4">
            <w:pPr>
              <w:spacing w:line="240" w:lineRule="auto"/>
            </w:pPr>
            <w:r>
              <w:rPr>
                <w:sz w:val="18"/>
              </w:rPr>
              <w:t>Тип</w:t>
            </w:r>
          </w:p>
        </w:tc>
        <w:tc>
          <w:tcPr>
            <w:tcW w:w="2409" w:type="dxa"/>
          </w:tcPr>
          <w:p w14:paraId="121EE982" w14:textId="77777777" w:rsidR="00880CEE" w:rsidRDefault="008030F4">
            <w:pPr>
              <w:spacing w:line="240" w:lineRule="auto"/>
            </w:pPr>
            <w:r>
              <w:rPr>
                <w:sz w:val="18"/>
              </w:rPr>
              <w:t>Ключи/ограничения</w:t>
            </w:r>
          </w:p>
        </w:tc>
        <w:tc>
          <w:tcPr>
            <w:tcW w:w="2409" w:type="dxa"/>
          </w:tcPr>
          <w:p w14:paraId="46F0CB9C" w14:textId="77777777" w:rsidR="00880CEE" w:rsidRDefault="008030F4">
            <w:pPr>
              <w:spacing w:line="240" w:lineRule="auto"/>
            </w:pPr>
            <w:r>
              <w:rPr>
                <w:sz w:val="18"/>
              </w:rPr>
              <w:t>Назначение</w:t>
            </w:r>
          </w:p>
        </w:tc>
      </w:tr>
      <w:tr w:rsidR="00880CEE" w14:paraId="451CE424" w14:textId="77777777">
        <w:trPr>
          <w:jc w:val="center"/>
        </w:trPr>
        <w:tc>
          <w:tcPr>
            <w:tcW w:w="2409" w:type="dxa"/>
          </w:tcPr>
          <w:p w14:paraId="46CDFD03" w14:textId="77777777" w:rsidR="00880CEE" w:rsidRDefault="008030F4">
            <w:pPr>
              <w:spacing w:line="240" w:lineRule="auto"/>
            </w:pPr>
            <w:r>
              <w:rPr>
                <w:sz w:val="18"/>
              </w:rPr>
              <w:t>tournament_id</w:t>
            </w:r>
          </w:p>
        </w:tc>
        <w:tc>
          <w:tcPr>
            <w:tcW w:w="2409" w:type="dxa"/>
          </w:tcPr>
          <w:p w14:paraId="67702837" w14:textId="77777777" w:rsidR="00880CEE" w:rsidRDefault="008030F4">
            <w:pPr>
              <w:spacing w:line="240" w:lineRule="auto"/>
            </w:pPr>
            <w:r>
              <w:rPr>
                <w:sz w:val="18"/>
              </w:rPr>
              <w:t>UUID</w:t>
            </w:r>
          </w:p>
        </w:tc>
        <w:tc>
          <w:tcPr>
            <w:tcW w:w="2409" w:type="dxa"/>
          </w:tcPr>
          <w:p w14:paraId="54C3B4CC" w14:textId="77777777" w:rsidR="00880CEE" w:rsidRDefault="008030F4">
            <w:pPr>
              <w:spacing w:line="240" w:lineRule="auto"/>
            </w:pPr>
            <w:r>
              <w:rPr>
                <w:sz w:val="18"/>
              </w:rPr>
              <w:t>PK, FK tournaments.id</w:t>
            </w:r>
          </w:p>
        </w:tc>
        <w:tc>
          <w:tcPr>
            <w:tcW w:w="2409" w:type="dxa"/>
          </w:tcPr>
          <w:p w14:paraId="72FBE8BF" w14:textId="77777777" w:rsidR="00880CEE" w:rsidRDefault="008030F4">
            <w:pPr>
              <w:spacing w:line="240" w:lineRule="auto"/>
            </w:pPr>
            <w:r>
              <w:rPr>
                <w:sz w:val="18"/>
              </w:rPr>
              <w:t>Турнир.</w:t>
            </w:r>
          </w:p>
        </w:tc>
      </w:tr>
      <w:tr w:rsidR="00880CEE" w14:paraId="593BF8A3" w14:textId="77777777">
        <w:trPr>
          <w:jc w:val="center"/>
        </w:trPr>
        <w:tc>
          <w:tcPr>
            <w:tcW w:w="2409" w:type="dxa"/>
          </w:tcPr>
          <w:p w14:paraId="0069238E" w14:textId="77777777" w:rsidR="00880CEE" w:rsidRDefault="008030F4">
            <w:pPr>
              <w:spacing w:line="240" w:lineRule="auto"/>
            </w:pPr>
            <w:r>
              <w:rPr>
                <w:sz w:val="18"/>
              </w:rPr>
              <w:t>user_id</w:t>
            </w:r>
          </w:p>
        </w:tc>
        <w:tc>
          <w:tcPr>
            <w:tcW w:w="2409" w:type="dxa"/>
          </w:tcPr>
          <w:p w14:paraId="5C85B655" w14:textId="77777777" w:rsidR="00880CEE" w:rsidRDefault="008030F4">
            <w:pPr>
              <w:spacing w:line="240" w:lineRule="auto"/>
            </w:pPr>
            <w:r>
              <w:rPr>
                <w:sz w:val="18"/>
              </w:rPr>
              <w:t>UUID</w:t>
            </w:r>
          </w:p>
        </w:tc>
        <w:tc>
          <w:tcPr>
            <w:tcW w:w="2409" w:type="dxa"/>
          </w:tcPr>
          <w:p w14:paraId="10B0BA1E" w14:textId="77777777" w:rsidR="00880CEE" w:rsidRDefault="008030F4">
            <w:pPr>
              <w:spacing w:line="240" w:lineRule="auto"/>
            </w:pPr>
            <w:r>
              <w:rPr>
                <w:sz w:val="18"/>
              </w:rPr>
              <w:t>PK, FK users.id</w:t>
            </w:r>
          </w:p>
        </w:tc>
        <w:tc>
          <w:tcPr>
            <w:tcW w:w="2409" w:type="dxa"/>
          </w:tcPr>
          <w:p w14:paraId="66E0CD97" w14:textId="77777777" w:rsidR="00880CEE" w:rsidRDefault="008030F4">
            <w:pPr>
              <w:spacing w:line="240" w:lineRule="auto"/>
            </w:pPr>
            <w:r>
              <w:rPr>
                <w:sz w:val="18"/>
              </w:rPr>
              <w:t>Участник.</w:t>
            </w:r>
          </w:p>
        </w:tc>
      </w:tr>
      <w:tr w:rsidR="00880CEE" w14:paraId="6E72F2A8" w14:textId="77777777">
        <w:trPr>
          <w:jc w:val="center"/>
        </w:trPr>
        <w:tc>
          <w:tcPr>
            <w:tcW w:w="2409" w:type="dxa"/>
          </w:tcPr>
          <w:p w14:paraId="6CBE7CCC" w14:textId="77777777" w:rsidR="00880CEE" w:rsidRDefault="008030F4">
            <w:pPr>
              <w:spacing w:line="240" w:lineRule="auto"/>
            </w:pPr>
            <w:r>
              <w:rPr>
                <w:sz w:val="18"/>
              </w:rPr>
              <w:t>seed_rating</w:t>
            </w:r>
          </w:p>
        </w:tc>
        <w:tc>
          <w:tcPr>
            <w:tcW w:w="2409" w:type="dxa"/>
          </w:tcPr>
          <w:p w14:paraId="62C69A6A" w14:textId="77777777" w:rsidR="00880CEE" w:rsidRDefault="008030F4">
            <w:pPr>
              <w:spacing w:line="240" w:lineRule="auto"/>
            </w:pPr>
            <w:r>
              <w:rPr>
                <w:sz w:val="18"/>
              </w:rPr>
              <w:t>integer</w:t>
            </w:r>
          </w:p>
        </w:tc>
        <w:tc>
          <w:tcPr>
            <w:tcW w:w="2409" w:type="dxa"/>
          </w:tcPr>
          <w:p w14:paraId="781EBB88" w14:textId="77777777" w:rsidR="00880CEE" w:rsidRDefault="008030F4">
            <w:pPr>
              <w:spacing w:line="240" w:lineRule="auto"/>
            </w:pPr>
            <w:r>
              <w:rPr>
                <w:sz w:val="18"/>
              </w:rPr>
              <w:t>NOT NULL</w:t>
            </w:r>
          </w:p>
        </w:tc>
        <w:tc>
          <w:tcPr>
            <w:tcW w:w="2409" w:type="dxa"/>
          </w:tcPr>
          <w:p w14:paraId="4E0D473E" w14:textId="77777777" w:rsidR="00880CEE" w:rsidRDefault="008030F4">
            <w:pPr>
              <w:spacing w:line="240" w:lineRule="auto"/>
            </w:pPr>
            <w:r>
              <w:rPr>
                <w:sz w:val="18"/>
              </w:rPr>
              <w:t>Рейтинг участника на момент регистрации.</w:t>
            </w:r>
          </w:p>
        </w:tc>
      </w:tr>
      <w:tr w:rsidR="00880CEE" w14:paraId="4BEDFA64" w14:textId="77777777">
        <w:trPr>
          <w:jc w:val="center"/>
        </w:trPr>
        <w:tc>
          <w:tcPr>
            <w:tcW w:w="2409" w:type="dxa"/>
          </w:tcPr>
          <w:p w14:paraId="4AD40EC4" w14:textId="77777777" w:rsidR="00880CEE" w:rsidRDefault="008030F4">
            <w:pPr>
              <w:spacing w:line="240" w:lineRule="auto"/>
            </w:pPr>
            <w:r>
              <w:rPr>
                <w:sz w:val="18"/>
              </w:rPr>
              <w:lastRenderedPageBreak/>
              <w:t>score</w:t>
            </w:r>
          </w:p>
        </w:tc>
        <w:tc>
          <w:tcPr>
            <w:tcW w:w="2409" w:type="dxa"/>
          </w:tcPr>
          <w:p w14:paraId="4447593C" w14:textId="77777777" w:rsidR="00880CEE" w:rsidRDefault="008030F4">
            <w:pPr>
              <w:spacing w:line="240" w:lineRule="auto"/>
            </w:pPr>
            <w:r>
              <w:rPr>
                <w:sz w:val="18"/>
              </w:rPr>
              <w:t>float</w:t>
            </w:r>
          </w:p>
        </w:tc>
        <w:tc>
          <w:tcPr>
            <w:tcW w:w="2409" w:type="dxa"/>
          </w:tcPr>
          <w:p w14:paraId="00371915" w14:textId="77777777" w:rsidR="00880CEE" w:rsidRDefault="008030F4">
            <w:pPr>
              <w:spacing w:line="240" w:lineRule="auto"/>
            </w:pPr>
            <w:r>
              <w:rPr>
                <w:sz w:val="18"/>
              </w:rPr>
              <w:t>NOT NULL</w:t>
            </w:r>
          </w:p>
        </w:tc>
        <w:tc>
          <w:tcPr>
            <w:tcW w:w="2409" w:type="dxa"/>
          </w:tcPr>
          <w:p w14:paraId="5CC9FCA4" w14:textId="77777777" w:rsidR="00880CEE" w:rsidRDefault="008030F4">
            <w:pPr>
              <w:spacing w:line="240" w:lineRule="auto"/>
            </w:pPr>
            <w:r>
              <w:rPr>
                <w:sz w:val="18"/>
              </w:rPr>
              <w:t>Текущие очки участника.</w:t>
            </w:r>
          </w:p>
        </w:tc>
      </w:tr>
      <w:tr w:rsidR="00880CEE" w14:paraId="43663D91" w14:textId="77777777">
        <w:trPr>
          <w:jc w:val="center"/>
        </w:trPr>
        <w:tc>
          <w:tcPr>
            <w:tcW w:w="2409" w:type="dxa"/>
          </w:tcPr>
          <w:p w14:paraId="03ABBC40" w14:textId="77777777" w:rsidR="00880CEE" w:rsidRDefault="008030F4">
            <w:pPr>
              <w:spacing w:line="240" w:lineRule="auto"/>
            </w:pPr>
            <w:r>
              <w:rPr>
                <w:sz w:val="18"/>
              </w:rPr>
              <w:t>status</w:t>
            </w:r>
          </w:p>
        </w:tc>
        <w:tc>
          <w:tcPr>
            <w:tcW w:w="2409" w:type="dxa"/>
          </w:tcPr>
          <w:p w14:paraId="6E61A8A2" w14:textId="77777777" w:rsidR="00880CEE" w:rsidRDefault="008030F4">
            <w:pPr>
              <w:spacing w:line="240" w:lineRule="auto"/>
            </w:pPr>
            <w:r>
              <w:rPr>
                <w:sz w:val="18"/>
              </w:rPr>
              <w:t>varchar(20)</w:t>
            </w:r>
          </w:p>
        </w:tc>
        <w:tc>
          <w:tcPr>
            <w:tcW w:w="2409" w:type="dxa"/>
          </w:tcPr>
          <w:p w14:paraId="338F3056" w14:textId="77777777" w:rsidR="00880CEE" w:rsidRDefault="008030F4">
            <w:pPr>
              <w:spacing w:line="240" w:lineRule="auto"/>
            </w:pPr>
            <w:r>
              <w:rPr>
                <w:sz w:val="18"/>
              </w:rPr>
              <w:t>NOT NULL</w:t>
            </w:r>
          </w:p>
        </w:tc>
        <w:tc>
          <w:tcPr>
            <w:tcW w:w="2409" w:type="dxa"/>
          </w:tcPr>
          <w:p w14:paraId="173E12DC" w14:textId="77777777" w:rsidR="00880CEE" w:rsidRDefault="008030F4">
            <w:pPr>
              <w:spacing w:line="240" w:lineRule="auto"/>
            </w:pPr>
            <w:r>
              <w:rPr>
                <w:sz w:val="18"/>
              </w:rPr>
              <w:t>Статус участия: active, withdrawn и др.</w:t>
            </w:r>
          </w:p>
        </w:tc>
      </w:tr>
      <w:tr w:rsidR="00880CEE" w14:paraId="5713A91B" w14:textId="77777777">
        <w:trPr>
          <w:jc w:val="center"/>
        </w:trPr>
        <w:tc>
          <w:tcPr>
            <w:tcW w:w="2409" w:type="dxa"/>
          </w:tcPr>
          <w:p w14:paraId="4454ADA1" w14:textId="77777777" w:rsidR="00880CEE" w:rsidRDefault="008030F4">
            <w:pPr>
              <w:spacing w:line="240" w:lineRule="auto"/>
            </w:pPr>
            <w:r>
              <w:rPr>
                <w:sz w:val="18"/>
              </w:rPr>
              <w:t>joined_at</w:t>
            </w:r>
          </w:p>
        </w:tc>
        <w:tc>
          <w:tcPr>
            <w:tcW w:w="2409" w:type="dxa"/>
          </w:tcPr>
          <w:p w14:paraId="7F95DE0A" w14:textId="77777777" w:rsidR="00880CEE" w:rsidRDefault="008030F4">
            <w:pPr>
              <w:spacing w:line="240" w:lineRule="auto"/>
            </w:pPr>
            <w:r>
              <w:rPr>
                <w:sz w:val="18"/>
              </w:rPr>
              <w:t>timestamptz</w:t>
            </w:r>
          </w:p>
        </w:tc>
        <w:tc>
          <w:tcPr>
            <w:tcW w:w="2409" w:type="dxa"/>
          </w:tcPr>
          <w:p w14:paraId="33741CB2" w14:textId="77777777" w:rsidR="00880CEE" w:rsidRDefault="008030F4">
            <w:pPr>
              <w:spacing w:line="240" w:lineRule="auto"/>
            </w:pPr>
            <w:r>
              <w:rPr>
                <w:sz w:val="18"/>
              </w:rPr>
              <w:t>NOT NULL</w:t>
            </w:r>
          </w:p>
        </w:tc>
        <w:tc>
          <w:tcPr>
            <w:tcW w:w="2409" w:type="dxa"/>
          </w:tcPr>
          <w:p w14:paraId="087DA445" w14:textId="77777777" w:rsidR="00880CEE" w:rsidRDefault="008030F4">
            <w:pPr>
              <w:spacing w:line="240" w:lineRule="auto"/>
            </w:pPr>
            <w:r>
              <w:rPr>
                <w:sz w:val="18"/>
              </w:rPr>
              <w:t>Дата регистрации в турнире.</w:t>
            </w:r>
          </w:p>
        </w:tc>
      </w:tr>
      <w:tr w:rsidR="00880CEE" w14:paraId="50C3895E" w14:textId="77777777">
        <w:trPr>
          <w:jc w:val="center"/>
        </w:trPr>
        <w:tc>
          <w:tcPr>
            <w:tcW w:w="2409" w:type="dxa"/>
          </w:tcPr>
          <w:p w14:paraId="284B59EF" w14:textId="77777777" w:rsidR="00880CEE" w:rsidRDefault="008030F4">
            <w:pPr>
              <w:spacing w:line="240" w:lineRule="auto"/>
            </w:pPr>
            <w:r>
              <w:rPr>
                <w:sz w:val="18"/>
              </w:rPr>
              <w:t>withdrawn_at</w:t>
            </w:r>
          </w:p>
        </w:tc>
        <w:tc>
          <w:tcPr>
            <w:tcW w:w="2409" w:type="dxa"/>
          </w:tcPr>
          <w:p w14:paraId="6DC5F997" w14:textId="77777777" w:rsidR="00880CEE" w:rsidRDefault="008030F4">
            <w:pPr>
              <w:spacing w:line="240" w:lineRule="auto"/>
            </w:pPr>
            <w:r>
              <w:rPr>
                <w:sz w:val="18"/>
              </w:rPr>
              <w:t>timestamptz</w:t>
            </w:r>
          </w:p>
        </w:tc>
        <w:tc>
          <w:tcPr>
            <w:tcW w:w="2409" w:type="dxa"/>
          </w:tcPr>
          <w:p w14:paraId="5F0518E7" w14:textId="77777777" w:rsidR="00880CEE" w:rsidRDefault="008030F4">
            <w:pPr>
              <w:spacing w:line="240" w:lineRule="auto"/>
            </w:pPr>
            <w:r>
              <w:rPr>
                <w:sz w:val="18"/>
              </w:rPr>
              <w:t>NULL</w:t>
            </w:r>
          </w:p>
        </w:tc>
        <w:tc>
          <w:tcPr>
            <w:tcW w:w="2409" w:type="dxa"/>
          </w:tcPr>
          <w:p w14:paraId="61994A48" w14:textId="77777777" w:rsidR="00880CEE" w:rsidRDefault="008030F4">
            <w:pPr>
              <w:spacing w:line="240" w:lineRule="auto"/>
            </w:pPr>
            <w:r>
              <w:rPr>
                <w:sz w:val="18"/>
              </w:rPr>
              <w:t>Дата снятия с турнира.</w:t>
            </w:r>
          </w:p>
        </w:tc>
      </w:tr>
    </w:tbl>
    <w:p w14:paraId="7879B37C" w14:textId="77777777" w:rsidR="00880CEE" w:rsidRDefault="00880CEE">
      <w:pPr>
        <w:jc w:val="both"/>
      </w:pPr>
    </w:p>
    <w:p w14:paraId="6FE7A22A" w14:textId="77777777" w:rsidR="00880CEE" w:rsidRDefault="008030F4">
      <w:pPr>
        <w:ind w:firstLine="709"/>
        <w:jc w:val="both"/>
      </w:pPr>
      <w:r>
        <w:t>Таблица tournament_rounds хранит раунды турнира и порядок их проведения. Ее поля приведены в таблице 2.15.</w:t>
      </w:r>
    </w:p>
    <w:p w14:paraId="24452ADB" w14:textId="77777777" w:rsidR="00880CEE" w:rsidRDefault="008030F4">
      <w:r>
        <w:t>Таблица 2.15. Поля таблицы tournament_rounds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0879F3E2" w14:textId="77777777">
        <w:trPr>
          <w:jc w:val="center"/>
        </w:trPr>
        <w:tc>
          <w:tcPr>
            <w:tcW w:w="2409" w:type="dxa"/>
          </w:tcPr>
          <w:p w14:paraId="0C89E84E" w14:textId="77777777" w:rsidR="00880CEE" w:rsidRDefault="008030F4">
            <w:pPr>
              <w:spacing w:line="240" w:lineRule="auto"/>
            </w:pPr>
            <w:r>
              <w:rPr>
                <w:sz w:val="18"/>
              </w:rPr>
              <w:t>Поле</w:t>
            </w:r>
          </w:p>
        </w:tc>
        <w:tc>
          <w:tcPr>
            <w:tcW w:w="2409" w:type="dxa"/>
          </w:tcPr>
          <w:p w14:paraId="21A1BC86" w14:textId="77777777" w:rsidR="00880CEE" w:rsidRDefault="008030F4">
            <w:pPr>
              <w:spacing w:line="240" w:lineRule="auto"/>
            </w:pPr>
            <w:r>
              <w:rPr>
                <w:sz w:val="18"/>
              </w:rPr>
              <w:t>Тип</w:t>
            </w:r>
          </w:p>
        </w:tc>
        <w:tc>
          <w:tcPr>
            <w:tcW w:w="2409" w:type="dxa"/>
          </w:tcPr>
          <w:p w14:paraId="54CA1F65" w14:textId="77777777" w:rsidR="00880CEE" w:rsidRDefault="008030F4">
            <w:pPr>
              <w:spacing w:line="240" w:lineRule="auto"/>
            </w:pPr>
            <w:r>
              <w:rPr>
                <w:sz w:val="18"/>
              </w:rPr>
              <w:t>Ключи/ограничения</w:t>
            </w:r>
          </w:p>
        </w:tc>
        <w:tc>
          <w:tcPr>
            <w:tcW w:w="2409" w:type="dxa"/>
          </w:tcPr>
          <w:p w14:paraId="692340CD" w14:textId="77777777" w:rsidR="00880CEE" w:rsidRDefault="008030F4">
            <w:pPr>
              <w:spacing w:line="240" w:lineRule="auto"/>
            </w:pPr>
            <w:r>
              <w:rPr>
                <w:sz w:val="18"/>
              </w:rPr>
              <w:t>Назначение</w:t>
            </w:r>
          </w:p>
        </w:tc>
      </w:tr>
      <w:tr w:rsidR="00880CEE" w14:paraId="21EB7F28" w14:textId="77777777">
        <w:trPr>
          <w:jc w:val="center"/>
        </w:trPr>
        <w:tc>
          <w:tcPr>
            <w:tcW w:w="2409" w:type="dxa"/>
          </w:tcPr>
          <w:p w14:paraId="498DDECC" w14:textId="77777777" w:rsidR="00880CEE" w:rsidRDefault="008030F4">
            <w:pPr>
              <w:spacing w:line="240" w:lineRule="auto"/>
            </w:pPr>
            <w:r>
              <w:rPr>
                <w:sz w:val="18"/>
              </w:rPr>
              <w:t>id</w:t>
            </w:r>
          </w:p>
        </w:tc>
        <w:tc>
          <w:tcPr>
            <w:tcW w:w="2409" w:type="dxa"/>
          </w:tcPr>
          <w:p w14:paraId="62A90CB4" w14:textId="77777777" w:rsidR="00880CEE" w:rsidRDefault="008030F4">
            <w:pPr>
              <w:spacing w:line="240" w:lineRule="auto"/>
            </w:pPr>
            <w:r>
              <w:rPr>
                <w:sz w:val="18"/>
              </w:rPr>
              <w:t>integer</w:t>
            </w:r>
          </w:p>
        </w:tc>
        <w:tc>
          <w:tcPr>
            <w:tcW w:w="2409" w:type="dxa"/>
          </w:tcPr>
          <w:p w14:paraId="0A593201" w14:textId="77777777" w:rsidR="00880CEE" w:rsidRDefault="008030F4">
            <w:pPr>
              <w:spacing w:line="240" w:lineRule="auto"/>
            </w:pPr>
            <w:r>
              <w:rPr>
                <w:sz w:val="18"/>
              </w:rPr>
              <w:t>PK</w:t>
            </w:r>
          </w:p>
        </w:tc>
        <w:tc>
          <w:tcPr>
            <w:tcW w:w="2409" w:type="dxa"/>
          </w:tcPr>
          <w:p w14:paraId="1AE01753" w14:textId="77777777" w:rsidR="00880CEE" w:rsidRDefault="008030F4">
            <w:pPr>
              <w:spacing w:line="240" w:lineRule="auto"/>
            </w:pPr>
            <w:r>
              <w:rPr>
                <w:sz w:val="18"/>
              </w:rPr>
              <w:t>Идентификатор раунда.</w:t>
            </w:r>
          </w:p>
        </w:tc>
      </w:tr>
      <w:tr w:rsidR="00880CEE" w14:paraId="229B2059" w14:textId="77777777">
        <w:trPr>
          <w:jc w:val="center"/>
        </w:trPr>
        <w:tc>
          <w:tcPr>
            <w:tcW w:w="2409" w:type="dxa"/>
          </w:tcPr>
          <w:p w14:paraId="6279D741" w14:textId="77777777" w:rsidR="00880CEE" w:rsidRDefault="008030F4">
            <w:pPr>
              <w:spacing w:line="240" w:lineRule="auto"/>
            </w:pPr>
            <w:r>
              <w:rPr>
                <w:sz w:val="18"/>
              </w:rPr>
              <w:t>tournament_id</w:t>
            </w:r>
          </w:p>
        </w:tc>
        <w:tc>
          <w:tcPr>
            <w:tcW w:w="2409" w:type="dxa"/>
          </w:tcPr>
          <w:p w14:paraId="7743BB84" w14:textId="77777777" w:rsidR="00880CEE" w:rsidRDefault="008030F4">
            <w:pPr>
              <w:spacing w:line="240" w:lineRule="auto"/>
            </w:pPr>
            <w:r>
              <w:rPr>
                <w:sz w:val="18"/>
              </w:rPr>
              <w:t>UUID</w:t>
            </w:r>
          </w:p>
        </w:tc>
        <w:tc>
          <w:tcPr>
            <w:tcW w:w="2409" w:type="dxa"/>
          </w:tcPr>
          <w:p w14:paraId="7C7DAE29" w14:textId="77777777" w:rsidR="00880CEE" w:rsidRDefault="008030F4">
            <w:pPr>
              <w:spacing w:line="240" w:lineRule="auto"/>
            </w:pPr>
            <w:r>
              <w:rPr>
                <w:sz w:val="18"/>
              </w:rPr>
              <w:t>FK tournaments.id</w:t>
            </w:r>
          </w:p>
        </w:tc>
        <w:tc>
          <w:tcPr>
            <w:tcW w:w="2409" w:type="dxa"/>
          </w:tcPr>
          <w:p w14:paraId="7C8F5ACB" w14:textId="77777777" w:rsidR="00880CEE" w:rsidRDefault="008030F4">
            <w:pPr>
              <w:spacing w:line="240" w:lineRule="auto"/>
            </w:pPr>
            <w:r>
              <w:rPr>
                <w:sz w:val="18"/>
              </w:rPr>
              <w:t>Турнир.</w:t>
            </w:r>
          </w:p>
        </w:tc>
      </w:tr>
      <w:tr w:rsidR="00880CEE" w14:paraId="72885758" w14:textId="77777777">
        <w:trPr>
          <w:jc w:val="center"/>
        </w:trPr>
        <w:tc>
          <w:tcPr>
            <w:tcW w:w="2409" w:type="dxa"/>
          </w:tcPr>
          <w:p w14:paraId="3434C0E3" w14:textId="77777777" w:rsidR="00880CEE" w:rsidRDefault="008030F4">
            <w:pPr>
              <w:spacing w:line="240" w:lineRule="auto"/>
            </w:pPr>
            <w:r>
              <w:rPr>
                <w:sz w:val="18"/>
              </w:rPr>
              <w:t>round_number</w:t>
            </w:r>
          </w:p>
        </w:tc>
        <w:tc>
          <w:tcPr>
            <w:tcW w:w="2409" w:type="dxa"/>
          </w:tcPr>
          <w:p w14:paraId="66D89409" w14:textId="77777777" w:rsidR="00880CEE" w:rsidRDefault="008030F4">
            <w:pPr>
              <w:spacing w:line="240" w:lineRule="auto"/>
            </w:pPr>
            <w:r>
              <w:rPr>
                <w:sz w:val="18"/>
              </w:rPr>
              <w:t>integer</w:t>
            </w:r>
          </w:p>
        </w:tc>
        <w:tc>
          <w:tcPr>
            <w:tcW w:w="2409" w:type="dxa"/>
          </w:tcPr>
          <w:p w14:paraId="1DB419BA" w14:textId="77777777" w:rsidR="00880CEE" w:rsidRDefault="008030F4">
            <w:pPr>
              <w:spacing w:line="240" w:lineRule="auto"/>
            </w:pPr>
            <w:r>
              <w:rPr>
                <w:sz w:val="18"/>
              </w:rPr>
              <w:t>NOT NULL</w:t>
            </w:r>
          </w:p>
        </w:tc>
        <w:tc>
          <w:tcPr>
            <w:tcW w:w="2409" w:type="dxa"/>
          </w:tcPr>
          <w:p w14:paraId="214BC319" w14:textId="77777777" w:rsidR="00880CEE" w:rsidRDefault="008030F4">
            <w:pPr>
              <w:spacing w:line="240" w:lineRule="auto"/>
            </w:pPr>
            <w:r>
              <w:rPr>
                <w:sz w:val="18"/>
              </w:rPr>
              <w:t>Номер раунда.</w:t>
            </w:r>
          </w:p>
        </w:tc>
      </w:tr>
      <w:tr w:rsidR="00880CEE" w14:paraId="481E3379" w14:textId="77777777">
        <w:trPr>
          <w:jc w:val="center"/>
        </w:trPr>
        <w:tc>
          <w:tcPr>
            <w:tcW w:w="2409" w:type="dxa"/>
          </w:tcPr>
          <w:p w14:paraId="738BACD3" w14:textId="77777777" w:rsidR="00880CEE" w:rsidRDefault="008030F4">
            <w:pPr>
              <w:spacing w:line="240" w:lineRule="auto"/>
            </w:pPr>
            <w:r>
              <w:rPr>
                <w:sz w:val="18"/>
              </w:rPr>
              <w:t>created_at</w:t>
            </w:r>
          </w:p>
        </w:tc>
        <w:tc>
          <w:tcPr>
            <w:tcW w:w="2409" w:type="dxa"/>
          </w:tcPr>
          <w:p w14:paraId="5071FD2F" w14:textId="77777777" w:rsidR="00880CEE" w:rsidRDefault="008030F4">
            <w:pPr>
              <w:spacing w:line="240" w:lineRule="auto"/>
            </w:pPr>
            <w:r>
              <w:rPr>
                <w:sz w:val="18"/>
              </w:rPr>
              <w:t>timestamptz</w:t>
            </w:r>
          </w:p>
        </w:tc>
        <w:tc>
          <w:tcPr>
            <w:tcW w:w="2409" w:type="dxa"/>
          </w:tcPr>
          <w:p w14:paraId="400AC885" w14:textId="77777777" w:rsidR="00880CEE" w:rsidRDefault="008030F4">
            <w:pPr>
              <w:spacing w:line="240" w:lineRule="auto"/>
            </w:pPr>
            <w:r>
              <w:rPr>
                <w:sz w:val="18"/>
              </w:rPr>
              <w:t>NOT NULL</w:t>
            </w:r>
          </w:p>
        </w:tc>
        <w:tc>
          <w:tcPr>
            <w:tcW w:w="2409" w:type="dxa"/>
          </w:tcPr>
          <w:p w14:paraId="78BB64FD" w14:textId="77777777" w:rsidR="00880CEE" w:rsidRDefault="008030F4">
            <w:pPr>
              <w:spacing w:line="240" w:lineRule="auto"/>
            </w:pPr>
            <w:r>
              <w:rPr>
                <w:sz w:val="18"/>
              </w:rPr>
              <w:t>Дата генерации раунда.</w:t>
            </w:r>
          </w:p>
        </w:tc>
      </w:tr>
    </w:tbl>
    <w:p w14:paraId="49A982A5" w14:textId="77777777" w:rsidR="00880CEE" w:rsidRDefault="00880CEE">
      <w:pPr>
        <w:jc w:val="both"/>
      </w:pPr>
    </w:p>
    <w:p w14:paraId="0705DE0B" w14:textId="77777777" w:rsidR="00880CEE" w:rsidRDefault="008030F4">
      <w:pPr>
        <w:ind w:firstLine="709"/>
        <w:jc w:val="both"/>
      </w:pPr>
      <w:r>
        <w:t>Таблица tournament_pairings хранит пары игроков внутри раунда и связанные партии. Ее поля приведены в таблице 2.16.</w:t>
      </w:r>
    </w:p>
    <w:p w14:paraId="07240745" w14:textId="77777777" w:rsidR="00880CEE" w:rsidRDefault="008030F4">
      <w:r>
        <w:t>Таблица 2.16. Поля таблицы tournament_pairings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3015824C" w14:textId="77777777">
        <w:trPr>
          <w:jc w:val="center"/>
        </w:trPr>
        <w:tc>
          <w:tcPr>
            <w:tcW w:w="2409" w:type="dxa"/>
          </w:tcPr>
          <w:p w14:paraId="0C37892F" w14:textId="77777777" w:rsidR="00880CEE" w:rsidRDefault="008030F4">
            <w:pPr>
              <w:spacing w:line="240" w:lineRule="auto"/>
            </w:pPr>
            <w:r>
              <w:rPr>
                <w:sz w:val="18"/>
              </w:rPr>
              <w:t>Поле</w:t>
            </w:r>
          </w:p>
        </w:tc>
        <w:tc>
          <w:tcPr>
            <w:tcW w:w="2409" w:type="dxa"/>
          </w:tcPr>
          <w:p w14:paraId="49967C82" w14:textId="77777777" w:rsidR="00880CEE" w:rsidRDefault="008030F4">
            <w:pPr>
              <w:spacing w:line="240" w:lineRule="auto"/>
            </w:pPr>
            <w:r>
              <w:rPr>
                <w:sz w:val="18"/>
              </w:rPr>
              <w:t>Тип</w:t>
            </w:r>
          </w:p>
        </w:tc>
        <w:tc>
          <w:tcPr>
            <w:tcW w:w="2409" w:type="dxa"/>
          </w:tcPr>
          <w:p w14:paraId="2D33560D" w14:textId="77777777" w:rsidR="00880CEE" w:rsidRDefault="008030F4">
            <w:pPr>
              <w:spacing w:line="240" w:lineRule="auto"/>
            </w:pPr>
            <w:r>
              <w:rPr>
                <w:sz w:val="18"/>
              </w:rPr>
              <w:t>Ключи/ограничения</w:t>
            </w:r>
          </w:p>
        </w:tc>
        <w:tc>
          <w:tcPr>
            <w:tcW w:w="2409" w:type="dxa"/>
          </w:tcPr>
          <w:p w14:paraId="25790DDC" w14:textId="77777777" w:rsidR="00880CEE" w:rsidRDefault="008030F4">
            <w:pPr>
              <w:spacing w:line="240" w:lineRule="auto"/>
            </w:pPr>
            <w:r>
              <w:rPr>
                <w:sz w:val="18"/>
              </w:rPr>
              <w:t>Назначение</w:t>
            </w:r>
          </w:p>
        </w:tc>
      </w:tr>
      <w:tr w:rsidR="00880CEE" w14:paraId="119B171B" w14:textId="77777777">
        <w:trPr>
          <w:jc w:val="center"/>
        </w:trPr>
        <w:tc>
          <w:tcPr>
            <w:tcW w:w="2409" w:type="dxa"/>
          </w:tcPr>
          <w:p w14:paraId="44345B20" w14:textId="77777777" w:rsidR="00880CEE" w:rsidRDefault="008030F4">
            <w:pPr>
              <w:spacing w:line="240" w:lineRule="auto"/>
            </w:pPr>
            <w:r>
              <w:rPr>
                <w:sz w:val="18"/>
              </w:rPr>
              <w:t>id</w:t>
            </w:r>
          </w:p>
        </w:tc>
        <w:tc>
          <w:tcPr>
            <w:tcW w:w="2409" w:type="dxa"/>
          </w:tcPr>
          <w:p w14:paraId="2798B956" w14:textId="77777777" w:rsidR="00880CEE" w:rsidRDefault="008030F4">
            <w:pPr>
              <w:spacing w:line="240" w:lineRule="auto"/>
            </w:pPr>
            <w:r>
              <w:rPr>
                <w:sz w:val="18"/>
              </w:rPr>
              <w:t>integer</w:t>
            </w:r>
          </w:p>
        </w:tc>
        <w:tc>
          <w:tcPr>
            <w:tcW w:w="2409" w:type="dxa"/>
          </w:tcPr>
          <w:p w14:paraId="290AE27F" w14:textId="77777777" w:rsidR="00880CEE" w:rsidRDefault="008030F4">
            <w:pPr>
              <w:spacing w:line="240" w:lineRule="auto"/>
            </w:pPr>
            <w:r>
              <w:rPr>
                <w:sz w:val="18"/>
              </w:rPr>
              <w:t>PK</w:t>
            </w:r>
          </w:p>
        </w:tc>
        <w:tc>
          <w:tcPr>
            <w:tcW w:w="2409" w:type="dxa"/>
          </w:tcPr>
          <w:p w14:paraId="219FFC34" w14:textId="77777777" w:rsidR="00880CEE" w:rsidRDefault="008030F4">
            <w:pPr>
              <w:spacing w:line="240" w:lineRule="auto"/>
            </w:pPr>
            <w:r>
              <w:rPr>
                <w:sz w:val="18"/>
              </w:rPr>
              <w:t>Идентификатор пары.</w:t>
            </w:r>
          </w:p>
        </w:tc>
      </w:tr>
      <w:tr w:rsidR="00880CEE" w14:paraId="0353C3F1" w14:textId="77777777">
        <w:trPr>
          <w:jc w:val="center"/>
        </w:trPr>
        <w:tc>
          <w:tcPr>
            <w:tcW w:w="2409" w:type="dxa"/>
          </w:tcPr>
          <w:p w14:paraId="05D233D7" w14:textId="77777777" w:rsidR="00880CEE" w:rsidRDefault="008030F4">
            <w:pPr>
              <w:spacing w:line="240" w:lineRule="auto"/>
            </w:pPr>
            <w:r>
              <w:rPr>
                <w:sz w:val="18"/>
              </w:rPr>
              <w:t>tournament_id</w:t>
            </w:r>
          </w:p>
        </w:tc>
        <w:tc>
          <w:tcPr>
            <w:tcW w:w="2409" w:type="dxa"/>
          </w:tcPr>
          <w:p w14:paraId="6C1B6817" w14:textId="77777777" w:rsidR="00880CEE" w:rsidRDefault="008030F4">
            <w:pPr>
              <w:spacing w:line="240" w:lineRule="auto"/>
            </w:pPr>
            <w:r>
              <w:rPr>
                <w:sz w:val="18"/>
              </w:rPr>
              <w:t>UUID</w:t>
            </w:r>
          </w:p>
        </w:tc>
        <w:tc>
          <w:tcPr>
            <w:tcW w:w="2409" w:type="dxa"/>
          </w:tcPr>
          <w:p w14:paraId="727521E7" w14:textId="77777777" w:rsidR="00880CEE" w:rsidRDefault="008030F4">
            <w:pPr>
              <w:spacing w:line="240" w:lineRule="auto"/>
            </w:pPr>
            <w:r>
              <w:rPr>
                <w:sz w:val="18"/>
              </w:rPr>
              <w:t>FK tournaments.id</w:t>
            </w:r>
          </w:p>
        </w:tc>
        <w:tc>
          <w:tcPr>
            <w:tcW w:w="2409" w:type="dxa"/>
          </w:tcPr>
          <w:p w14:paraId="12A29C52" w14:textId="77777777" w:rsidR="00880CEE" w:rsidRDefault="008030F4">
            <w:pPr>
              <w:spacing w:line="240" w:lineRule="auto"/>
            </w:pPr>
            <w:r>
              <w:rPr>
                <w:sz w:val="18"/>
              </w:rPr>
              <w:t>Турнир.</w:t>
            </w:r>
          </w:p>
        </w:tc>
      </w:tr>
      <w:tr w:rsidR="00880CEE" w14:paraId="1EFBA016" w14:textId="77777777">
        <w:trPr>
          <w:jc w:val="center"/>
        </w:trPr>
        <w:tc>
          <w:tcPr>
            <w:tcW w:w="2409" w:type="dxa"/>
          </w:tcPr>
          <w:p w14:paraId="3F90B956" w14:textId="77777777" w:rsidR="00880CEE" w:rsidRDefault="008030F4">
            <w:pPr>
              <w:spacing w:line="240" w:lineRule="auto"/>
            </w:pPr>
            <w:r>
              <w:rPr>
                <w:sz w:val="18"/>
              </w:rPr>
              <w:t>round_number</w:t>
            </w:r>
          </w:p>
        </w:tc>
        <w:tc>
          <w:tcPr>
            <w:tcW w:w="2409" w:type="dxa"/>
          </w:tcPr>
          <w:p w14:paraId="2E22E858" w14:textId="77777777" w:rsidR="00880CEE" w:rsidRDefault="008030F4">
            <w:pPr>
              <w:spacing w:line="240" w:lineRule="auto"/>
            </w:pPr>
            <w:r>
              <w:rPr>
                <w:sz w:val="18"/>
              </w:rPr>
              <w:t>integer</w:t>
            </w:r>
          </w:p>
        </w:tc>
        <w:tc>
          <w:tcPr>
            <w:tcW w:w="2409" w:type="dxa"/>
          </w:tcPr>
          <w:p w14:paraId="0C38491F" w14:textId="77777777" w:rsidR="00880CEE" w:rsidRDefault="008030F4">
            <w:pPr>
              <w:spacing w:line="240" w:lineRule="auto"/>
            </w:pPr>
            <w:r>
              <w:rPr>
                <w:sz w:val="18"/>
              </w:rPr>
              <w:t>NOT NULL</w:t>
            </w:r>
          </w:p>
        </w:tc>
        <w:tc>
          <w:tcPr>
            <w:tcW w:w="2409" w:type="dxa"/>
          </w:tcPr>
          <w:p w14:paraId="6659D2DF" w14:textId="77777777" w:rsidR="00880CEE" w:rsidRDefault="008030F4">
            <w:pPr>
              <w:spacing w:line="240" w:lineRule="auto"/>
            </w:pPr>
            <w:r>
              <w:rPr>
                <w:sz w:val="18"/>
              </w:rPr>
              <w:t>Номер раунда.</w:t>
            </w:r>
          </w:p>
        </w:tc>
      </w:tr>
      <w:tr w:rsidR="00880CEE" w14:paraId="4733694E" w14:textId="77777777">
        <w:trPr>
          <w:jc w:val="center"/>
        </w:trPr>
        <w:tc>
          <w:tcPr>
            <w:tcW w:w="2409" w:type="dxa"/>
          </w:tcPr>
          <w:p w14:paraId="36393520" w14:textId="77777777" w:rsidR="00880CEE" w:rsidRDefault="008030F4">
            <w:pPr>
              <w:spacing w:line="240" w:lineRule="auto"/>
            </w:pPr>
            <w:r>
              <w:rPr>
                <w:sz w:val="18"/>
              </w:rPr>
              <w:t>white_id</w:t>
            </w:r>
          </w:p>
        </w:tc>
        <w:tc>
          <w:tcPr>
            <w:tcW w:w="2409" w:type="dxa"/>
          </w:tcPr>
          <w:p w14:paraId="4BB7CAE4" w14:textId="77777777" w:rsidR="00880CEE" w:rsidRDefault="008030F4">
            <w:pPr>
              <w:spacing w:line="240" w:lineRule="auto"/>
            </w:pPr>
            <w:r>
              <w:rPr>
                <w:sz w:val="18"/>
              </w:rPr>
              <w:t>UUID</w:t>
            </w:r>
          </w:p>
        </w:tc>
        <w:tc>
          <w:tcPr>
            <w:tcW w:w="2409" w:type="dxa"/>
          </w:tcPr>
          <w:p w14:paraId="64EF647E" w14:textId="77777777" w:rsidR="00880CEE" w:rsidRDefault="008030F4">
            <w:pPr>
              <w:spacing w:line="240" w:lineRule="auto"/>
            </w:pPr>
            <w:r>
              <w:rPr>
                <w:sz w:val="18"/>
              </w:rPr>
              <w:t>FK users.id</w:t>
            </w:r>
          </w:p>
        </w:tc>
        <w:tc>
          <w:tcPr>
            <w:tcW w:w="2409" w:type="dxa"/>
          </w:tcPr>
          <w:p w14:paraId="4EEF238B" w14:textId="77777777" w:rsidR="00880CEE" w:rsidRDefault="008030F4">
            <w:pPr>
              <w:spacing w:line="240" w:lineRule="auto"/>
            </w:pPr>
            <w:r>
              <w:rPr>
                <w:sz w:val="18"/>
              </w:rPr>
              <w:t>Игрок белыми.</w:t>
            </w:r>
          </w:p>
        </w:tc>
      </w:tr>
      <w:tr w:rsidR="00880CEE" w14:paraId="39FBC7AA" w14:textId="77777777">
        <w:trPr>
          <w:jc w:val="center"/>
        </w:trPr>
        <w:tc>
          <w:tcPr>
            <w:tcW w:w="2409" w:type="dxa"/>
          </w:tcPr>
          <w:p w14:paraId="1A5BBF10" w14:textId="77777777" w:rsidR="00880CEE" w:rsidRDefault="008030F4">
            <w:pPr>
              <w:spacing w:line="240" w:lineRule="auto"/>
            </w:pPr>
            <w:r>
              <w:rPr>
                <w:sz w:val="18"/>
              </w:rPr>
              <w:t>black_id</w:t>
            </w:r>
          </w:p>
        </w:tc>
        <w:tc>
          <w:tcPr>
            <w:tcW w:w="2409" w:type="dxa"/>
          </w:tcPr>
          <w:p w14:paraId="4CBD879A" w14:textId="77777777" w:rsidR="00880CEE" w:rsidRDefault="008030F4">
            <w:pPr>
              <w:spacing w:line="240" w:lineRule="auto"/>
            </w:pPr>
            <w:r>
              <w:rPr>
                <w:sz w:val="18"/>
              </w:rPr>
              <w:t>UUID</w:t>
            </w:r>
          </w:p>
        </w:tc>
        <w:tc>
          <w:tcPr>
            <w:tcW w:w="2409" w:type="dxa"/>
          </w:tcPr>
          <w:p w14:paraId="1E080107" w14:textId="77777777" w:rsidR="00880CEE" w:rsidRDefault="008030F4">
            <w:pPr>
              <w:spacing w:line="240" w:lineRule="auto"/>
            </w:pPr>
            <w:r>
              <w:rPr>
                <w:sz w:val="18"/>
              </w:rPr>
              <w:t>FK users.id, NULL</w:t>
            </w:r>
          </w:p>
        </w:tc>
        <w:tc>
          <w:tcPr>
            <w:tcW w:w="2409" w:type="dxa"/>
          </w:tcPr>
          <w:p w14:paraId="341C3A77" w14:textId="77777777" w:rsidR="00880CEE" w:rsidRDefault="008030F4">
            <w:pPr>
              <w:spacing w:line="240" w:lineRule="auto"/>
            </w:pPr>
            <w:r>
              <w:rPr>
                <w:sz w:val="18"/>
              </w:rPr>
              <w:t>Игрок черными; NULL допускает bye.</w:t>
            </w:r>
          </w:p>
        </w:tc>
      </w:tr>
      <w:tr w:rsidR="00880CEE" w14:paraId="1C99EA70" w14:textId="77777777">
        <w:trPr>
          <w:jc w:val="center"/>
        </w:trPr>
        <w:tc>
          <w:tcPr>
            <w:tcW w:w="2409" w:type="dxa"/>
          </w:tcPr>
          <w:p w14:paraId="0B2795D5" w14:textId="77777777" w:rsidR="00880CEE" w:rsidRDefault="008030F4">
            <w:pPr>
              <w:spacing w:line="240" w:lineRule="auto"/>
            </w:pPr>
            <w:r>
              <w:rPr>
                <w:sz w:val="18"/>
              </w:rPr>
              <w:t>game_id</w:t>
            </w:r>
          </w:p>
        </w:tc>
        <w:tc>
          <w:tcPr>
            <w:tcW w:w="2409" w:type="dxa"/>
          </w:tcPr>
          <w:p w14:paraId="08ABD464" w14:textId="77777777" w:rsidR="00880CEE" w:rsidRDefault="008030F4">
            <w:pPr>
              <w:spacing w:line="240" w:lineRule="auto"/>
            </w:pPr>
            <w:r>
              <w:rPr>
                <w:sz w:val="18"/>
              </w:rPr>
              <w:t>UUID</w:t>
            </w:r>
          </w:p>
        </w:tc>
        <w:tc>
          <w:tcPr>
            <w:tcW w:w="2409" w:type="dxa"/>
          </w:tcPr>
          <w:p w14:paraId="42FFA2CC" w14:textId="77777777" w:rsidR="00880CEE" w:rsidRDefault="008030F4">
            <w:pPr>
              <w:spacing w:line="240" w:lineRule="auto"/>
            </w:pPr>
            <w:r>
              <w:rPr>
                <w:sz w:val="18"/>
              </w:rPr>
              <w:t>UNIQUE, FK games.id, NULL</w:t>
            </w:r>
          </w:p>
        </w:tc>
        <w:tc>
          <w:tcPr>
            <w:tcW w:w="2409" w:type="dxa"/>
          </w:tcPr>
          <w:p w14:paraId="641534DD" w14:textId="77777777" w:rsidR="00880CEE" w:rsidRDefault="008030F4">
            <w:pPr>
              <w:spacing w:line="240" w:lineRule="auto"/>
            </w:pPr>
            <w:r>
              <w:rPr>
                <w:sz w:val="18"/>
              </w:rPr>
              <w:t>Партия, созданная для пары.</w:t>
            </w:r>
          </w:p>
        </w:tc>
      </w:tr>
      <w:tr w:rsidR="00880CEE" w14:paraId="178029EA" w14:textId="77777777">
        <w:trPr>
          <w:jc w:val="center"/>
        </w:trPr>
        <w:tc>
          <w:tcPr>
            <w:tcW w:w="2409" w:type="dxa"/>
          </w:tcPr>
          <w:p w14:paraId="57C39098" w14:textId="77777777" w:rsidR="00880CEE" w:rsidRDefault="008030F4">
            <w:pPr>
              <w:spacing w:line="240" w:lineRule="auto"/>
            </w:pPr>
            <w:r>
              <w:rPr>
                <w:sz w:val="18"/>
              </w:rPr>
              <w:t>result</w:t>
            </w:r>
          </w:p>
        </w:tc>
        <w:tc>
          <w:tcPr>
            <w:tcW w:w="2409" w:type="dxa"/>
          </w:tcPr>
          <w:p w14:paraId="048F031F" w14:textId="77777777" w:rsidR="00880CEE" w:rsidRDefault="008030F4">
            <w:pPr>
              <w:spacing w:line="240" w:lineRule="auto"/>
            </w:pPr>
            <w:r>
              <w:rPr>
                <w:sz w:val="18"/>
              </w:rPr>
              <w:t>varchar(10)</w:t>
            </w:r>
          </w:p>
        </w:tc>
        <w:tc>
          <w:tcPr>
            <w:tcW w:w="2409" w:type="dxa"/>
          </w:tcPr>
          <w:p w14:paraId="7D775EF3" w14:textId="77777777" w:rsidR="00880CEE" w:rsidRDefault="008030F4">
            <w:pPr>
              <w:spacing w:line="240" w:lineRule="auto"/>
            </w:pPr>
            <w:r>
              <w:rPr>
                <w:sz w:val="18"/>
              </w:rPr>
              <w:t>NULL</w:t>
            </w:r>
          </w:p>
        </w:tc>
        <w:tc>
          <w:tcPr>
            <w:tcW w:w="2409" w:type="dxa"/>
          </w:tcPr>
          <w:p w14:paraId="6782944D" w14:textId="77777777" w:rsidR="00880CEE" w:rsidRDefault="008030F4">
            <w:pPr>
              <w:spacing w:line="240" w:lineRule="auto"/>
            </w:pPr>
            <w:r>
              <w:rPr>
                <w:sz w:val="18"/>
              </w:rPr>
              <w:t>Результат пары.</w:t>
            </w:r>
          </w:p>
        </w:tc>
      </w:tr>
      <w:tr w:rsidR="00880CEE" w14:paraId="06CCE1F4" w14:textId="77777777">
        <w:trPr>
          <w:jc w:val="center"/>
        </w:trPr>
        <w:tc>
          <w:tcPr>
            <w:tcW w:w="2409" w:type="dxa"/>
          </w:tcPr>
          <w:p w14:paraId="2AD4A49D" w14:textId="77777777" w:rsidR="00880CEE" w:rsidRDefault="008030F4">
            <w:pPr>
              <w:spacing w:line="240" w:lineRule="auto"/>
            </w:pPr>
            <w:r>
              <w:rPr>
                <w:sz w:val="18"/>
              </w:rPr>
              <w:t>created_at</w:t>
            </w:r>
          </w:p>
        </w:tc>
        <w:tc>
          <w:tcPr>
            <w:tcW w:w="2409" w:type="dxa"/>
          </w:tcPr>
          <w:p w14:paraId="3ABBF420" w14:textId="77777777" w:rsidR="00880CEE" w:rsidRDefault="008030F4">
            <w:pPr>
              <w:spacing w:line="240" w:lineRule="auto"/>
            </w:pPr>
            <w:r>
              <w:rPr>
                <w:sz w:val="18"/>
              </w:rPr>
              <w:t>timestamptz</w:t>
            </w:r>
          </w:p>
        </w:tc>
        <w:tc>
          <w:tcPr>
            <w:tcW w:w="2409" w:type="dxa"/>
          </w:tcPr>
          <w:p w14:paraId="57914857" w14:textId="77777777" w:rsidR="00880CEE" w:rsidRDefault="008030F4">
            <w:pPr>
              <w:spacing w:line="240" w:lineRule="auto"/>
            </w:pPr>
            <w:r>
              <w:rPr>
                <w:sz w:val="18"/>
              </w:rPr>
              <w:t>NOT NULL</w:t>
            </w:r>
          </w:p>
        </w:tc>
        <w:tc>
          <w:tcPr>
            <w:tcW w:w="2409" w:type="dxa"/>
          </w:tcPr>
          <w:p w14:paraId="7B910DD7" w14:textId="77777777" w:rsidR="00880CEE" w:rsidRDefault="008030F4">
            <w:pPr>
              <w:spacing w:line="240" w:lineRule="auto"/>
            </w:pPr>
            <w:r>
              <w:rPr>
                <w:sz w:val="18"/>
              </w:rPr>
              <w:t>Дата создания пары.</w:t>
            </w:r>
          </w:p>
        </w:tc>
      </w:tr>
    </w:tbl>
    <w:p w14:paraId="7D04F008" w14:textId="77777777" w:rsidR="00880CEE" w:rsidRDefault="00880CEE">
      <w:pPr>
        <w:jc w:val="both"/>
      </w:pPr>
    </w:p>
    <w:p w14:paraId="41794B0F" w14:textId="77777777" w:rsidR="00880CEE" w:rsidRDefault="008030F4">
      <w:pPr>
        <w:ind w:firstLine="709"/>
        <w:jc w:val="both"/>
      </w:pPr>
      <w:r>
        <w:t>Таблица scheduled_matches хранит приглашенные матчи, дату, статус и параметры оплаты. Ее поля приведены в таблице 2.17.</w:t>
      </w:r>
    </w:p>
    <w:p w14:paraId="65414481" w14:textId="77777777" w:rsidR="00880CEE" w:rsidRDefault="008030F4">
      <w:r>
        <w:t>Таблица 2.17. Поля таблицы scheduled_matches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3A880A36" w14:textId="77777777">
        <w:trPr>
          <w:jc w:val="center"/>
        </w:trPr>
        <w:tc>
          <w:tcPr>
            <w:tcW w:w="2409" w:type="dxa"/>
          </w:tcPr>
          <w:p w14:paraId="13EE02B3" w14:textId="77777777" w:rsidR="00880CEE" w:rsidRDefault="008030F4">
            <w:pPr>
              <w:spacing w:line="240" w:lineRule="auto"/>
            </w:pPr>
            <w:r>
              <w:rPr>
                <w:sz w:val="18"/>
              </w:rPr>
              <w:t>Поле</w:t>
            </w:r>
          </w:p>
        </w:tc>
        <w:tc>
          <w:tcPr>
            <w:tcW w:w="2409" w:type="dxa"/>
          </w:tcPr>
          <w:p w14:paraId="2CEA4DD8" w14:textId="77777777" w:rsidR="00880CEE" w:rsidRDefault="008030F4">
            <w:pPr>
              <w:spacing w:line="240" w:lineRule="auto"/>
            </w:pPr>
            <w:r>
              <w:rPr>
                <w:sz w:val="18"/>
              </w:rPr>
              <w:t>Тип</w:t>
            </w:r>
          </w:p>
        </w:tc>
        <w:tc>
          <w:tcPr>
            <w:tcW w:w="2409" w:type="dxa"/>
          </w:tcPr>
          <w:p w14:paraId="33B90F84" w14:textId="77777777" w:rsidR="00880CEE" w:rsidRDefault="008030F4">
            <w:pPr>
              <w:spacing w:line="240" w:lineRule="auto"/>
            </w:pPr>
            <w:r>
              <w:rPr>
                <w:sz w:val="18"/>
              </w:rPr>
              <w:t>Ключи/ограничения</w:t>
            </w:r>
          </w:p>
        </w:tc>
        <w:tc>
          <w:tcPr>
            <w:tcW w:w="2409" w:type="dxa"/>
          </w:tcPr>
          <w:p w14:paraId="5D950FB2" w14:textId="77777777" w:rsidR="00880CEE" w:rsidRDefault="008030F4">
            <w:pPr>
              <w:spacing w:line="240" w:lineRule="auto"/>
            </w:pPr>
            <w:r>
              <w:rPr>
                <w:sz w:val="18"/>
              </w:rPr>
              <w:t>Назначение</w:t>
            </w:r>
          </w:p>
        </w:tc>
      </w:tr>
      <w:tr w:rsidR="00880CEE" w14:paraId="503AF591" w14:textId="77777777">
        <w:trPr>
          <w:jc w:val="center"/>
        </w:trPr>
        <w:tc>
          <w:tcPr>
            <w:tcW w:w="2409" w:type="dxa"/>
          </w:tcPr>
          <w:p w14:paraId="0FFC9EB3" w14:textId="77777777" w:rsidR="00880CEE" w:rsidRDefault="008030F4">
            <w:pPr>
              <w:spacing w:line="240" w:lineRule="auto"/>
            </w:pPr>
            <w:r>
              <w:rPr>
                <w:sz w:val="18"/>
              </w:rPr>
              <w:t>id</w:t>
            </w:r>
          </w:p>
        </w:tc>
        <w:tc>
          <w:tcPr>
            <w:tcW w:w="2409" w:type="dxa"/>
          </w:tcPr>
          <w:p w14:paraId="6960EDC6" w14:textId="77777777" w:rsidR="00880CEE" w:rsidRDefault="008030F4">
            <w:pPr>
              <w:spacing w:line="240" w:lineRule="auto"/>
            </w:pPr>
            <w:r>
              <w:rPr>
                <w:sz w:val="18"/>
              </w:rPr>
              <w:t>UUID</w:t>
            </w:r>
          </w:p>
        </w:tc>
        <w:tc>
          <w:tcPr>
            <w:tcW w:w="2409" w:type="dxa"/>
          </w:tcPr>
          <w:p w14:paraId="468EC056" w14:textId="77777777" w:rsidR="00880CEE" w:rsidRDefault="008030F4">
            <w:pPr>
              <w:spacing w:line="240" w:lineRule="auto"/>
            </w:pPr>
            <w:r>
              <w:rPr>
                <w:sz w:val="18"/>
              </w:rPr>
              <w:t>PK</w:t>
            </w:r>
          </w:p>
        </w:tc>
        <w:tc>
          <w:tcPr>
            <w:tcW w:w="2409" w:type="dxa"/>
          </w:tcPr>
          <w:p w14:paraId="6D75834C" w14:textId="77777777" w:rsidR="00880CEE" w:rsidRDefault="008030F4">
            <w:pPr>
              <w:spacing w:line="240" w:lineRule="auto"/>
            </w:pPr>
            <w:r>
              <w:rPr>
                <w:sz w:val="18"/>
              </w:rPr>
              <w:t>Идентификатор запланированного матча.</w:t>
            </w:r>
          </w:p>
        </w:tc>
      </w:tr>
      <w:tr w:rsidR="00880CEE" w14:paraId="79E93FC5" w14:textId="77777777">
        <w:trPr>
          <w:jc w:val="center"/>
        </w:trPr>
        <w:tc>
          <w:tcPr>
            <w:tcW w:w="2409" w:type="dxa"/>
          </w:tcPr>
          <w:p w14:paraId="00EB985E" w14:textId="77777777" w:rsidR="00880CEE" w:rsidRDefault="008030F4">
            <w:pPr>
              <w:spacing w:line="240" w:lineRule="auto"/>
            </w:pPr>
            <w:r>
              <w:rPr>
                <w:sz w:val="18"/>
              </w:rPr>
              <w:t>tournament_id</w:t>
            </w:r>
          </w:p>
        </w:tc>
        <w:tc>
          <w:tcPr>
            <w:tcW w:w="2409" w:type="dxa"/>
          </w:tcPr>
          <w:p w14:paraId="6940F5B5" w14:textId="77777777" w:rsidR="00880CEE" w:rsidRDefault="008030F4">
            <w:pPr>
              <w:spacing w:line="240" w:lineRule="auto"/>
            </w:pPr>
            <w:r>
              <w:rPr>
                <w:sz w:val="18"/>
              </w:rPr>
              <w:t>UUID</w:t>
            </w:r>
          </w:p>
        </w:tc>
        <w:tc>
          <w:tcPr>
            <w:tcW w:w="2409" w:type="dxa"/>
          </w:tcPr>
          <w:p w14:paraId="7C1F1D5C" w14:textId="77777777" w:rsidR="00880CEE" w:rsidRDefault="008030F4">
            <w:pPr>
              <w:spacing w:line="240" w:lineRule="auto"/>
            </w:pPr>
            <w:r>
              <w:rPr>
                <w:sz w:val="18"/>
              </w:rPr>
              <w:t>FK tournaments.id, NULL</w:t>
            </w:r>
          </w:p>
        </w:tc>
        <w:tc>
          <w:tcPr>
            <w:tcW w:w="2409" w:type="dxa"/>
          </w:tcPr>
          <w:p w14:paraId="50B63A59" w14:textId="77777777" w:rsidR="00880CEE" w:rsidRDefault="008030F4">
            <w:pPr>
              <w:spacing w:line="240" w:lineRule="auto"/>
            </w:pPr>
            <w:r>
              <w:rPr>
                <w:sz w:val="18"/>
              </w:rPr>
              <w:t>Связанный турнир.</w:t>
            </w:r>
          </w:p>
        </w:tc>
      </w:tr>
      <w:tr w:rsidR="00880CEE" w14:paraId="269ECB24" w14:textId="77777777">
        <w:trPr>
          <w:jc w:val="center"/>
        </w:trPr>
        <w:tc>
          <w:tcPr>
            <w:tcW w:w="2409" w:type="dxa"/>
          </w:tcPr>
          <w:p w14:paraId="044067CC" w14:textId="77777777" w:rsidR="00880CEE" w:rsidRDefault="008030F4">
            <w:pPr>
              <w:spacing w:line="240" w:lineRule="auto"/>
            </w:pPr>
            <w:r>
              <w:rPr>
                <w:sz w:val="18"/>
              </w:rPr>
              <w:t>round_id</w:t>
            </w:r>
          </w:p>
        </w:tc>
        <w:tc>
          <w:tcPr>
            <w:tcW w:w="2409" w:type="dxa"/>
          </w:tcPr>
          <w:p w14:paraId="35DAC112" w14:textId="77777777" w:rsidR="00880CEE" w:rsidRDefault="008030F4">
            <w:pPr>
              <w:spacing w:line="240" w:lineRule="auto"/>
            </w:pPr>
            <w:r>
              <w:rPr>
                <w:sz w:val="18"/>
              </w:rPr>
              <w:t>integer</w:t>
            </w:r>
          </w:p>
        </w:tc>
        <w:tc>
          <w:tcPr>
            <w:tcW w:w="2409" w:type="dxa"/>
          </w:tcPr>
          <w:p w14:paraId="242D9FB7" w14:textId="77777777" w:rsidR="00880CEE" w:rsidRDefault="008030F4">
            <w:pPr>
              <w:spacing w:line="240" w:lineRule="auto"/>
            </w:pPr>
            <w:r>
              <w:rPr>
                <w:sz w:val="18"/>
              </w:rPr>
              <w:t>NULL</w:t>
            </w:r>
          </w:p>
        </w:tc>
        <w:tc>
          <w:tcPr>
            <w:tcW w:w="2409" w:type="dxa"/>
          </w:tcPr>
          <w:p w14:paraId="0554F099" w14:textId="77777777" w:rsidR="00880CEE" w:rsidRDefault="008030F4">
            <w:pPr>
              <w:spacing w:line="240" w:lineRule="auto"/>
            </w:pPr>
            <w:r>
              <w:rPr>
                <w:sz w:val="18"/>
              </w:rPr>
              <w:t>Связанный раунд.</w:t>
            </w:r>
          </w:p>
        </w:tc>
      </w:tr>
      <w:tr w:rsidR="00880CEE" w14:paraId="4F8DDE48" w14:textId="77777777">
        <w:trPr>
          <w:jc w:val="center"/>
        </w:trPr>
        <w:tc>
          <w:tcPr>
            <w:tcW w:w="2409" w:type="dxa"/>
          </w:tcPr>
          <w:p w14:paraId="34E3E857" w14:textId="77777777" w:rsidR="00880CEE" w:rsidRDefault="008030F4">
            <w:pPr>
              <w:spacing w:line="240" w:lineRule="auto"/>
            </w:pPr>
            <w:r>
              <w:rPr>
                <w:sz w:val="18"/>
              </w:rPr>
              <w:t>pairing_id</w:t>
            </w:r>
          </w:p>
        </w:tc>
        <w:tc>
          <w:tcPr>
            <w:tcW w:w="2409" w:type="dxa"/>
          </w:tcPr>
          <w:p w14:paraId="2655174A" w14:textId="77777777" w:rsidR="00880CEE" w:rsidRDefault="008030F4">
            <w:pPr>
              <w:spacing w:line="240" w:lineRule="auto"/>
            </w:pPr>
            <w:r>
              <w:rPr>
                <w:sz w:val="18"/>
              </w:rPr>
              <w:t>integer</w:t>
            </w:r>
          </w:p>
        </w:tc>
        <w:tc>
          <w:tcPr>
            <w:tcW w:w="2409" w:type="dxa"/>
          </w:tcPr>
          <w:p w14:paraId="296B48E0" w14:textId="77777777" w:rsidR="00880CEE" w:rsidRDefault="008030F4">
            <w:pPr>
              <w:spacing w:line="240" w:lineRule="auto"/>
            </w:pPr>
            <w:r>
              <w:rPr>
                <w:sz w:val="18"/>
              </w:rPr>
              <w:t>NULL</w:t>
            </w:r>
          </w:p>
        </w:tc>
        <w:tc>
          <w:tcPr>
            <w:tcW w:w="2409" w:type="dxa"/>
          </w:tcPr>
          <w:p w14:paraId="13D78ECC" w14:textId="77777777" w:rsidR="00880CEE" w:rsidRDefault="008030F4">
            <w:pPr>
              <w:spacing w:line="240" w:lineRule="auto"/>
            </w:pPr>
            <w:r>
              <w:rPr>
                <w:sz w:val="18"/>
              </w:rPr>
              <w:t>Связанная турнирная пара.</w:t>
            </w:r>
          </w:p>
        </w:tc>
      </w:tr>
      <w:tr w:rsidR="00880CEE" w14:paraId="3547CF81" w14:textId="77777777">
        <w:trPr>
          <w:jc w:val="center"/>
        </w:trPr>
        <w:tc>
          <w:tcPr>
            <w:tcW w:w="2409" w:type="dxa"/>
          </w:tcPr>
          <w:p w14:paraId="10955683" w14:textId="77777777" w:rsidR="00880CEE" w:rsidRDefault="008030F4">
            <w:pPr>
              <w:spacing w:line="240" w:lineRule="auto"/>
            </w:pPr>
            <w:r>
              <w:rPr>
                <w:sz w:val="18"/>
              </w:rPr>
              <w:t>white_player_id</w:t>
            </w:r>
          </w:p>
        </w:tc>
        <w:tc>
          <w:tcPr>
            <w:tcW w:w="2409" w:type="dxa"/>
          </w:tcPr>
          <w:p w14:paraId="4C2497B6" w14:textId="77777777" w:rsidR="00880CEE" w:rsidRDefault="008030F4">
            <w:pPr>
              <w:spacing w:line="240" w:lineRule="auto"/>
            </w:pPr>
            <w:r>
              <w:rPr>
                <w:sz w:val="18"/>
              </w:rPr>
              <w:t>UUID</w:t>
            </w:r>
          </w:p>
        </w:tc>
        <w:tc>
          <w:tcPr>
            <w:tcW w:w="2409" w:type="dxa"/>
          </w:tcPr>
          <w:p w14:paraId="32DCFCD5" w14:textId="77777777" w:rsidR="00880CEE" w:rsidRDefault="008030F4">
            <w:pPr>
              <w:spacing w:line="240" w:lineRule="auto"/>
            </w:pPr>
            <w:r>
              <w:rPr>
                <w:sz w:val="18"/>
              </w:rPr>
              <w:t>FK users.id, NULL</w:t>
            </w:r>
          </w:p>
        </w:tc>
        <w:tc>
          <w:tcPr>
            <w:tcW w:w="2409" w:type="dxa"/>
          </w:tcPr>
          <w:p w14:paraId="62DC3771" w14:textId="77777777" w:rsidR="00880CEE" w:rsidRDefault="008030F4">
            <w:pPr>
              <w:spacing w:line="240" w:lineRule="auto"/>
            </w:pPr>
            <w:r>
              <w:rPr>
                <w:sz w:val="18"/>
              </w:rPr>
              <w:t>Игрок белыми.</w:t>
            </w:r>
          </w:p>
        </w:tc>
      </w:tr>
      <w:tr w:rsidR="00880CEE" w14:paraId="438A4195" w14:textId="77777777">
        <w:trPr>
          <w:jc w:val="center"/>
        </w:trPr>
        <w:tc>
          <w:tcPr>
            <w:tcW w:w="2409" w:type="dxa"/>
          </w:tcPr>
          <w:p w14:paraId="1EF05F75" w14:textId="77777777" w:rsidR="00880CEE" w:rsidRDefault="008030F4">
            <w:pPr>
              <w:spacing w:line="240" w:lineRule="auto"/>
            </w:pPr>
            <w:r>
              <w:rPr>
                <w:sz w:val="18"/>
              </w:rPr>
              <w:t>black_player_id</w:t>
            </w:r>
          </w:p>
        </w:tc>
        <w:tc>
          <w:tcPr>
            <w:tcW w:w="2409" w:type="dxa"/>
          </w:tcPr>
          <w:p w14:paraId="068ACBF2" w14:textId="77777777" w:rsidR="00880CEE" w:rsidRDefault="008030F4">
            <w:pPr>
              <w:spacing w:line="240" w:lineRule="auto"/>
            </w:pPr>
            <w:r>
              <w:rPr>
                <w:sz w:val="18"/>
              </w:rPr>
              <w:t>UUID</w:t>
            </w:r>
          </w:p>
        </w:tc>
        <w:tc>
          <w:tcPr>
            <w:tcW w:w="2409" w:type="dxa"/>
          </w:tcPr>
          <w:p w14:paraId="15BEBE7C" w14:textId="77777777" w:rsidR="00880CEE" w:rsidRDefault="008030F4">
            <w:pPr>
              <w:spacing w:line="240" w:lineRule="auto"/>
            </w:pPr>
            <w:r>
              <w:rPr>
                <w:sz w:val="18"/>
              </w:rPr>
              <w:t>FK users.id, NULL</w:t>
            </w:r>
          </w:p>
        </w:tc>
        <w:tc>
          <w:tcPr>
            <w:tcW w:w="2409" w:type="dxa"/>
          </w:tcPr>
          <w:p w14:paraId="519E5E08" w14:textId="77777777" w:rsidR="00880CEE" w:rsidRDefault="008030F4">
            <w:pPr>
              <w:spacing w:line="240" w:lineRule="auto"/>
            </w:pPr>
            <w:r>
              <w:rPr>
                <w:sz w:val="18"/>
              </w:rPr>
              <w:t>Игрок черными.</w:t>
            </w:r>
          </w:p>
        </w:tc>
      </w:tr>
      <w:tr w:rsidR="00880CEE" w14:paraId="5D7AF361" w14:textId="77777777">
        <w:trPr>
          <w:jc w:val="center"/>
        </w:trPr>
        <w:tc>
          <w:tcPr>
            <w:tcW w:w="2409" w:type="dxa"/>
          </w:tcPr>
          <w:p w14:paraId="2A02C174" w14:textId="77777777" w:rsidR="00880CEE" w:rsidRDefault="008030F4">
            <w:pPr>
              <w:spacing w:line="240" w:lineRule="auto"/>
            </w:pPr>
            <w:r>
              <w:rPr>
                <w:sz w:val="18"/>
              </w:rPr>
              <w:t>creator_user_id</w:t>
            </w:r>
          </w:p>
        </w:tc>
        <w:tc>
          <w:tcPr>
            <w:tcW w:w="2409" w:type="dxa"/>
          </w:tcPr>
          <w:p w14:paraId="46C44E31" w14:textId="77777777" w:rsidR="00880CEE" w:rsidRDefault="008030F4">
            <w:pPr>
              <w:spacing w:line="240" w:lineRule="auto"/>
            </w:pPr>
            <w:r>
              <w:rPr>
                <w:sz w:val="18"/>
              </w:rPr>
              <w:t>UUID</w:t>
            </w:r>
          </w:p>
        </w:tc>
        <w:tc>
          <w:tcPr>
            <w:tcW w:w="2409" w:type="dxa"/>
          </w:tcPr>
          <w:p w14:paraId="73F8797A" w14:textId="77777777" w:rsidR="00880CEE" w:rsidRDefault="008030F4">
            <w:pPr>
              <w:spacing w:line="240" w:lineRule="auto"/>
            </w:pPr>
            <w:r>
              <w:rPr>
                <w:sz w:val="18"/>
              </w:rPr>
              <w:t>FK users.id</w:t>
            </w:r>
          </w:p>
        </w:tc>
        <w:tc>
          <w:tcPr>
            <w:tcW w:w="2409" w:type="dxa"/>
          </w:tcPr>
          <w:p w14:paraId="1E5928B2" w14:textId="77777777" w:rsidR="00880CEE" w:rsidRDefault="008030F4">
            <w:pPr>
              <w:spacing w:line="240" w:lineRule="auto"/>
            </w:pPr>
            <w:r>
              <w:rPr>
                <w:sz w:val="18"/>
              </w:rPr>
              <w:t>Создатель приглашения.</w:t>
            </w:r>
          </w:p>
        </w:tc>
      </w:tr>
      <w:tr w:rsidR="00880CEE" w14:paraId="0308420B" w14:textId="77777777">
        <w:trPr>
          <w:jc w:val="center"/>
        </w:trPr>
        <w:tc>
          <w:tcPr>
            <w:tcW w:w="2409" w:type="dxa"/>
          </w:tcPr>
          <w:p w14:paraId="50D7AB5A" w14:textId="77777777" w:rsidR="00880CEE" w:rsidRDefault="008030F4">
            <w:pPr>
              <w:spacing w:line="240" w:lineRule="auto"/>
            </w:pPr>
            <w:r>
              <w:rPr>
                <w:sz w:val="18"/>
              </w:rPr>
              <w:t>invited_user_id</w:t>
            </w:r>
          </w:p>
        </w:tc>
        <w:tc>
          <w:tcPr>
            <w:tcW w:w="2409" w:type="dxa"/>
          </w:tcPr>
          <w:p w14:paraId="7CD570BC" w14:textId="77777777" w:rsidR="00880CEE" w:rsidRDefault="008030F4">
            <w:pPr>
              <w:spacing w:line="240" w:lineRule="auto"/>
            </w:pPr>
            <w:r>
              <w:rPr>
                <w:sz w:val="18"/>
              </w:rPr>
              <w:t>UUID</w:t>
            </w:r>
          </w:p>
        </w:tc>
        <w:tc>
          <w:tcPr>
            <w:tcW w:w="2409" w:type="dxa"/>
          </w:tcPr>
          <w:p w14:paraId="2352E2B8" w14:textId="77777777" w:rsidR="00880CEE" w:rsidRDefault="008030F4">
            <w:pPr>
              <w:spacing w:line="240" w:lineRule="auto"/>
            </w:pPr>
            <w:r>
              <w:rPr>
                <w:sz w:val="18"/>
              </w:rPr>
              <w:t>FK users.id, NULL</w:t>
            </w:r>
          </w:p>
        </w:tc>
        <w:tc>
          <w:tcPr>
            <w:tcW w:w="2409" w:type="dxa"/>
          </w:tcPr>
          <w:p w14:paraId="3DD08197" w14:textId="77777777" w:rsidR="00880CEE" w:rsidRDefault="008030F4">
            <w:pPr>
              <w:spacing w:line="240" w:lineRule="auto"/>
            </w:pPr>
            <w:r>
              <w:rPr>
                <w:sz w:val="18"/>
              </w:rPr>
              <w:t>Приглашенный пользователь.</w:t>
            </w:r>
          </w:p>
        </w:tc>
      </w:tr>
      <w:tr w:rsidR="00880CEE" w14:paraId="0ABDBB29" w14:textId="77777777">
        <w:trPr>
          <w:jc w:val="center"/>
        </w:trPr>
        <w:tc>
          <w:tcPr>
            <w:tcW w:w="2409" w:type="dxa"/>
          </w:tcPr>
          <w:p w14:paraId="6EDA5EB5" w14:textId="77777777" w:rsidR="00880CEE" w:rsidRDefault="008030F4">
            <w:pPr>
              <w:spacing w:line="240" w:lineRule="auto"/>
            </w:pPr>
            <w:r>
              <w:rPr>
                <w:sz w:val="18"/>
              </w:rPr>
              <w:t>starts_at</w:t>
            </w:r>
          </w:p>
        </w:tc>
        <w:tc>
          <w:tcPr>
            <w:tcW w:w="2409" w:type="dxa"/>
          </w:tcPr>
          <w:p w14:paraId="4A70473B" w14:textId="77777777" w:rsidR="00880CEE" w:rsidRDefault="008030F4">
            <w:pPr>
              <w:spacing w:line="240" w:lineRule="auto"/>
            </w:pPr>
            <w:r>
              <w:rPr>
                <w:sz w:val="18"/>
              </w:rPr>
              <w:t>timestamptz</w:t>
            </w:r>
          </w:p>
        </w:tc>
        <w:tc>
          <w:tcPr>
            <w:tcW w:w="2409" w:type="dxa"/>
          </w:tcPr>
          <w:p w14:paraId="50698E8E" w14:textId="77777777" w:rsidR="00880CEE" w:rsidRDefault="008030F4">
            <w:pPr>
              <w:spacing w:line="240" w:lineRule="auto"/>
            </w:pPr>
            <w:r>
              <w:rPr>
                <w:sz w:val="18"/>
              </w:rPr>
              <w:t>NOT NULL</w:t>
            </w:r>
          </w:p>
        </w:tc>
        <w:tc>
          <w:tcPr>
            <w:tcW w:w="2409" w:type="dxa"/>
          </w:tcPr>
          <w:p w14:paraId="7C8EBB8B" w14:textId="77777777" w:rsidR="00880CEE" w:rsidRDefault="008030F4">
            <w:pPr>
              <w:spacing w:line="240" w:lineRule="auto"/>
            </w:pPr>
            <w:r>
              <w:rPr>
                <w:sz w:val="18"/>
              </w:rPr>
              <w:t>Плановое время начала.</w:t>
            </w:r>
          </w:p>
        </w:tc>
      </w:tr>
      <w:tr w:rsidR="00880CEE" w14:paraId="6A82A1E7" w14:textId="77777777">
        <w:trPr>
          <w:jc w:val="center"/>
        </w:trPr>
        <w:tc>
          <w:tcPr>
            <w:tcW w:w="2409" w:type="dxa"/>
          </w:tcPr>
          <w:p w14:paraId="2BC1CA85" w14:textId="77777777" w:rsidR="00880CEE" w:rsidRDefault="008030F4">
            <w:pPr>
              <w:spacing w:line="240" w:lineRule="auto"/>
            </w:pPr>
            <w:r>
              <w:rPr>
                <w:sz w:val="18"/>
              </w:rPr>
              <w:t>expires_at</w:t>
            </w:r>
          </w:p>
        </w:tc>
        <w:tc>
          <w:tcPr>
            <w:tcW w:w="2409" w:type="dxa"/>
          </w:tcPr>
          <w:p w14:paraId="448313C0" w14:textId="77777777" w:rsidR="00880CEE" w:rsidRDefault="008030F4">
            <w:pPr>
              <w:spacing w:line="240" w:lineRule="auto"/>
            </w:pPr>
            <w:r>
              <w:rPr>
                <w:sz w:val="18"/>
              </w:rPr>
              <w:t>timestamptz</w:t>
            </w:r>
          </w:p>
        </w:tc>
        <w:tc>
          <w:tcPr>
            <w:tcW w:w="2409" w:type="dxa"/>
          </w:tcPr>
          <w:p w14:paraId="739998DE" w14:textId="77777777" w:rsidR="00880CEE" w:rsidRDefault="008030F4">
            <w:pPr>
              <w:spacing w:line="240" w:lineRule="auto"/>
            </w:pPr>
            <w:r>
              <w:rPr>
                <w:sz w:val="18"/>
              </w:rPr>
              <w:t>NULL</w:t>
            </w:r>
          </w:p>
        </w:tc>
        <w:tc>
          <w:tcPr>
            <w:tcW w:w="2409" w:type="dxa"/>
          </w:tcPr>
          <w:p w14:paraId="668A80F8" w14:textId="77777777" w:rsidR="00880CEE" w:rsidRDefault="008030F4">
            <w:pPr>
              <w:spacing w:line="240" w:lineRule="auto"/>
            </w:pPr>
            <w:r>
              <w:rPr>
                <w:sz w:val="18"/>
              </w:rPr>
              <w:t>Срок действия приглашения.</w:t>
            </w:r>
          </w:p>
        </w:tc>
      </w:tr>
      <w:tr w:rsidR="00880CEE" w14:paraId="4C4E27EB" w14:textId="77777777">
        <w:trPr>
          <w:jc w:val="center"/>
        </w:trPr>
        <w:tc>
          <w:tcPr>
            <w:tcW w:w="2409" w:type="dxa"/>
          </w:tcPr>
          <w:p w14:paraId="308A05C4" w14:textId="77777777" w:rsidR="00880CEE" w:rsidRDefault="008030F4">
            <w:pPr>
              <w:spacing w:line="240" w:lineRule="auto"/>
            </w:pPr>
            <w:r>
              <w:rPr>
                <w:sz w:val="18"/>
              </w:rPr>
              <w:t>status</w:t>
            </w:r>
          </w:p>
        </w:tc>
        <w:tc>
          <w:tcPr>
            <w:tcW w:w="2409" w:type="dxa"/>
          </w:tcPr>
          <w:p w14:paraId="3A0C0ACB" w14:textId="77777777" w:rsidR="00880CEE" w:rsidRDefault="008030F4">
            <w:pPr>
              <w:spacing w:line="240" w:lineRule="auto"/>
            </w:pPr>
            <w:r>
              <w:rPr>
                <w:sz w:val="18"/>
              </w:rPr>
              <w:t>varchar(30)</w:t>
            </w:r>
          </w:p>
        </w:tc>
        <w:tc>
          <w:tcPr>
            <w:tcW w:w="2409" w:type="dxa"/>
          </w:tcPr>
          <w:p w14:paraId="7B06D85F" w14:textId="77777777" w:rsidR="00880CEE" w:rsidRDefault="008030F4">
            <w:pPr>
              <w:spacing w:line="240" w:lineRule="auto"/>
            </w:pPr>
            <w:r>
              <w:rPr>
                <w:sz w:val="18"/>
              </w:rPr>
              <w:t>NOT NULL</w:t>
            </w:r>
          </w:p>
        </w:tc>
        <w:tc>
          <w:tcPr>
            <w:tcW w:w="2409" w:type="dxa"/>
          </w:tcPr>
          <w:p w14:paraId="50A7B16B" w14:textId="77777777" w:rsidR="00880CEE" w:rsidRDefault="008030F4">
            <w:pPr>
              <w:spacing w:line="240" w:lineRule="auto"/>
            </w:pPr>
            <w:r>
              <w:rPr>
                <w:sz w:val="18"/>
              </w:rPr>
              <w:t>Статус матча.</w:t>
            </w:r>
          </w:p>
        </w:tc>
      </w:tr>
      <w:tr w:rsidR="00880CEE" w14:paraId="1537041F" w14:textId="77777777">
        <w:trPr>
          <w:jc w:val="center"/>
        </w:trPr>
        <w:tc>
          <w:tcPr>
            <w:tcW w:w="2409" w:type="dxa"/>
          </w:tcPr>
          <w:p w14:paraId="6D5E383D" w14:textId="77777777" w:rsidR="00880CEE" w:rsidRDefault="008030F4">
            <w:pPr>
              <w:spacing w:line="240" w:lineRule="auto"/>
            </w:pPr>
            <w:r>
              <w:rPr>
                <w:sz w:val="18"/>
              </w:rPr>
              <w:t>game_id</w:t>
            </w:r>
          </w:p>
        </w:tc>
        <w:tc>
          <w:tcPr>
            <w:tcW w:w="2409" w:type="dxa"/>
          </w:tcPr>
          <w:p w14:paraId="52A05C24" w14:textId="77777777" w:rsidR="00880CEE" w:rsidRDefault="008030F4">
            <w:pPr>
              <w:spacing w:line="240" w:lineRule="auto"/>
            </w:pPr>
            <w:r>
              <w:rPr>
                <w:sz w:val="18"/>
              </w:rPr>
              <w:t>UUID</w:t>
            </w:r>
          </w:p>
        </w:tc>
        <w:tc>
          <w:tcPr>
            <w:tcW w:w="2409" w:type="dxa"/>
          </w:tcPr>
          <w:p w14:paraId="6CFBC524" w14:textId="77777777" w:rsidR="00880CEE" w:rsidRDefault="008030F4">
            <w:pPr>
              <w:spacing w:line="240" w:lineRule="auto"/>
            </w:pPr>
            <w:r>
              <w:rPr>
                <w:sz w:val="18"/>
              </w:rPr>
              <w:t>FK games.id, NULL</w:t>
            </w:r>
          </w:p>
        </w:tc>
        <w:tc>
          <w:tcPr>
            <w:tcW w:w="2409" w:type="dxa"/>
          </w:tcPr>
          <w:p w14:paraId="11C6DDC8" w14:textId="77777777" w:rsidR="00880CEE" w:rsidRDefault="008030F4">
            <w:pPr>
              <w:spacing w:line="240" w:lineRule="auto"/>
            </w:pPr>
            <w:r>
              <w:rPr>
                <w:sz w:val="18"/>
              </w:rPr>
              <w:t>Созданная партия.</w:t>
            </w:r>
          </w:p>
        </w:tc>
      </w:tr>
      <w:tr w:rsidR="00880CEE" w14:paraId="1A888CAA" w14:textId="77777777">
        <w:trPr>
          <w:jc w:val="center"/>
        </w:trPr>
        <w:tc>
          <w:tcPr>
            <w:tcW w:w="2409" w:type="dxa"/>
          </w:tcPr>
          <w:p w14:paraId="7AA5D128" w14:textId="77777777" w:rsidR="00880CEE" w:rsidRDefault="008030F4">
            <w:pPr>
              <w:spacing w:line="240" w:lineRule="auto"/>
            </w:pPr>
            <w:r>
              <w:rPr>
                <w:sz w:val="18"/>
              </w:rPr>
              <w:t>metadata</w:t>
            </w:r>
          </w:p>
        </w:tc>
        <w:tc>
          <w:tcPr>
            <w:tcW w:w="2409" w:type="dxa"/>
          </w:tcPr>
          <w:p w14:paraId="4655D8B4" w14:textId="77777777" w:rsidR="00880CEE" w:rsidRDefault="008030F4">
            <w:pPr>
              <w:spacing w:line="240" w:lineRule="auto"/>
            </w:pPr>
            <w:r>
              <w:rPr>
                <w:sz w:val="18"/>
              </w:rPr>
              <w:t>json</w:t>
            </w:r>
          </w:p>
        </w:tc>
        <w:tc>
          <w:tcPr>
            <w:tcW w:w="2409" w:type="dxa"/>
          </w:tcPr>
          <w:p w14:paraId="66673DE4" w14:textId="77777777" w:rsidR="00880CEE" w:rsidRDefault="008030F4">
            <w:pPr>
              <w:spacing w:line="240" w:lineRule="auto"/>
            </w:pPr>
            <w:r>
              <w:rPr>
                <w:sz w:val="18"/>
              </w:rPr>
              <w:t>NOT NULL</w:t>
            </w:r>
          </w:p>
        </w:tc>
        <w:tc>
          <w:tcPr>
            <w:tcW w:w="2409" w:type="dxa"/>
          </w:tcPr>
          <w:p w14:paraId="21BE3F21" w14:textId="77777777" w:rsidR="00880CEE" w:rsidRDefault="008030F4">
            <w:pPr>
              <w:spacing w:line="240" w:lineRule="auto"/>
            </w:pPr>
            <w:r>
              <w:rPr>
                <w:sz w:val="18"/>
              </w:rPr>
              <w:t xml:space="preserve">Дополнительные параметры </w:t>
            </w:r>
            <w:r>
              <w:rPr>
                <w:sz w:val="18"/>
              </w:rPr>
              <w:lastRenderedPageBreak/>
              <w:t>сценария.</w:t>
            </w:r>
          </w:p>
        </w:tc>
      </w:tr>
      <w:tr w:rsidR="00880CEE" w14:paraId="003A51F0" w14:textId="77777777">
        <w:trPr>
          <w:jc w:val="center"/>
        </w:trPr>
        <w:tc>
          <w:tcPr>
            <w:tcW w:w="2409" w:type="dxa"/>
          </w:tcPr>
          <w:p w14:paraId="038907AA" w14:textId="77777777" w:rsidR="00880CEE" w:rsidRDefault="008030F4">
            <w:pPr>
              <w:spacing w:line="240" w:lineRule="auto"/>
            </w:pPr>
            <w:r>
              <w:rPr>
                <w:sz w:val="18"/>
              </w:rPr>
              <w:lastRenderedPageBreak/>
              <w:t>created_at</w:t>
            </w:r>
          </w:p>
        </w:tc>
        <w:tc>
          <w:tcPr>
            <w:tcW w:w="2409" w:type="dxa"/>
          </w:tcPr>
          <w:p w14:paraId="3AF7B72F" w14:textId="77777777" w:rsidR="00880CEE" w:rsidRDefault="008030F4">
            <w:pPr>
              <w:spacing w:line="240" w:lineRule="auto"/>
            </w:pPr>
            <w:r>
              <w:rPr>
                <w:sz w:val="18"/>
              </w:rPr>
              <w:t>timestamptz</w:t>
            </w:r>
          </w:p>
        </w:tc>
        <w:tc>
          <w:tcPr>
            <w:tcW w:w="2409" w:type="dxa"/>
          </w:tcPr>
          <w:p w14:paraId="4C3B6947" w14:textId="77777777" w:rsidR="00880CEE" w:rsidRDefault="008030F4">
            <w:pPr>
              <w:spacing w:line="240" w:lineRule="auto"/>
            </w:pPr>
            <w:r>
              <w:rPr>
                <w:sz w:val="18"/>
              </w:rPr>
              <w:t>NOT NULL</w:t>
            </w:r>
          </w:p>
        </w:tc>
        <w:tc>
          <w:tcPr>
            <w:tcW w:w="2409" w:type="dxa"/>
          </w:tcPr>
          <w:p w14:paraId="1E42B584" w14:textId="77777777" w:rsidR="00880CEE" w:rsidRDefault="008030F4">
            <w:pPr>
              <w:spacing w:line="240" w:lineRule="auto"/>
            </w:pPr>
            <w:r>
              <w:rPr>
                <w:sz w:val="18"/>
              </w:rPr>
              <w:t>Дата создания записи.</w:t>
            </w:r>
          </w:p>
        </w:tc>
      </w:tr>
      <w:tr w:rsidR="00880CEE" w14:paraId="37DF1C26" w14:textId="77777777">
        <w:trPr>
          <w:jc w:val="center"/>
        </w:trPr>
        <w:tc>
          <w:tcPr>
            <w:tcW w:w="2409" w:type="dxa"/>
          </w:tcPr>
          <w:p w14:paraId="58661484" w14:textId="77777777" w:rsidR="00880CEE" w:rsidRDefault="008030F4">
            <w:pPr>
              <w:spacing w:line="240" w:lineRule="auto"/>
            </w:pPr>
            <w:r>
              <w:rPr>
                <w:sz w:val="18"/>
              </w:rPr>
              <w:t>updated_at</w:t>
            </w:r>
          </w:p>
        </w:tc>
        <w:tc>
          <w:tcPr>
            <w:tcW w:w="2409" w:type="dxa"/>
          </w:tcPr>
          <w:p w14:paraId="5F2DEBDC" w14:textId="77777777" w:rsidR="00880CEE" w:rsidRDefault="008030F4">
            <w:pPr>
              <w:spacing w:line="240" w:lineRule="auto"/>
            </w:pPr>
            <w:r>
              <w:rPr>
                <w:sz w:val="18"/>
              </w:rPr>
              <w:t>timestamptz</w:t>
            </w:r>
          </w:p>
        </w:tc>
        <w:tc>
          <w:tcPr>
            <w:tcW w:w="2409" w:type="dxa"/>
          </w:tcPr>
          <w:p w14:paraId="7FBE5253" w14:textId="77777777" w:rsidR="00880CEE" w:rsidRDefault="008030F4">
            <w:pPr>
              <w:spacing w:line="240" w:lineRule="auto"/>
            </w:pPr>
            <w:r>
              <w:rPr>
                <w:sz w:val="18"/>
              </w:rPr>
              <w:t>NULL</w:t>
            </w:r>
          </w:p>
        </w:tc>
        <w:tc>
          <w:tcPr>
            <w:tcW w:w="2409" w:type="dxa"/>
          </w:tcPr>
          <w:p w14:paraId="43694093" w14:textId="77777777" w:rsidR="00880CEE" w:rsidRDefault="008030F4">
            <w:pPr>
              <w:spacing w:line="240" w:lineRule="auto"/>
            </w:pPr>
            <w:r>
              <w:rPr>
                <w:sz w:val="18"/>
              </w:rPr>
              <w:t>Дата последнего изменения.</w:t>
            </w:r>
          </w:p>
        </w:tc>
      </w:tr>
    </w:tbl>
    <w:p w14:paraId="0547A1FE" w14:textId="77777777" w:rsidR="00880CEE" w:rsidRDefault="00880CEE">
      <w:pPr>
        <w:jc w:val="both"/>
      </w:pPr>
    </w:p>
    <w:p w14:paraId="281E4BFD" w14:textId="77777777" w:rsidR="00880CEE" w:rsidRDefault="008030F4">
      <w:pPr>
        <w:ind w:firstLine="709"/>
        <w:jc w:val="both"/>
      </w:pPr>
      <w:r>
        <w:t>Таблица payment_intents хранит платежные намерения и текущий статус эмулятора платежей. Ее поля приведены в таблице 2.18.</w:t>
      </w:r>
    </w:p>
    <w:p w14:paraId="2D560406" w14:textId="77777777" w:rsidR="00880CEE" w:rsidRDefault="008030F4">
      <w:r>
        <w:t>Таблица 2.18. Поля таблицы payment_intents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6D4BF229" w14:textId="77777777">
        <w:trPr>
          <w:jc w:val="center"/>
        </w:trPr>
        <w:tc>
          <w:tcPr>
            <w:tcW w:w="2409" w:type="dxa"/>
          </w:tcPr>
          <w:p w14:paraId="57E52F39" w14:textId="77777777" w:rsidR="00880CEE" w:rsidRDefault="008030F4">
            <w:pPr>
              <w:spacing w:line="240" w:lineRule="auto"/>
            </w:pPr>
            <w:r>
              <w:rPr>
                <w:sz w:val="18"/>
              </w:rPr>
              <w:t>Поле</w:t>
            </w:r>
          </w:p>
        </w:tc>
        <w:tc>
          <w:tcPr>
            <w:tcW w:w="2409" w:type="dxa"/>
          </w:tcPr>
          <w:p w14:paraId="0E517DC5" w14:textId="77777777" w:rsidR="00880CEE" w:rsidRDefault="008030F4">
            <w:pPr>
              <w:spacing w:line="240" w:lineRule="auto"/>
            </w:pPr>
            <w:r>
              <w:rPr>
                <w:sz w:val="18"/>
              </w:rPr>
              <w:t>Тип</w:t>
            </w:r>
          </w:p>
        </w:tc>
        <w:tc>
          <w:tcPr>
            <w:tcW w:w="2409" w:type="dxa"/>
          </w:tcPr>
          <w:p w14:paraId="67529CCC" w14:textId="77777777" w:rsidR="00880CEE" w:rsidRDefault="008030F4">
            <w:pPr>
              <w:spacing w:line="240" w:lineRule="auto"/>
            </w:pPr>
            <w:r>
              <w:rPr>
                <w:sz w:val="18"/>
              </w:rPr>
              <w:t>Ключи/ограничения</w:t>
            </w:r>
          </w:p>
        </w:tc>
        <w:tc>
          <w:tcPr>
            <w:tcW w:w="2409" w:type="dxa"/>
          </w:tcPr>
          <w:p w14:paraId="67561AB8" w14:textId="77777777" w:rsidR="00880CEE" w:rsidRDefault="008030F4">
            <w:pPr>
              <w:spacing w:line="240" w:lineRule="auto"/>
            </w:pPr>
            <w:r>
              <w:rPr>
                <w:sz w:val="18"/>
              </w:rPr>
              <w:t>Назначение</w:t>
            </w:r>
          </w:p>
        </w:tc>
      </w:tr>
      <w:tr w:rsidR="00880CEE" w14:paraId="1C883519" w14:textId="77777777">
        <w:trPr>
          <w:jc w:val="center"/>
        </w:trPr>
        <w:tc>
          <w:tcPr>
            <w:tcW w:w="2409" w:type="dxa"/>
          </w:tcPr>
          <w:p w14:paraId="15960FA0" w14:textId="77777777" w:rsidR="00880CEE" w:rsidRDefault="008030F4">
            <w:pPr>
              <w:spacing w:line="240" w:lineRule="auto"/>
            </w:pPr>
            <w:r>
              <w:rPr>
                <w:sz w:val="18"/>
              </w:rPr>
              <w:t>id</w:t>
            </w:r>
          </w:p>
        </w:tc>
        <w:tc>
          <w:tcPr>
            <w:tcW w:w="2409" w:type="dxa"/>
          </w:tcPr>
          <w:p w14:paraId="38E22300" w14:textId="77777777" w:rsidR="00880CEE" w:rsidRDefault="008030F4">
            <w:pPr>
              <w:spacing w:line="240" w:lineRule="auto"/>
            </w:pPr>
            <w:r>
              <w:rPr>
                <w:sz w:val="18"/>
              </w:rPr>
              <w:t>UUID</w:t>
            </w:r>
          </w:p>
        </w:tc>
        <w:tc>
          <w:tcPr>
            <w:tcW w:w="2409" w:type="dxa"/>
          </w:tcPr>
          <w:p w14:paraId="5665817A" w14:textId="77777777" w:rsidR="00880CEE" w:rsidRDefault="008030F4">
            <w:pPr>
              <w:spacing w:line="240" w:lineRule="auto"/>
            </w:pPr>
            <w:r>
              <w:rPr>
                <w:sz w:val="18"/>
              </w:rPr>
              <w:t>PK</w:t>
            </w:r>
          </w:p>
        </w:tc>
        <w:tc>
          <w:tcPr>
            <w:tcW w:w="2409" w:type="dxa"/>
          </w:tcPr>
          <w:p w14:paraId="0F25144B" w14:textId="77777777" w:rsidR="00880CEE" w:rsidRDefault="008030F4">
            <w:pPr>
              <w:spacing w:line="240" w:lineRule="auto"/>
            </w:pPr>
            <w:r>
              <w:rPr>
                <w:sz w:val="18"/>
              </w:rPr>
              <w:t>Идентификатор платежного намерения.</w:t>
            </w:r>
          </w:p>
        </w:tc>
      </w:tr>
      <w:tr w:rsidR="00880CEE" w14:paraId="06E9EECF" w14:textId="77777777">
        <w:trPr>
          <w:jc w:val="center"/>
        </w:trPr>
        <w:tc>
          <w:tcPr>
            <w:tcW w:w="2409" w:type="dxa"/>
          </w:tcPr>
          <w:p w14:paraId="3069CE3C" w14:textId="77777777" w:rsidR="00880CEE" w:rsidRDefault="008030F4">
            <w:pPr>
              <w:spacing w:line="240" w:lineRule="auto"/>
            </w:pPr>
            <w:r>
              <w:rPr>
                <w:sz w:val="18"/>
              </w:rPr>
              <w:t>user_id</w:t>
            </w:r>
          </w:p>
        </w:tc>
        <w:tc>
          <w:tcPr>
            <w:tcW w:w="2409" w:type="dxa"/>
          </w:tcPr>
          <w:p w14:paraId="66199894" w14:textId="77777777" w:rsidR="00880CEE" w:rsidRDefault="008030F4">
            <w:pPr>
              <w:spacing w:line="240" w:lineRule="auto"/>
            </w:pPr>
            <w:r>
              <w:rPr>
                <w:sz w:val="18"/>
              </w:rPr>
              <w:t>UUID</w:t>
            </w:r>
          </w:p>
        </w:tc>
        <w:tc>
          <w:tcPr>
            <w:tcW w:w="2409" w:type="dxa"/>
          </w:tcPr>
          <w:p w14:paraId="7EFF5C39" w14:textId="77777777" w:rsidR="00880CEE" w:rsidRDefault="008030F4">
            <w:pPr>
              <w:spacing w:line="240" w:lineRule="auto"/>
            </w:pPr>
            <w:r>
              <w:rPr>
                <w:sz w:val="18"/>
              </w:rPr>
              <w:t>FK users.id</w:t>
            </w:r>
          </w:p>
        </w:tc>
        <w:tc>
          <w:tcPr>
            <w:tcW w:w="2409" w:type="dxa"/>
          </w:tcPr>
          <w:p w14:paraId="2581FD94" w14:textId="77777777" w:rsidR="00880CEE" w:rsidRDefault="008030F4">
            <w:pPr>
              <w:spacing w:line="240" w:lineRule="auto"/>
            </w:pPr>
            <w:r>
              <w:rPr>
                <w:sz w:val="18"/>
              </w:rPr>
              <w:t>Пользователь, инициировавший платеж.</w:t>
            </w:r>
          </w:p>
        </w:tc>
      </w:tr>
      <w:tr w:rsidR="00880CEE" w14:paraId="2B6542C0" w14:textId="77777777">
        <w:trPr>
          <w:jc w:val="center"/>
        </w:trPr>
        <w:tc>
          <w:tcPr>
            <w:tcW w:w="2409" w:type="dxa"/>
          </w:tcPr>
          <w:p w14:paraId="577B3F15" w14:textId="77777777" w:rsidR="00880CEE" w:rsidRDefault="008030F4">
            <w:pPr>
              <w:spacing w:line="240" w:lineRule="auto"/>
            </w:pPr>
            <w:r>
              <w:rPr>
                <w:sz w:val="18"/>
              </w:rPr>
              <w:t>tournament_id</w:t>
            </w:r>
          </w:p>
        </w:tc>
        <w:tc>
          <w:tcPr>
            <w:tcW w:w="2409" w:type="dxa"/>
          </w:tcPr>
          <w:p w14:paraId="2E2FF833" w14:textId="77777777" w:rsidR="00880CEE" w:rsidRDefault="008030F4">
            <w:pPr>
              <w:spacing w:line="240" w:lineRule="auto"/>
            </w:pPr>
            <w:r>
              <w:rPr>
                <w:sz w:val="18"/>
              </w:rPr>
              <w:t>UUID</w:t>
            </w:r>
          </w:p>
        </w:tc>
        <w:tc>
          <w:tcPr>
            <w:tcW w:w="2409" w:type="dxa"/>
          </w:tcPr>
          <w:p w14:paraId="015181C4" w14:textId="77777777" w:rsidR="00880CEE" w:rsidRDefault="008030F4">
            <w:pPr>
              <w:spacing w:line="240" w:lineRule="auto"/>
            </w:pPr>
            <w:r>
              <w:rPr>
                <w:sz w:val="18"/>
              </w:rPr>
              <w:t>FK tournaments.id, NULL</w:t>
            </w:r>
          </w:p>
        </w:tc>
        <w:tc>
          <w:tcPr>
            <w:tcW w:w="2409" w:type="dxa"/>
          </w:tcPr>
          <w:p w14:paraId="2EEBE963" w14:textId="77777777" w:rsidR="00880CEE" w:rsidRDefault="008030F4">
            <w:pPr>
              <w:spacing w:line="240" w:lineRule="auto"/>
            </w:pPr>
            <w:r>
              <w:rPr>
                <w:sz w:val="18"/>
              </w:rPr>
              <w:t>Турнирный платеж.</w:t>
            </w:r>
          </w:p>
        </w:tc>
      </w:tr>
      <w:tr w:rsidR="00880CEE" w14:paraId="007FB18A" w14:textId="77777777">
        <w:trPr>
          <w:jc w:val="center"/>
        </w:trPr>
        <w:tc>
          <w:tcPr>
            <w:tcW w:w="2409" w:type="dxa"/>
          </w:tcPr>
          <w:p w14:paraId="66BE7F2D" w14:textId="77777777" w:rsidR="00880CEE" w:rsidRDefault="008030F4">
            <w:pPr>
              <w:spacing w:line="240" w:lineRule="auto"/>
            </w:pPr>
            <w:r>
              <w:rPr>
                <w:sz w:val="18"/>
              </w:rPr>
              <w:t>scheduled_match_id</w:t>
            </w:r>
          </w:p>
        </w:tc>
        <w:tc>
          <w:tcPr>
            <w:tcW w:w="2409" w:type="dxa"/>
          </w:tcPr>
          <w:p w14:paraId="3521C51E" w14:textId="77777777" w:rsidR="00880CEE" w:rsidRDefault="008030F4">
            <w:pPr>
              <w:spacing w:line="240" w:lineRule="auto"/>
            </w:pPr>
            <w:r>
              <w:rPr>
                <w:sz w:val="18"/>
              </w:rPr>
              <w:t>UUID</w:t>
            </w:r>
          </w:p>
        </w:tc>
        <w:tc>
          <w:tcPr>
            <w:tcW w:w="2409" w:type="dxa"/>
          </w:tcPr>
          <w:p w14:paraId="6B93D0EF" w14:textId="77777777" w:rsidR="00880CEE" w:rsidRDefault="008030F4">
            <w:pPr>
              <w:spacing w:line="240" w:lineRule="auto"/>
            </w:pPr>
            <w:r>
              <w:rPr>
                <w:sz w:val="18"/>
              </w:rPr>
              <w:t>FK scheduled_matches.id, NULL</w:t>
            </w:r>
          </w:p>
        </w:tc>
        <w:tc>
          <w:tcPr>
            <w:tcW w:w="2409" w:type="dxa"/>
          </w:tcPr>
          <w:p w14:paraId="20C35424" w14:textId="77777777" w:rsidR="00880CEE" w:rsidRDefault="008030F4">
            <w:pPr>
              <w:spacing w:line="240" w:lineRule="auto"/>
            </w:pPr>
            <w:r>
              <w:rPr>
                <w:sz w:val="18"/>
              </w:rPr>
              <w:t>Платеж для запланированного матча.</w:t>
            </w:r>
          </w:p>
        </w:tc>
      </w:tr>
      <w:tr w:rsidR="00880CEE" w14:paraId="18EAA38B" w14:textId="77777777">
        <w:trPr>
          <w:jc w:val="center"/>
        </w:trPr>
        <w:tc>
          <w:tcPr>
            <w:tcW w:w="2409" w:type="dxa"/>
          </w:tcPr>
          <w:p w14:paraId="3DCAA10C" w14:textId="77777777" w:rsidR="00880CEE" w:rsidRDefault="008030F4">
            <w:pPr>
              <w:spacing w:line="240" w:lineRule="auto"/>
            </w:pPr>
            <w:r>
              <w:rPr>
                <w:sz w:val="18"/>
              </w:rPr>
              <w:t>amount_cents</w:t>
            </w:r>
          </w:p>
        </w:tc>
        <w:tc>
          <w:tcPr>
            <w:tcW w:w="2409" w:type="dxa"/>
          </w:tcPr>
          <w:p w14:paraId="21911FC1" w14:textId="77777777" w:rsidR="00880CEE" w:rsidRDefault="008030F4">
            <w:pPr>
              <w:spacing w:line="240" w:lineRule="auto"/>
            </w:pPr>
            <w:r>
              <w:rPr>
                <w:sz w:val="18"/>
              </w:rPr>
              <w:t>integer</w:t>
            </w:r>
          </w:p>
        </w:tc>
        <w:tc>
          <w:tcPr>
            <w:tcW w:w="2409" w:type="dxa"/>
          </w:tcPr>
          <w:p w14:paraId="577BFE9C" w14:textId="77777777" w:rsidR="00880CEE" w:rsidRDefault="008030F4">
            <w:pPr>
              <w:spacing w:line="240" w:lineRule="auto"/>
            </w:pPr>
            <w:r>
              <w:rPr>
                <w:sz w:val="18"/>
              </w:rPr>
              <w:t>NOT NULL</w:t>
            </w:r>
          </w:p>
        </w:tc>
        <w:tc>
          <w:tcPr>
            <w:tcW w:w="2409" w:type="dxa"/>
          </w:tcPr>
          <w:p w14:paraId="4AE39C29" w14:textId="77777777" w:rsidR="00880CEE" w:rsidRDefault="008030F4">
            <w:pPr>
              <w:spacing w:line="240" w:lineRule="auto"/>
            </w:pPr>
            <w:r>
              <w:rPr>
                <w:sz w:val="18"/>
              </w:rPr>
              <w:t>Сумма в минимальных единицах валюты.</w:t>
            </w:r>
          </w:p>
        </w:tc>
      </w:tr>
      <w:tr w:rsidR="00880CEE" w14:paraId="53B367EC" w14:textId="77777777">
        <w:trPr>
          <w:jc w:val="center"/>
        </w:trPr>
        <w:tc>
          <w:tcPr>
            <w:tcW w:w="2409" w:type="dxa"/>
          </w:tcPr>
          <w:p w14:paraId="7C90CC61" w14:textId="77777777" w:rsidR="00880CEE" w:rsidRDefault="008030F4">
            <w:pPr>
              <w:spacing w:line="240" w:lineRule="auto"/>
            </w:pPr>
            <w:r>
              <w:rPr>
                <w:sz w:val="18"/>
              </w:rPr>
              <w:t>currency</w:t>
            </w:r>
          </w:p>
        </w:tc>
        <w:tc>
          <w:tcPr>
            <w:tcW w:w="2409" w:type="dxa"/>
          </w:tcPr>
          <w:p w14:paraId="59FDB0FA" w14:textId="77777777" w:rsidR="00880CEE" w:rsidRDefault="008030F4">
            <w:pPr>
              <w:spacing w:line="240" w:lineRule="auto"/>
            </w:pPr>
            <w:r>
              <w:rPr>
                <w:sz w:val="18"/>
              </w:rPr>
              <w:t>varchar(3)</w:t>
            </w:r>
          </w:p>
        </w:tc>
        <w:tc>
          <w:tcPr>
            <w:tcW w:w="2409" w:type="dxa"/>
          </w:tcPr>
          <w:p w14:paraId="747B5DE1" w14:textId="77777777" w:rsidR="00880CEE" w:rsidRDefault="008030F4">
            <w:pPr>
              <w:spacing w:line="240" w:lineRule="auto"/>
            </w:pPr>
            <w:r>
              <w:rPr>
                <w:sz w:val="18"/>
              </w:rPr>
              <w:t>NOT NULL</w:t>
            </w:r>
          </w:p>
        </w:tc>
        <w:tc>
          <w:tcPr>
            <w:tcW w:w="2409" w:type="dxa"/>
          </w:tcPr>
          <w:p w14:paraId="3BCD72A1" w14:textId="77777777" w:rsidR="00880CEE" w:rsidRDefault="008030F4">
            <w:pPr>
              <w:spacing w:line="240" w:lineRule="auto"/>
            </w:pPr>
            <w:r>
              <w:rPr>
                <w:sz w:val="18"/>
              </w:rPr>
              <w:t>Код валюты.</w:t>
            </w:r>
          </w:p>
        </w:tc>
      </w:tr>
      <w:tr w:rsidR="00880CEE" w14:paraId="30621248" w14:textId="77777777">
        <w:trPr>
          <w:jc w:val="center"/>
        </w:trPr>
        <w:tc>
          <w:tcPr>
            <w:tcW w:w="2409" w:type="dxa"/>
          </w:tcPr>
          <w:p w14:paraId="24A6B5FB" w14:textId="77777777" w:rsidR="00880CEE" w:rsidRDefault="008030F4">
            <w:pPr>
              <w:spacing w:line="240" w:lineRule="auto"/>
            </w:pPr>
            <w:r>
              <w:rPr>
                <w:sz w:val="18"/>
              </w:rPr>
              <w:t>status</w:t>
            </w:r>
          </w:p>
        </w:tc>
        <w:tc>
          <w:tcPr>
            <w:tcW w:w="2409" w:type="dxa"/>
          </w:tcPr>
          <w:p w14:paraId="2AA03195" w14:textId="77777777" w:rsidR="00880CEE" w:rsidRDefault="008030F4">
            <w:pPr>
              <w:spacing w:line="240" w:lineRule="auto"/>
            </w:pPr>
            <w:r>
              <w:rPr>
                <w:sz w:val="18"/>
              </w:rPr>
              <w:t>varchar(20)</w:t>
            </w:r>
          </w:p>
        </w:tc>
        <w:tc>
          <w:tcPr>
            <w:tcW w:w="2409" w:type="dxa"/>
          </w:tcPr>
          <w:p w14:paraId="5E9ADAF9" w14:textId="77777777" w:rsidR="00880CEE" w:rsidRDefault="008030F4">
            <w:pPr>
              <w:spacing w:line="240" w:lineRule="auto"/>
            </w:pPr>
            <w:r>
              <w:rPr>
                <w:sz w:val="18"/>
              </w:rPr>
              <w:t>NOT NULL</w:t>
            </w:r>
          </w:p>
        </w:tc>
        <w:tc>
          <w:tcPr>
            <w:tcW w:w="2409" w:type="dxa"/>
          </w:tcPr>
          <w:p w14:paraId="75CF64FC" w14:textId="77777777" w:rsidR="00880CEE" w:rsidRDefault="008030F4">
            <w:pPr>
              <w:spacing w:line="240" w:lineRule="auto"/>
            </w:pPr>
            <w:r>
              <w:rPr>
                <w:sz w:val="18"/>
              </w:rPr>
              <w:t>Статус платежа.</w:t>
            </w:r>
          </w:p>
        </w:tc>
      </w:tr>
      <w:tr w:rsidR="00880CEE" w14:paraId="7E358C52" w14:textId="77777777">
        <w:trPr>
          <w:jc w:val="center"/>
        </w:trPr>
        <w:tc>
          <w:tcPr>
            <w:tcW w:w="2409" w:type="dxa"/>
          </w:tcPr>
          <w:p w14:paraId="3D641C03" w14:textId="77777777" w:rsidR="00880CEE" w:rsidRDefault="008030F4">
            <w:pPr>
              <w:spacing w:line="240" w:lineRule="auto"/>
            </w:pPr>
            <w:r>
              <w:rPr>
                <w:sz w:val="18"/>
              </w:rPr>
              <w:t>scenario</w:t>
            </w:r>
          </w:p>
        </w:tc>
        <w:tc>
          <w:tcPr>
            <w:tcW w:w="2409" w:type="dxa"/>
          </w:tcPr>
          <w:p w14:paraId="44938059" w14:textId="77777777" w:rsidR="00880CEE" w:rsidRDefault="008030F4">
            <w:pPr>
              <w:spacing w:line="240" w:lineRule="auto"/>
            </w:pPr>
            <w:r>
              <w:rPr>
                <w:sz w:val="18"/>
              </w:rPr>
              <w:t>varchar(20)</w:t>
            </w:r>
          </w:p>
        </w:tc>
        <w:tc>
          <w:tcPr>
            <w:tcW w:w="2409" w:type="dxa"/>
          </w:tcPr>
          <w:p w14:paraId="69AFA754" w14:textId="77777777" w:rsidR="00880CEE" w:rsidRDefault="008030F4">
            <w:pPr>
              <w:spacing w:line="240" w:lineRule="auto"/>
            </w:pPr>
            <w:r>
              <w:rPr>
                <w:sz w:val="18"/>
              </w:rPr>
              <w:t>NULL</w:t>
            </w:r>
          </w:p>
        </w:tc>
        <w:tc>
          <w:tcPr>
            <w:tcW w:w="2409" w:type="dxa"/>
          </w:tcPr>
          <w:p w14:paraId="12B328EB" w14:textId="77777777" w:rsidR="00880CEE" w:rsidRDefault="008030F4">
            <w:pPr>
              <w:spacing w:line="240" w:lineRule="auto"/>
            </w:pPr>
            <w:r>
              <w:rPr>
                <w:sz w:val="18"/>
              </w:rPr>
              <w:t>Сценарий использования платежа.</w:t>
            </w:r>
          </w:p>
        </w:tc>
      </w:tr>
      <w:tr w:rsidR="00880CEE" w14:paraId="4C16207E" w14:textId="77777777">
        <w:trPr>
          <w:jc w:val="center"/>
        </w:trPr>
        <w:tc>
          <w:tcPr>
            <w:tcW w:w="2409" w:type="dxa"/>
          </w:tcPr>
          <w:p w14:paraId="67551488" w14:textId="77777777" w:rsidR="00880CEE" w:rsidRDefault="008030F4">
            <w:pPr>
              <w:spacing w:line="240" w:lineRule="auto"/>
            </w:pPr>
            <w:r>
              <w:rPr>
                <w:sz w:val="18"/>
              </w:rPr>
              <w:t>reserved_until</w:t>
            </w:r>
          </w:p>
        </w:tc>
        <w:tc>
          <w:tcPr>
            <w:tcW w:w="2409" w:type="dxa"/>
          </w:tcPr>
          <w:p w14:paraId="4601913A" w14:textId="77777777" w:rsidR="00880CEE" w:rsidRDefault="008030F4">
            <w:pPr>
              <w:spacing w:line="240" w:lineRule="auto"/>
            </w:pPr>
            <w:r>
              <w:rPr>
                <w:sz w:val="18"/>
              </w:rPr>
              <w:t>timestamptz</w:t>
            </w:r>
          </w:p>
        </w:tc>
        <w:tc>
          <w:tcPr>
            <w:tcW w:w="2409" w:type="dxa"/>
          </w:tcPr>
          <w:p w14:paraId="452D4685" w14:textId="77777777" w:rsidR="00880CEE" w:rsidRDefault="008030F4">
            <w:pPr>
              <w:spacing w:line="240" w:lineRule="auto"/>
            </w:pPr>
            <w:r>
              <w:rPr>
                <w:sz w:val="18"/>
              </w:rPr>
              <w:t>NULL</w:t>
            </w:r>
          </w:p>
        </w:tc>
        <w:tc>
          <w:tcPr>
            <w:tcW w:w="2409" w:type="dxa"/>
          </w:tcPr>
          <w:p w14:paraId="74F73E18" w14:textId="77777777" w:rsidR="00880CEE" w:rsidRDefault="008030F4">
            <w:pPr>
              <w:spacing w:line="240" w:lineRule="auto"/>
            </w:pPr>
            <w:r>
              <w:rPr>
                <w:sz w:val="18"/>
              </w:rPr>
              <w:t>Срок резервирования средств.</w:t>
            </w:r>
          </w:p>
        </w:tc>
      </w:tr>
      <w:tr w:rsidR="00880CEE" w14:paraId="6D576286" w14:textId="77777777">
        <w:trPr>
          <w:jc w:val="center"/>
        </w:trPr>
        <w:tc>
          <w:tcPr>
            <w:tcW w:w="2409" w:type="dxa"/>
          </w:tcPr>
          <w:p w14:paraId="07E972B2" w14:textId="77777777" w:rsidR="00880CEE" w:rsidRDefault="008030F4">
            <w:pPr>
              <w:spacing w:line="240" w:lineRule="auto"/>
            </w:pPr>
            <w:r>
              <w:rPr>
                <w:sz w:val="18"/>
              </w:rPr>
              <w:t>metadata</w:t>
            </w:r>
          </w:p>
        </w:tc>
        <w:tc>
          <w:tcPr>
            <w:tcW w:w="2409" w:type="dxa"/>
          </w:tcPr>
          <w:p w14:paraId="21E1BFE0" w14:textId="77777777" w:rsidR="00880CEE" w:rsidRDefault="008030F4">
            <w:pPr>
              <w:spacing w:line="240" w:lineRule="auto"/>
            </w:pPr>
            <w:r>
              <w:rPr>
                <w:sz w:val="18"/>
              </w:rPr>
              <w:t>json</w:t>
            </w:r>
          </w:p>
        </w:tc>
        <w:tc>
          <w:tcPr>
            <w:tcW w:w="2409" w:type="dxa"/>
          </w:tcPr>
          <w:p w14:paraId="6C8ACA77" w14:textId="77777777" w:rsidR="00880CEE" w:rsidRDefault="008030F4">
            <w:pPr>
              <w:spacing w:line="240" w:lineRule="auto"/>
            </w:pPr>
            <w:r>
              <w:rPr>
                <w:sz w:val="18"/>
              </w:rPr>
              <w:t>NOT NULL</w:t>
            </w:r>
          </w:p>
        </w:tc>
        <w:tc>
          <w:tcPr>
            <w:tcW w:w="2409" w:type="dxa"/>
          </w:tcPr>
          <w:p w14:paraId="23862C1F" w14:textId="77777777" w:rsidR="00880CEE" w:rsidRDefault="008030F4">
            <w:pPr>
              <w:spacing w:line="240" w:lineRule="auto"/>
            </w:pPr>
            <w:r>
              <w:rPr>
                <w:sz w:val="18"/>
              </w:rPr>
              <w:t>Дополнительные параметры платежа.</w:t>
            </w:r>
          </w:p>
        </w:tc>
      </w:tr>
      <w:tr w:rsidR="00880CEE" w14:paraId="5EFEEB2B" w14:textId="77777777">
        <w:trPr>
          <w:jc w:val="center"/>
        </w:trPr>
        <w:tc>
          <w:tcPr>
            <w:tcW w:w="2409" w:type="dxa"/>
          </w:tcPr>
          <w:p w14:paraId="4C6B9089" w14:textId="77777777" w:rsidR="00880CEE" w:rsidRDefault="008030F4">
            <w:pPr>
              <w:spacing w:line="240" w:lineRule="auto"/>
            </w:pPr>
            <w:r>
              <w:rPr>
                <w:sz w:val="18"/>
              </w:rPr>
              <w:t>created_at</w:t>
            </w:r>
          </w:p>
        </w:tc>
        <w:tc>
          <w:tcPr>
            <w:tcW w:w="2409" w:type="dxa"/>
          </w:tcPr>
          <w:p w14:paraId="5594BA4D" w14:textId="77777777" w:rsidR="00880CEE" w:rsidRDefault="008030F4">
            <w:pPr>
              <w:spacing w:line="240" w:lineRule="auto"/>
            </w:pPr>
            <w:r>
              <w:rPr>
                <w:sz w:val="18"/>
              </w:rPr>
              <w:t>timestamptz</w:t>
            </w:r>
          </w:p>
        </w:tc>
        <w:tc>
          <w:tcPr>
            <w:tcW w:w="2409" w:type="dxa"/>
          </w:tcPr>
          <w:p w14:paraId="45BBF058" w14:textId="77777777" w:rsidR="00880CEE" w:rsidRDefault="008030F4">
            <w:pPr>
              <w:spacing w:line="240" w:lineRule="auto"/>
            </w:pPr>
            <w:r>
              <w:rPr>
                <w:sz w:val="18"/>
              </w:rPr>
              <w:t>NOT NULL</w:t>
            </w:r>
          </w:p>
        </w:tc>
        <w:tc>
          <w:tcPr>
            <w:tcW w:w="2409" w:type="dxa"/>
          </w:tcPr>
          <w:p w14:paraId="560027AD" w14:textId="77777777" w:rsidR="00880CEE" w:rsidRDefault="008030F4">
            <w:pPr>
              <w:spacing w:line="240" w:lineRule="auto"/>
            </w:pPr>
            <w:r>
              <w:rPr>
                <w:sz w:val="18"/>
              </w:rPr>
              <w:t>Дата создания.</w:t>
            </w:r>
          </w:p>
        </w:tc>
      </w:tr>
      <w:tr w:rsidR="00880CEE" w14:paraId="404DEBBC" w14:textId="77777777">
        <w:trPr>
          <w:jc w:val="center"/>
        </w:trPr>
        <w:tc>
          <w:tcPr>
            <w:tcW w:w="2409" w:type="dxa"/>
          </w:tcPr>
          <w:p w14:paraId="7490A9DC" w14:textId="77777777" w:rsidR="00880CEE" w:rsidRDefault="008030F4">
            <w:pPr>
              <w:spacing w:line="240" w:lineRule="auto"/>
            </w:pPr>
            <w:r>
              <w:rPr>
                <w:sz w:val="18"/>
              </w:rPr>
              <w:t>updated_at</w:t>
            </w:r>
          </w:p>
        </w:tc>
        <w:tc>
          <w:tcPr>
            <w:tcW w:w="2409" w:type="dxa"/>
          </w:tcPr>
          <w:p w14:paraId="6CD14392" w14:textId="77777777" w:rsidR="00880CEE" w:rsidRDefault="008030F4">
            <w:pPr>
              <w:spacing w:line="240" w:lineRule="auto"/>
            </w:pPr>
            <w:r>
              <w:rPr>
                <w:sz w:val="18"/>
              </w:rPr>
              <w:t>timestamptz</w:t>
            </w:r>
          </w:p>
        </w:tc>
        <w:tc>
          <w:tcPr>
            <w:tcW w:w="2409" w:type="dxa"/>
          </w:tcPr>
          <w:p w14:paraId="331A328C" w14:textId="77777777" w:rsidR="00880CEE" w:rsidRDefault="008030F4">
            <w:pPr>
              <w:spacing w:line="240" w:lineRule="auto"/>
            </w:pPr>
            <w:r>
              <w:rPr>
                <w:sz w:val="18"/>
              </w:rPr>
              <w:t>NULL</w:t>
            </w:r>
          </w:p>
        </w:tc>
        <w:tc>
          <w:tcPr>
            <w:tcW w:w="2409" w:type="dxa"/>
          </w:tcPr>
          <w:p w14:paraId="0F11FE1A" w14:textId="77777777" w:rsidR="00880CEE" w:rsidRDefault="008030F4">
            <w:pPr>
              <w:spacing w:line="240" w:lineRule="auto"/>
            </w:pPr>
            <w:r>
              <w:rPr>
                <w:sz w:val="18"/>
              </w:rPr>
              <w:t>Дата изменения.</w:t>
            </w:r>
          </w:p>
        </w:tc>
      </w:tr>
    </w:tbl>
    <w:p w14:paraId="08595F4C" w14:textId="77777777" w:rsidR="00880CEE" w:rsidRDefault="00880CEE">
      <w:pPr>
        <w:jc w:val="both"/>
      </w:pPr>
    </w:p>
    <w:p w14:paraId="67A98B79" w14:textId="77777777" w:rsidR="00880CEE" w:rsidRDefault="008030F4">
      <w:pPr>
        <w:ind w:firstLine="709"/>
        <w:jc w:val="both"/>
      </w:pPr>
      <w:r>
        <w:t>Таблица payment_events хранит историю событий платежного эмулятора. Ее поля приведены в таблице 2.19.</w:t>
      </w:r>
    </w:p>
    <w:p w14:paraId="6E5888E1" w14:textId="77777777" w:rsidR="00880CEE" w:rsidRDefault="008030F4">
      <w:r>
        <w:t>Таблица 2.19. Поля таблицы payment_events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73CD36AD" w14:textId="77777777">
        <w:trPr>
          <w:jc w:val="center"/>
        </w:trPr>
        <w:tc>
          <w:tcPr>
            <w:tcW w:w="2409" w:type="dxa"/>
          </w:tcPr>
          <w:p w14:paraId="55881D78" w14:textId="77777777" w:rsidR="00880CEE" w:rsidRDefault="008030F4">
            <w:pPr>
              <w:spacing w:line="240" w:lineRule="auto"/>
            </w:pPr>
            <w:r>
              <w:rPr>
                <w:sz w:val="18"/>
              </w:rPr>
              <w:t>Поле</w:t>
            </w:r>
          </w:p>
        </w:tc>
        <w:tc>
          <w:tcPr>
            <w:tcW w:w="2409" w:type="dxa"/>
          </w:tcPr>
          <w:p w14:paraId="61DF56A3" w14:textId="77777777" w:rsidR="00880CEE" w:rsidRDefault="008030F4">
            <w:pPr>
              <w:spacing w:line="240" w:lineRule="auto"/>
            </w:pPr>
            <w:r>
              <w:rPr>
                <w:sz w:val="18"/>
              </w:rPr>
              <w:t>Тип</w:t>
            </w:r>
          </w:p>
        </w:tc>
        <w:tc>
          <w:tcPr>
            <w:tcW w:w="2409" w:type="dxa"/>
          </w:tcPr>
          <w:p w14:paraId="500BA772" w14:textId="77777777" w:rsidR="00880CEE" w:rsidRDefault="008030F4">
            <w:pPr>
              <w:spacing w:line="240" w:lineRule="auto"/>
            </w:pPr>
            <w:r>
              <w:rPr>
                <w:sz w:val="18"/>
              </w:rPr>
              <w:t>Ключи/ограничения</w:t>
            </w:r>
          </w:p>
        </w:tc>
        <w:tc>
          <w:tcPr>
            <w:tcW w:w="2409" w:type="dxa"/>
          </w:tcPr>
          <w:p w14:paraId="6A23A065" w14:textId="77777777" w:rsidR="00880CEE" w:rsidRDefault="008030F4">
            <w:pPr>
              <w:spacing w:line="240" w:lineRule="auto"/>
            </w:pPr>
            <w:r>
              <w:rPr>
                <w:sz w:val="18"/>
              </w:rPr>
              <w:t>Назначение</w:t>
            </w:r>
          </w:p>
        </w:tc>
      </w:tr>
      <w:tr w:rsidR="00880CEE" w14:paraId="565E8534" w14:textId="77777777">
        <w:trPr>
          <w:jc w:val="center"/>
        </w:trPr>
        <w:tc>
          <w:tcPr>
            <w:tcW w:w="2409" w:type="dxa"/>
          </w:tcPr>
          <w:p w14:paraId="22B791F2" w14:textId="77777777" w:rsidR="00880CEE" w:rsidRDefault="008030F4">
            <w:pPr>
              <w:spacing w:line="240" w:lineRule="auto"/>
            </w:pPr>
            <w:r>
              <w:rPr>
                <w:sz w:val="18"/>
              </w:rPr>
              <w:t>id</w:t>
            </w:r>
          </w:p>
        </w:tc>
        <w:tc>
          <w:tcPr>
            <w:tcW w:w="2409" w:type="dxa"/>
          </w:tcPr>
          <w:p w14:paraId="7766B792" w14:textId="77777777" w:rsidR="00880CEE" w:rsidRDefault="008030F4">
            <w:pPr>
              <w:spacing w:line="240" w:lineRule="auto"/>
            </w:pPr>
            <w:r>
              <w:rPr>
                <w:sz w:val="18"/>
              </w:rPr>
              <w:t>integer</w:t>
            </w:r>
          </w:p>
        </w:tc>
        <w:tc>
          <w:tcPr>
            <w:tcW w:w="2409" w:type="dxa"/>
          </w:tcPr>
          <w:p w14:paraId="3A9D40E5" w14:textId="77777777" w:rsidR="00880CEE" w:rsidRDefault="008030F4">
            <w:pPr>
              <w:spacing w:line="240" w:lineRule="auto"/>
            </w:pPr>
            <w:r>
              <w:rPr>
                <w:sz w:val="18"/>
              </w:rPr>
              <w:t>PK</w:t>
            </w:r>
          </w:p>
        </w:tc>
        <w:tc>
          <w:tcPr>
            <w:tcW w:w="2409" w:type="dxa"/>
          </w:tcPr>
          <w:p w14:paraId="3DCF578D" w14:textId="77777777" w:rsidR="00880CEE" w:rsidRDefault="008030F4">
            <w:pPr>
              <w:spacing w:line="240" w:lineRule="auto"/>
            </w:pPr>
            <w:r>
              <w:rPr>
                <w:sz w:val="18"/>
              </w:rPr>
              <w:t>Идентификатор события платежа.</w:t>
            </w:r>
          </w:p>
        </w:tc>
      </w:tr>
      <w:tr w:rsidR="00880CEE" w14:paraId="39924C3E" w14:textId="77777777">
        <w:trPr>
          <w:jc w:val="center"/>
        </w:trPr>
        <w:tc>
          <w:tcPr>
            <w:tcW w:w="2409" w:type="dxa"/>
          </w:tcPr>
          <w:p w14:paraId="0328F296" w14:textId="77777777" w:rsidR="00880CEE" w:rsidRDefault="008030F4">
            <w:pPr>
              <w:spacing w:line="240" w:lineRule="auto"/>
            </w:pPr>
            <w:r>
              <w:rPr>
                <w:sz w:val="18"/>
              </w:rPr>
              <w:t>payment_intent_id</w:t>
            </w:r>
          </w:p>
        </w:tc>
        <w:tc>
          <w:tcPr>
            <w:tcW w:w="2409" w:type="dxa"/>
          </w:tcPr>
          <w:p w14:paraId="54EF1E09" w14:textId="77777777" w:rsidR="00880CEE" w:rsidRDefault="008030F4">
            <w:pPr>
              <w:spacing w:line="240" w:lineRule="auto"/>
            </w:pPr>
            <w:r>
              <w:rPr>
                <w:sz w:val="18"/>
              </w:rPr>
              <w:t>UUID</w:t>
            </w:r>
          </w:p>
        </w:tc>
        <w:tc>
          <w:tcPr>
            <w:tcW w:w="2409" w:type="dxa"/>
          </w:tcPr>
          <w:p w14:paraId="74602C4A" w14:textId="77777777" w:rsidR="00880CEE" w:rsidRDefault="008030F4">
            <w:pPr>
              <w:spacing w:line="240" w:lineRule="auto"/>
            </w:pPr>
            <w:r>
              <w:rPr>
                <w:sz w:val="18"/>
              </w:rPr>
              <w:t>FK payment_intents.id</w:t>
            </w:r>
          </w:p>
        </w:tc>
        <w:tc>
          <w:tcPr>
            <w:tcW w:w="2409" w:type="dxa"/>
          </w:tcPr>
          <w:p w14:paraId="28900EBE" w14:textId="77777777" w:rsidR="00880CEE" w:rsidRDefault="008030F4">
            <w:pPr>
              <w:spacing w:line="240" w:lineRule="auto"/>
            </w:pPr>
            <w:r>
              <w:rPr>
                <w:sz w:val="18"/>
              </w:rPr>
              <w:t>Связанное платежное намерение.</w:t>
            </w:r>
          </w:p>
        </w:tc>
      </w:tr>
      <w:tr w:rsidR="00880CEE" w14:paraId="09877F58" w14:textId="77777777">
        <w:trPr>
          <w:jc w:val="center"/>
        </w:trPr>
        <w:tc>
          <w:tcPr>
            <w:tcW w:w="2409" w:type="dxa"/>
          </w:tcPr>
          <w:p w14:paraId="3C83A95C" w14:textId="77777777" w:rsidR="00880CEE" w:rsidRDefault="008030F4">
            <w:pPr>
              <w:spacing w:line="240" w:lineRule="auto"/>
            </w:pPr>
            <w:r>
              <w:rPr>
                <w:sz w:val="18"/>
              </w:rPr>
              <w:t>type</w:t>
            </w:r>
          </w:p>
        </w:tc>
        <w:tc>
          <w:tcPr>
            <w:tcW w:w="2409" w:type="dxa"/>
          </w:tcPr>
          <w:p w14:paraId="2205092A" w14:textId="77777777" w:rsidR="00880CEE" w:rsidRDefault="008030F4">
            <w:pPr>
              <w:spacing w:line="240" w:lineRule="auto"/>
            </w:pPr>
            <w:r>
              <w:rPr>
                <w:sz w:val="18"/>
              </w:rPr>
              <w:t>varchar(40)</w:t>
            </w:r>
          </w:p>
        </w:tc>
        <w:tc>
          <w:tcPr>
            <w:tcW w:w="2409" w:type="dxa"/>
          </w:tcPr>
          <w:p w14:paraId="363D4276" w14:textId="77777777" w:rsidR="00880CEE" w:rsidRDefault="008030F4">
            <w:pPr>
              <w:spacing w:line="240" w:lineRule="auto"/>
            </w:pPr>
            <w:r>
              <w:rPr>
                <w:sz w:val="18"/>
              </w:rPr>
              <w:t>NOT NULL</w:t>
            </w:r>
          </w:p>
        </w:tc>
        <w:tc>
          <w:tcPr>
            <w:tcW w:w="2409" w:type="dxa"/>
          </w:tcPr>
          <w:p w14:paraId="672B772A" w14:textId="77777777" w:rsidR="00880CEE" w:rsidRDefault="008030F4">
            <w:pPr>
              <w:spacing w:line="240" w:lineRule="auto"/>
            </w:pPr>
            <w:r>
              <w:rPr>
                <w:sz w:val="18"/>
              </w:rPr>
              <w:t>Тип события.</w:t>
            </w:r>
          </w:p>
        </w:tc>
      </w:tr>
      <w:tr w:rsidR="00880CEE" w14:paraId="32D34423" w14:textId="77777777">
        <w:trPr>
          <w:jc w:val="center"/>
        </w:trPr>
        <w:tc>
          <w:tcPr>
            <w:tcW w:w="2409" w:type="dxa"/>
          </w:tcPr>
          <w:p w14:paraId="2E2D1AD4" w14:textId="77777777" w:rsidR="00880CEE" w:rsidRDefault="008030F4">
            <w:pPr>
              <w:spacing w:line="240" w:lineRule="auto"/>
            </w:pPr>
            <w:r>
              <w:rPr>
                <w:sz w:val="18"/>
              </w:rPr>
              <w:t>payload</w:t>
            </w:r>
          </w:p>
        </w:tc>
        <w:tc>
          <w:tcPr>
            <w:tcW w:w="2409" w:type="dxa"/>
          </w:tcPr>
          <w:p w14:paraId="136AF1EA" w14:textId="77777777" w:rsidR="00880CEE" w:rsidRDefault="008030F4">
            <w:pPr>
              <w:spacing w:line="240" w:lineRule="auto"/>
            </w:pPr>
            <w:r>
              <w:rPr>
                <w:sz w:val="18"/>
              </w:rPr>
              <w:t>json</w:t>
            </w:r>
          </w:p>
        </w:tc>
        <w:tc>
          <w:tcPr>
            <w:tcW w:w="2409" w:type="dxa"/>
          </w:tcPr>
          <w:p w14:paraId="08CF48A5" w14:textId="77777777" w:rsidR="00880CEE" w:rsidRDefault="008030F4">
            <w:pPr>
              <w:spacing w:line="240" w:lineRule="auto"/>
            </w:pPr>
            <w:r>
              <w:rPr>
                <w:sz w:val="18"/>
              </w:rPr>
              <w:t>NOT NULL</w:t>
            </w:r>
          </w:p>
        </w:tc>
        <w:tc>
          <w:tcPr>
            <w:tcW w:w="2409" w:type="dxa"/>
          </w:tcPr>
          <w:p w14:paraId="1322A2FB" w14:textId="77777777" w:rsidR="00880CEE" w:rsidRDefault="008030F4">
            <w:pPr>
              <w:spacing w:line="240" w:lineRule="auto"/>
            </w:pPr>
            <w:r>
              <w:rPr>
                <w:sz w:val="18"/>
              </w:rPr>
              <w:t>Содержимое события.</w:t>
            </w:r>
          </w:p>
        </w:tc>
      </w:tr>
      <w:tr w:rsidR="00880CEE" w14:paraId="7C23D58A" w14:textId="77777777">
        <w:trPr>
          <w:jc w:val="center"/>
        </w:trPr>
        <w:tc>
          <w:tcPr>
            <w:tcW w:w="2409" w:type="dxa"/>
          </w:tcPr>
          <w:p w14:paraId="6DE9BB18" w14:textId="77777777" w:rsidR="00880CEE" w:rsidRDefault="008030F4">
            <w:pPr>
              <w:spacing w:line="240" w:lineRule="auto"/>
            </w:pPr>
            <w:r>
              <w:rPr>
                <w:sz w:val="18"/>
              </w:rPr>
              <w:t>created_at</w:t>
            </w:r>
          </w:p>
        </w:tc>
        <w:tc>
          <w:tcPr>
            <w:tcW w:w="2409" w:type="dxa"/>
          </w:tcPr>
          <w:p w14:paraId="3ABB7364" w14:textId="77777777" w:rsidR="00880CEE" w:rsidRDefault="008030F4">
            <w:pPr>
              <w:spacing w:line="240" w:lineRule="auto"/>
            </w:pPr>
            <w:r>
              <w:rPr>
                <w:sz w:val="18"/>
              </w:rPr>
              <w:t>timestamptz</w:t>
            </w:r>
          </w:p>
        </w:tc>
        <w:tc>
          <w:tcPr>
            <w:tcW w:w="2409" w:type="dxa"/>
          </w:tcPr>
          <w:p w14:paraId="44469DEB" w14:textId="77777777" w:rsidR="00880CEE" w:rsidRDefault="008030F4">
            <w:pPr>
              <w:spacing w:line="240" w:lineRule="auto"/>
            </w:pPr>
            <w:r>
              <w:rPr>
                <w:sz w:val="18"/>
              </w:rPr>
              <w:t>NOT NULL</w:t>
            </w:r>
          </w:p>
        </w:tc>
        <w:tc>
          <w:tcPr>
            <w:tcW w:w="2409" w:type="dxa"/>
          </w:tcPr>
          <w:p w14:paraId="64250AFF" w14:textId="77777777" w:rsidR="00880CEE" w:rsidRDefault="008030F4">
            <w:pPr>
              <w:spacing w:line="240" w:lineRule="auto"/>
            </w:pPr>
            <w:r>
              <w:rPr>
                <w:sz w:val="18"/>
              </w:rPr>
              <w:t>Дата события.</w:t>
            </w:r>
          </w:p>
        </w:tc>
      </w:tr>
    </w:tbl>
    <w:p w14:paraId="05C40779" w14:textId="77777777" w:rsidR="00880CEE" w:rsidRDefault="00880CEE">
      <w:pPr>
        <w:jc w:val="both"/>
      </w:pPr>
    </w:p>
    <w:p w14:paraId="4C5F55A5" w14:textId="77777777" w:rsidR="00880CEE" w:rsidRDefault="008030F4">
      <w:pPr>
        <w:ind w:firstLine="709"/>
        <w:jc w:val="both"/>
      </w:pPr>
      <w:r>
        <w:t>Таблица admin_audit_logs хранит журнал административных действий. Ее поля приведены в таблице 2.20.</w:t>
      </w:r>
    </w:p>
    <w:p w14:paraId="006566A0" w14:textId="77777777" w:rsidR="00880CEE" w:rsidRDefault="008030F4">
      <w:r>
        <w:t>Таблица 2.20. Поля таблицы admin_audit_logs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264BF7DA" w14:textId="77777777">
        <w:trPr>
          <w:jc w:val="center"/>
        </w:trPr>
        <w:tc>
          <w:tcPr>
            <w:tcW w:w="2409" w:type="dxa"/>
          </w:tcPr>
          <w:p w14:paraId="4D1EA6C5" w14:textId="77777777" w:rsidR="00880CEE" w:rsidRDefault="008030F4">
            <w:pPr>
              <w:spacing w:line="240" w:lineRule="auto"/>
            </w:pPr>
            <w:r>
              <w:rPr>
                <w:sz w:val="18"/>
              </w:rPr>
              <w:t>Поле</w:t>
            </w:r>
          </w:p>
        </w:tc>
        <w:tc>
          <w:tcPr>
            <w:tcW w:w="2409" w:type="dxa"/>
          </w:tcPr>
          <w:p w14:paraId="2BF0B893" w14:textId="77777777" w:rsidR="00880CEE" w:rsidRDefault="008030F4">
            <w:pPr>
              <w:spacing w:line="240" w:lineRule="auto"/>
            </w:pPr>
            <w:r>
              <w:rPr>
                <w:sz w:val="18"/>
              </w:rPr>
              <w:t>Тип</w:t>
            </w:r>
          </w:p>
        </w:tc>
        <w:tc>
          <w:tcPr>
            <w:tcW w:w="2409" w:type="dxa"/>
          </w:tcPr>
          <w:p w14:paraId="4CE59B92" w14:textId="77777777" w:rsidR="00880CEE" w:rsidRDefault="008030F4">
            <w:pPr>
              <w:spacing w:line="240" w:lineRule="auto"/>
            </w:pPr>
            <w:r>
              <w:rPr>
                <w:sz w:val="18"/>
              </w:rPr>
              <w:t>Ключи/ограничения</w:t>
            </w:r>
          </w:p>
        </w:tc>
        <w:tc>
          <w:tcPr>
            <w:tcW w:w="2409" w:type="dxa"/>
          </w:tcPr>
          <w:p w14:paraId="1F8E0469" w14:textId="77777777" w:rsidR="00880CEE" w:rsidRDefault="008030F4">
            <w:pPr>
              <w:spacing w:line="240" w:lineRule="auto"/>
            </w:pPr>
            <w:r>
              <w:rPr>
                <w:sz w:val="18"/>
              </w:rPr>
              <w:t>Назначение</w:t>
            </w:r>
          </w:p>
        </w:tc>
      </w:tr>
      <w:tr w:rsidR="00880CEE" w14:paraId="7DB303F0" w14:textId="77777777">
        <w:trPr>
          <w:jc w:val="center"/>
        </w:trPr>
        <w:tc>
          <w:tcPr>
            <w:tcW w:w="2409" w:type="dxa"/>
          </w:tcPr>
          <w:p w14:paraId="4B703984" w14:textId="77777777" w:rsidR="00880CEE" w:rsidRDefault="008030F4">
            <w:pPr>
              <w:spacing w:line="240" w:lineRule="auto"/>
            </w:pPr>
            <w:r>
              <w:rPr>
                <w:sz w:val="18"/>
              </w:rPr>
              <w:t>id</w:t>
            </w:r>
          </w:p>
        </w:tc>
        <w:tc>
          <w:tcPr>
            <w:tcW w:w="2409" w:type="dxa"/>
          </w:tcPr>
          <w:p w14:paraId="2B5B5632" w14:textId="77777777" w:rsidR="00880CEE" w:rsidRDefault="008030F4">
            <w:pPr>
              <w:spacing w:line="240" w:lineRule="auto"/>
            </w:pPr>
            <w:r>
              <w:rPr>
                <w:sz w:val="18"/>
              </w:rPr>
              <w:t>UUID</w:t>
            </w:r>
          </w:p>
        </w:tc>
        <w:tc>
          <w:tcPr>
            <w:tcW w:w="2409" w:type="dxa"/>
          </w:tcPr>
          <w:p w14:paraId="6A067C73" w14:textId="77777777" w:rsidR="00880CEE" w:rsidRDefault="008030F4">
            <w:pPr>
              <w:spacing w:line="240" w:lineRule="auto"/>
            </w:pPr>
            <w:r>
              <w:rPr>
                <w:sz w:val="18"/>
              </w:rPr>
              <w:t>PK</w:t>
            </w:r>
          </w:p>
        </w:tc>
        <w:tc>
          <w:tcPr>
            <w:tcW w:w="2409" w:type="dxa"/>
          </w:tcPr>
          <w:p w14:paraId="15E14223" w14:textId="77777777" w:rsidR="00880CEE" w:rsidRDefault="008030F4">
            <w:pPr>
              <w:spacing w:line="240" w:lineRule="auto"/>
            </w:pPr>
            <w:r>
              <w:rPr>
                <w:sz w:val="18"/>
              </w:rPr>
              <w:t>Идентификатор записи журнала.</w:t>
            </w:r>
          </w:p>
        </w:tc>
      </w:tr>
      <w:tr w:rsidR="00880CEE" w14:paraId="45AFC3EA" w14:textId="77777777">
        <w:trPr>
          <w:jc w:val="center"/>
        </w:trPr>
        <w:tc>
          <w:tcPr>
            <w:tcW w:w="2409" w:type="dxa"/>
          </w:tcPr>
          <w:p w14:paraId="57AB1C7A" w14:textId="77777777" w:rsidR="00880CEE" w:rsidRDefault="008030F4">
            <w:pPr>
              <w:spacing w:line="240" w:lineRule="auto"/>
            </w:pPr>
            <w:r>
              <w:rPr>
                <w:sz w:val="18"/>
              </w:rPr>
              <w:t>actor_user_id</w:t>
            </w:r>
          </w:p>
        </w:tc>
        <w:tc>
          <w:tcPr>
            <w:tcW w:w="2409" w:type="dxa"/>
          </w:tcPr>
          <w:p w14:paraId="5A704BC3" w14:textId="77777777" w:rsidR="00880CEE" w:rsidRDefault="008030F4">
            <w:pPr>
              <w:spacing w:line="240" w:lineRule="auto"/>
            </w:pPr>
            <w:r>
              <w:rPr>
                <w:sz w:val="18"/>
              </w:rPr>
              <w:t>UUID</w:t>
            </w:r>
          </w:p>
        </w:tc>
        <w:tc>
          <w:tcPr>
            <w:tcW w:w="2409" w:type="dxa"/>
          </w:tcPr>
          <w:p w14:paraId="211750B5" w14:textId="77777777" w:rsidR="00880CEE" w:rsidRDefault="008030F4">
            <w:pPr>
              <w:spacing w:line="240" w:lineRule="auto"/>
            </w:pPr>
            <w:r>
              <w:rPr>
                <w:sz w:val="18"/>
              </w:rPr>
              <w:t>FK users.id</w:t>
            </w:r>
          </w:p>
        </w:tc>
        <w:tc>
          <w:tcPr>
            <w:tcW w:w="2409" w:type="dxa"/>
          </w:tcPr>
          <w:p w14:paraId="167FF391" w14:textId="77777777" w:rsidR="00880CEE" w:rsidRDefault="008030F4">
            <w:pPr>
              <w:spacing w:line="240" w:lineRule="auto"/>
            </w:pPr>
            <w:r>
              <w:rPr>
                <w:sz w:val="18"/>
              </w:rPr>
              <w:t>Администратор, выполнивший действие.</w:t>
            </w:r>
          </w:p>
        </w:tc>
      </w:tr>
      <w:tr w:rsidR="00880CEE" w14:paraId="2BB4E701" w14:textId="77777777">
        <w:trPr>
          <w:jc w:val="center"/>
        </w:trPr>
        <w:tc>
          <w:tcPr>
            <w:tcW w:w="2409" w:type="dxa"/>
          </w:tcPr>
          <w:p w14:paraId="02FBB15E" w14:textId="77777777" w:rsidR="00880CEE" w:rsidRDefault="008030F4">
            <w:pPr>
              <w:spacing w:line="240" w:lineRule="auto"/>
            </w:pPr>
            <w:r>
              <w:rPr>
                <w:sz w:val="18"/>
              </w:rPr>
              <w:t>action</w:t>
            </w:r>
          </w:p>
        </w:tc>
        <w:tc>
          <w:tcPr>
            <w:tcW w:w="2409" w:type="dxa"/>
          </w:tcPr>
          <w:p w14:paraId="0CD00FF6" w14:textId="77777777" w:rsidR="00880CEE" w:rsidRDefault="008030F4">
            <w:pPr>
              <w:spacing w:line="240" w:lineRule="auto"/>
            </w:pPr>
            <w:r>
              <w:rPr>
                <w:sz w:val="18"/>
              </w:rPr>
              <w:t>varchar(80)</w:t>
            </w:r>
          </w:p>
        </w:tc>
        <w:tc>
          <w:tcPr>
            <w:tcW w:w="2409" w:type="dxa"/>
          </w:tcPr>
          <w:p w14:paraId="2500F550" w14:textId="77777777" w:rsidR="00880CEE" w:rsidRDefault="008030F4">
            <w:pPr>
              <w:spacing w:line="240" w:lineRule="auto"/>
            </w:pPr>
            <w:r>
              <w:rPr>
                <w:sz w:val="18"/>
              </w:rPr>
              <w:t>NOT NULL</w:t>
            </w:r>
          </w:p>
        </w:tc>
        <w:tc>
          <w:tcPr>
            <w:tcW w:w="2409" w:type="dxa"/>
          </w:tcPr>
          <w:p w14:paraId="30CFB73A" w14:textId="77777777" w:rsidR="00880CEE" w:rsidRDefault="008030F4">
            <w:pPr>
              <w:spacing w:line="240" w:lineRule="auto"/>
            </w:pPr>
            <w:r>
              <w:rPr>
                <w:sz w:val="18"/>
              </w:rPr>
              <w:t>Название административного действия.</w:t>
            </w:r>
          </w:p>
        </w:tc>
      </w:tr>
      <w:tr w:rsidR="00880CEE" w14:paraId="0003EFC1" w14:textId="77777777">
        <w:trPr>
          <w:jc w:val="center"/>
        </w:trPr>
        <w:tc>
          <w:tcPr>
            <w:tcW w:w="2409" w:type="dxa"/>
          </w:tcPr>
          <w:p w14:paraId="560ED2AA" w14:textId="77777777" w:rsidR="00880CEE" w:rsidRDefault="008030F4">
            <w:pPr>
              <w:spacing w:line="240" w:lineRule="auto"/>
            </w:pPr>
            <w:r>
              <w:rPr>
                <w:sz w:val="18"/>
              </w:rPr>
              <w:t>target_type</w:t>
            </w:r>
          </w:p>
        </w:tc>
        <w:tc>
          <w:tcPr>
            <w:tcW w:w="2409" w:type="dxa"/>
          </w:tcPr>
          <w:p w14:paraId="11B495EB" w14:textId="77777777" w:rsidR="00880CEE" w:rsidRDefault="008030F4">
            <w:pPr>
              <w:spacing w:line="240" w:lineRule="auto"/>
            </w:pPr>
            <w:r>
              <w:rPr>
                <w:sz w:val="18"/>
              </w:rPr>
              <w:t>varchar(80)</w:t>
            </w:r>
          </w:p>
        </w:tc>
        <w:tc>
          <w:tcPr>
            <w:tcW w:w="2409" w:type="dxa"/>
          </w:tcPr>
          <w:p w14:paraId="57E8258C" w14:textId="77777777" w:rsidR="00880CEE" w:rsidRDefault="008030F4">
            <w:pPr>
              <w:spacing w:line="240" w:lineRule="auto"/>
            </w:pPr>
            <w:r>
              <w:rPr>
                <w:sz w:val="18"/>
              </w:rPr>
              <w:t>NOT NULL</w:t>
            </w:r>
          </w:p>
        </w:tc>
        <w:tc>
          <w:tcPr>
            <w:tcW w:w="2409" w:type="dxa"/>
          </w:tcPr>
          <w:p w14:paraId="7FF54924" w14:textId="77777777" w:rsidR="00880CEE" w:rsidRDefault="008030F4">
            <w:pPr>
              <w:spacing w:line="240" w:lineRule="auto"/>
            </w:pPr>
            <w:r>
              <w:rPr>
                <w:sz w:val="18"/>
              </w:rPr>
              <w:t>Тип объекта воздействия.</w:t>
            </w:r>
          </w:p>
        </w:tc>
      </w:tr>
      <w:tr w:rsidR="00880CEE" w14:paraId="64DFAEB9" w14:textId="77777777">
        <w:trPr>
          <w:jc w:val="center"/>
        </w:trPr>
        <w:tc>
          <w:tcPr>
            <w:tcW w:w="2409" w:type="dxa"/>
          </w:tcPr>
          <w:p w14:paraId="32117463" w14:textId="77777777" w:rsidR="00880CEE" w:rsidRDefault="008030F4">
            <w:pPr>
              <w:spacing w:line="240" w:lineRule="auto"/>
            </w:pPr>
            <w:r>
              <w:rPr>
                <w:sz w:val="18"/>
              </w:rPr>
              <w:lastRenderedPageBreak/>
              <w:t>target_id</w:t>
            </w:r>
          </w:p>
        </w:tc>
        <w:tc>
          <w:tcPr>
            <w:tcW w:w="2409" w:type="dxa"/>
          </w:tcPr>
          <w:p w14:paraId="62AAD96C" w14:textId="77777777" w:rsidR="00880CEE" w:rsidRDefault="008030F4">
            <w:pPr>
              <w:spacing w:line="240" w:lineRule="auto"/>
            </w:pPr>
            <w:r>
              <w:rPr>
                <w:sz w:val="18"/>
              </w:rPr>
              <w:t>varchar(120)</w:t>
            </w:r>
          </w:p>
        </w:tc>
        <w:tc>
          <w:tcPr>
            <w:tcW w:w="2409" w:type="dxa"/>
          </w:tcPr>
          <w:p w14:paraId="4F63FBA2" w14:textId="77777777" w:rsidR="00880CEE" w:rsidRDefault="008030F4">
            <w:pPr>
              <w:spacing w:line="240" w:lineRule="auto"/>
            </w:pPr>
            <w:r>
              <w:rPr>
                <w:sz w:val="18"/>
              </w:rPr>
              <w:t>NOT NULL</w:t>
            </w:r>
          </w:p>
        </w:tc>
        <w:tc>
          <w:tcPr>
            <w:tcW w:w="2409" w:type="dxa"/>
          </w:tcPr>
          <w:p w14:paraId="49B94D84" w14:textId="77777777" w:rsidR="00880CEE" w:rsidRDefault="008030F4">
            <w:pPr>
              <w:spacing w:line="240" w:lineRule="auto"/>
            </w:pPr>
            <w:r>
              <w:rPr>
                <w:sz w:val="18"/>
              </w:rPr>
              <w:t>Идентификатор объекта воздействия.</w:t>
            </w:r>
          </w:p>
        </w:tc>
      </w:tr>
      <w:tr w:rsidR="00880CEE" w14:paraId="5F8D45F1" w14:textId="77777777">
        <w:trPr>
          <w:jc w:val="center"/>
        </w:trPr>
        <w:tc>
          <w:tcPr>
            <w:tcW w:w="2409" w:type="dxa"/>
          </w:tcPr>
          <w:p w14:paraId="743ECD04" w14:textId="77777777" w:rsidR="00880CEE" w:rsidRDefault="008030F4">
            <w:pPr>
              <w:spacing w:line="240" w:lineRule="auto"/>
            </w:pPr>
            <w:r>
              <w:rPr>
                <w:sz w:val="18"/>
              </w:rPr>
              <w:t>payload</w:t>
            </w:r>
          </w:p>
        </w:tc>
        <w:tc>
          <w:tcPr>
            <w:tcW w:w="2409" w:type="dxa"/>
          </w:tcPr>
          <w:p w14:paraId="284BFC2E" w14:textId="77777777" w:rsidR="00880CEE" w:rsidRDefault="008030F4">
            <w:pPr>
              <w:spacing w:line="240" w:lineRule="auto"/>
            </w:pPr>
            <w:r>
              <w:rPr>
                <w:sz w:val="18"/>
              </w:rPr>
              <w:t>json</w:t>
            </w:r>
          </w:p>
        </w:tc>
        <w:tc>
          <w:tcPr>
            <w:tcW w:w="2409" w:type="dxa"/>
          </w:tcPr>
          <w:p w14:paraId="06162F94" w14:textId="77777777" w:rsidR="00880CEE" w:rsidRDefault="008030F4">
            <w:pPr>
              <w:spacing w:line="240" w:lineRule="auto"/>
            </w:pPr>
            <w:r>
              <w:rPr>
                <w:sz w:val="18"/>
              </w:rPr>
              <w:t>NOT NULL</w:t>
            </w:r>
          </w:p>
        </w:tc>
        <w:tc>
          <w:tcPr>
            <w:tcW w:w="2409" w:type="dxa"/>
          </w:tcPr>
          <w:p w14:paraId="1C2C0374" w14:textId="77777777" w:rsidR="00880CEE" w:rsidRDefault="008030F4">
            <w:pPr>
              <w:spacing w:line="240" w:lineRule="auto"/>
            </w:pPr>
            <w:r>
              <w:rPr>
                <w:sz w:val="18"/>
              </w:rPr>
              <w:t>Контекст действия.</w:t>
            </w:r>
          </w:p>
        </w:tc>
      </w:tr>
      <w:tr w:rsidR="00880CEE" w14:paraId="083AA1A9" w14:textId="77777777">
        <w:trPr>
          <w:jc w:val="center"/>
        </w:trPr>
        <w:tc>
          <w:tcPr>
            <w:tcW w:w="2409" w:type="dxa"/>
          </w:tcPr>
          <w:p w14:paraId="49C10F5C" w14:textId="77777777" w:rsidR="00880CEE" w:rsidRDefault="008030F4">
            <w:pPr>
              <w:spacing w:line="240" w:lineRule="auto"/>
            </w:pPr>
            <w:r>
              <w:rPr>
                <w:sz w:val="18"/>
              </w:rPr>
              <w:t>created_at</w:t>
            </w:r>
          </w:p>
        </w:tc>
        <w:tc>
          <w:tcPr>
            <w:tcW w:w="2409" w:type="dxa"/>
          </w:tcPr>
          <w:p w14:paraId="0E7709FA" w14:textId="77777777" w:rsidR="00880CEE" w:rsidRDefault="008030F4">
            <w:pPr>
              <w:spacing w:line="240" w:lineRule="auto"/>
            </w:pPr>
            <w:r>
              <w:rPr>
                <w:sz w:val="18"/>
              </w:rPr>
              <w:t>timestamptz</w:t>
            </w:r>
          </w:p>
        </w:tc>
        <w:tc>
          <w:tcPr>
            <w:tcW w:w="2409" w:type="dxa"/>
          </w:tcPr>
          <w:p w14:paraId="07C66F3A" w14:textId="77777777" w:rsidR="00880CEE" w:rsidRDefault="008030F4">
            <w:pPr>
              <w:spacing w:line="240" w:lineRule="auto"/>
            </w:pPr>
            <w:r>
              <w:rPr>
                <w:sz w:val="18"/>
              </w:rPr>
              <w:t>NOT NULL</w:t>
            </w:r>
          </w:p>
        </w:tc>
        <w:tc>
          <w:tcPr>
            <w:tcW w:w="2409" w:type="dxa"/>
          </w:tcPr>
          <w:p w14:paraId="62A5A869" w14:textId="77777777" w:rsidR="00880CEE" w:rsidRDefault="008030F4">
            <w:pPr>
              <w:spacing w:line="240" w:lineRule="auto"/>
            </w:pPr>
            <w:r>
              <w:rPr>
                <w:sz w:val="18"/>
              </w:rPr>
              <w:t>Дата действия.</w:t>
            </w:r>
          </w:p>
        </w:tc>
      </w:tr>
    </w:tbl>
    <w:p w14:paraId="4C5877E2" w14:textId="77777777" w:rsidR="00880CEE" w:rsidRDefault="00880CEE">
      <w:pPr>
        <w:jc w:val="both"/>
      </w:pPr>
    </w:p>
    <w:p w14:paraId="78FBE85F" w14:textId="77777777" w:rsidR="00880CEE" w:rsidRDefault="008030F4">
      <w:pPr>
        <w:ind w:firstLine="709"/>
        <w:jc w:val="both"/>
      </w:pPr>
      <w:r>
        <w:t>Таблица face_verification_profiles хранит профили проверки лица и связанные устройства. Ее поля приведены в таблице 2.21.</w:t>
      </w:r>
    </w:p>
    <w:p w14:paraId="730E8B74" w14:textId="77777777" w:rsidR="00880CEE" w:rsidRDefault="008030F4">
      <w:r>
        <w:t>Таблица 2.21. Поля таблицы face_verification_profiles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3485E3A6" w14:textId="77777777">
        <w:trPr>
          <w:jc w:val="center"/>
        </w:trPr>
        <w:tc>
          <w:tcPr>
            <w:tcW w:w="2409" w:type="dxa"/>
          </w:tcPr>
          <w:p w14:paraId="1008E697" w14:textId="77777777" w:rsidR="00880CEE" w:rsidRDefault="008030F4">
            <w:pPr>
              <w:spacing w:line="240" w:lineRule="auto"/>
            </w:pPr>
            <w:r>
              <w:rPr>
                <w:sz w:val="18"/>
              </w:rPr>
              <w:t>Поле</w:t>
            </w:r>
          </w:p>
        </w:tc>
        <w:tc>
          <w:tcPr>
            <w:tcW w:w="2409" w:type="dxa"/>
          </w:tcPr>
          <w:p w14:paraId="4082F5AA" w14:textId="77777777" w:rsidR="00880CEE" w:rsidRDefault="008030F4">
            <w:pPr>
              <w:spacing w:line="240" w:lineRule="auto"/>
            </w:pPr>
            <w:r>
              <w:rPr>
                <w:sz w:val="18"/>
              </w:rPr>
              <w:t>Тип</w:t>
            </w:r>
          </w:p>
        </w:tc>
        <w:tc>
          <w:tcPr>
            <w:tcW w:w="2409" w:type="dxa"/>
          </w:tcPr>
          <w:p w14:paraId="7B17472E" w14:textId="77777777" w:rsidR="00880CEE" w:rsidRDefault="008030F4">
            <w:pPr>
              <w:spacing w:line="240" w:lineRule="auto"/>
            </w:pPr>
            <w:r>
              <w:rPr>
                <w:sz w:val="18"/>
              </w:rPr>
              <w:t>Ключи/ограничения</w:t>
            </w:r>
          </w:p>
        </w:tc>
        <w:tc>
          <w:tcPr>
            <w:tcW w:w="2409" w:type="dxa"/>
          </w:tcPr>
          <w:p w14:paraId="4712BA67" w14:textId="77777777" w:rsidR="00880CEE" w:rsidRDefault="008030F4">
            <w:pPr>
              <w:spacing w:line="240" w:lineRule="auto"/>
            </w:pPr>
            <w:r>
              <w:rPr>
                <w:sz w:val="18"/>
              </w:rPr>
              <w:t>Назначение</w:t>
            </w:r>
          </w:p>
        </w:tc>
      </w:tr>
      <w:tr w:rsidR="00880CEE" w14:paraId="3FE5AEA1" w14:textId="77777777">
        <w:trPr>
          <w:jc w:val="center"/>
        </w:trPr>
        <w:tc>
          <w:tcPr>
            <w:tcW w:w="2409" w:type="dxa"/>
          </w:tcPr>
          <w:p w14:paraId="0F7B362B" w14:textId="77777777" w:rsidR="00880CEE" w:rsidRDefault="008030F4">
            <w:pPr>
              <w:spacing w:line="240" w:lineRule="auto"/>
            </w:pPr>
            <w:r>
              <w:rPr>
                <w:sz w:val="18"/>
              </w:rPr>
              <w:t>id</w:t>
            </w:r>
          </w:p>
        </w:tc>
        <w:tc>
          <w:tcPr>
            <w:tcW w:w="2409" w:type="dxa"/>
          </w:tcPr>
          <w:p w14:paraId="04D9C174" w14:textId="77777777" w:rsidR="00880CEE" w:rsidRDefault="008030F4">
            <w:pPr>
              <w:spacing w:line="240" w:lineRule="auto"/>
            </w:pPr>
            <w:r>
              <w:rPr>
                <w:sz w:val="18"/>
              </w:rPr>
              <w:t>UUID</w:t>
            </w:r>
          </w:p>
        </w:tc>
        <w:tc>
          <w:tcPr>
            <w:tcW w:w="2409" w:type="dxa"/>
          </w:tcPr>
          <w:p w14:paraId="30DF2A9A" w14:textId="77777777" w:rsidR="00880CEE" w:rsidRDefault="008030F4">
            <w:pPr>
              <w:spacing w:line="240" w:lineRule="auto"/>
            </w:pPr>
            <w:r>
              <w:rPr>
                <w:sz w:val="18"/>
              </w:rPr>
              <w:t>PK</w:t>
            </w:r>
          </w:p>
        </w:tc>
        <w:tc>
          <w:tcPr>
            <w:tcW w:w="2409" w:type="dxa"/>
          </w:tcPr>
          <w:p w14:paraId="7C7216E8" w14:textId="77777777" w:rsidR="00880CEE" w:rsidRDefault="008030F4">
            <w:pPr>
              <w:spacing w:line="240" w:lineRule="auto"/>
            </w:pPr>
            <w:r>
              <w:rPr>
                <w:sz w:val="18"/>
              </w:rPr>
              <w:t>Идентификатор профиля проверки.</w:t>
            </w:r>
          </w:p>
        </w:tc>
      </w:tr>
      <w:tr w:rsidR="00880CEE" w14:paraId="079289D7" w14:textId="77777777">
        <w:trPr>
          <w:jc w:val="center"/>
        </w:trPr>
        <w:tc>
          <w:tcPr>
            <w:tcW w:w="2409" w:type="dxa"/>
          </w:tcPr>
          <w:p w14:paraId="69692323" w14:textId="77777777" w:rsidR="00880CEE" w:rsidRDefault="008030F4">
            <w:pPr>
              <w:spacing w:line="240" w:lineRule="auto"/>
            </w:pPr>
            <w:r>
              <w:rPr>
                <w:sz w:val="18"/>
              </w:rPr>
              <w:t>user_id</w:t>
            </w:r>
          </w:p>
        </w:tc>
        <w:tc>
          <w:tcPr>
            <w:tcW w:w="2409" w:type="dxa"/>
          </w:tcPr>
          <w:p w14:paraId="0175EEF4" w14:textId="77777777" w:rsidR="00880CEE" w:rsidRDefault="008030F4">
            <w:pPr>
              <w:spacing w:line="240" w:lineRule="auto"/>
            </w:pPr>
            <w:r>
              <w:rPr>
                <w:sz w:val="18"/>
              </w:rPr>
              <w:t>UUID</w:t>
            </w:r>
          </w:p>
        </w:tc>
        <w:tc>
          <w:tcPr>
            <w:tcW w:w="2409" w:type="dxa"/>
          </w:tcPr>
          <w:p w14:paraId="245CB612" w14:textId="77777777" w:rsidR="00880CEE" w:rsidRDefault="008030F4">
            <w:pPr>
              <w:spacing w:line="240" w:lineRule="auto"/>
            </w:pPr>
            <w:r>
              <w:rPr>
                <w:sz w:val="18"/>
              </w:rPr>
              <w:t>FK users.id</w:t>
            </w:r>
          </w:p>
        </w:tc>
        <w:tc>
          <w:tcPr>
            <w:tcW w:w="2409" w:type="dxa"/>
          </w:tcPr>
          <w:p w14:paraId="13C1A98F" w14:textId="77777777" w:rsidR="00880CEE" w:rsidRDefault="008030F4">
            <w:pPr>
              <w:spacing w:line="240" w:lineRule="auto"/>
            </w:pPr>
            <w:r>
              <w:rPr>
                <w:sz w:val="18"/>
              </w:rPr>
              <w:t>Владелец профиля.</w:t>
            </w:r>
          </w:p>
        </w:tc>
      </w:tr>
      <w:tr w:rsidR="00880CEE" w14:paraId="63FEC817" w14:textId="77777777">
        <w:trPr>
          <w:jc w:val="center"/>
        </w:trPr>
        <w:tc>
          <w:tcPr>
            <w:tcW w:w="2409" w:type="dxa"/>
          </w:tcPr>
          <w:p w14:paraId="1BBE9F63" w14:textId="77777777" w:rsidR="00880CEE" w:rsidRDefault="008030F4">
            <w:pPr>
              <w:spacing w:line="240" w:lineRule="auto"/>
            </w:pPr>
            <w:r>
              <w:rPr>
                <w:sz w:val="18"/>
              </w:rPr>
              <w:t>provider</w:t>
            </w:r>
          </w:p>
        </w:tc>
        <w:tc>
          <w:tcPr>
            <w:tcW w:w="2409" w:type="dxa"/>
          </w:tcPr>
          <w:p w14:paraId="7AF5637A" w14:textId="77777777" w:rsidR="00880CEE" w:rsidRDefault="008030F4">
            <w:pPr>
              <w:spacing w:line="240" w:lineRule="auto"/>
            </w:pPr>
            <w:r>
              <w:rPr>
                <w:sz w:val="18"/>
              </w:rPr>
              <w:t>varchar(40)</w:t>
            </w:r>
          </w:p>
        </w:tc>
        <w:tc>
          <w:tcPr>
            <w:tcW w:w="2409" w:type="dxa"/>
          </w:tcPr>
          <w:p w14:paraId="32F644F5" w14:textId="77777777" w:rsidR="00880CEE" w:rsidRDefault="008030F4">
            <w:pPr>
              <w:spacing w:line="240" w:lineRule="auto"/>
            </w:pPr>
            <w:r>
              <w:rPr>
                <w:sz w:val="18"/>
              </w:rPr>
              <w:t>NOT NULL</w:t>
            </w:r>
          </w:p>
        </w:tc>
        <w:tc>
          <w:tcPr>
            <w:tcW w:w="2409" w:type="dxa"/>
          </w:tcPr>
          <w:p w14:paraId="2CC03004" w14:textId="77777777" w:rsidR="00880CEE" w:rsidRDefault="008030F4">
            <w:pPr>
              <w:spacing w:line="240" w:lineRule="auto"/>
            </w:pPr>
            <w:r>
              <w:rPr>
                <w:sz w:val="18"/>
              </w:rPr>
              <w:t>Провайдер проверки.</w:t>
            </w:r>
          </w:p>
        </w:tc>
      </w:tr>
      <w:tr w:rsidR="00880CEE" w14:paraId="7E389666" w14:textId="77777777">
        <w:trPr>
          <w:jc w:val="center"/>
        </w:trPr>
        <w:tc>
          <w:tcPr>
            <w:tcW w:w="2409" w:type="dxa"/>
          </w:tcPr>
          <w:p w14:paraId="404F14DD" w14:textId="77777777" w:rsidR="00880CEE" w:rsidRDefault="008030F4">
            <w:pPr>
              <w:spacing w:line="240" w:lineRule="auto"/>
            </w:pPr>
            <w:r>
              <w:rPr>
                <w:sz w:val="18"/>
              </w:rPr>
              <w:t>status</w:t>
            </w:r>
          </w:p>
        </w:tc>
        <w:tc>
          <w:tcPr>
            <w:tcW w:w="2409" w:type="dxa"/>
          </w:tcPr>
          <w:p w14:paraId="34E03B73" w14:textId="77777777" w:rsidR="00880CEE" w:rsidRDefault="008030F4">
            <w:pPr>
              <w:spacing w:line="240" w:lineRule="auto"/>
            </w:pPr>
            <w:r>
              <w:rPr>
                <w:sz w:val="18"/>
              </w:rPr>
              <w:t>varchar(30)</w:t>
            </w:r>
          </w:p>
        </w:tc>
        <w:tc>
          <w:tcPr>
            <w:tcW w:w="2409" w:type="dxa"/>
          </w:tcPr>
          <w:p w14:paraId="19558A77" w14:textId="77777777" w:rsidR="00880CEE" w:rsidRDefault="008030F4">
            <w:pPr>
              <w:spacing w:line="240" w:lineRule="auto"/>
            </w:pPr>
            <w:r>
              <w:rPr>
                <w:sz w:val="18"/>
              </w:rPr>
              <w:t>NOT NULL</w:t>
            </w:r>
          </w:p>
        </w:tc>
        <w:tc>
          <w:tcPr>
            <w:tcW w:w="2409" w:type="dxa"/>
          </w:tcPr>
          <w:p w14:paraId="01ADA8FD" w14:textId="77777777" w:rsidR="00880CEE" w:rsidRDefault="008030F4">
            <w:pPr>
              <w:spacing w:line="240" w:lineRule="auto"/>
            </w:pPr>
            <w:r>
              <w:rPr>
                <w:sz w:val="18"/>
              </w:rPr>
              <w:t>Статус профиля.</w:t>
            </w:r>
          </w:p>
        </w:tc>
      </w:tr>
      <w:tr w:rsidR="00880CEE" w14:paraId="4577FEE5" w14:textId="77777777">
        <w:trPr>
          <w:jc w:val="center"/>
        </w:trPr>
        <w:tc>
          <w:tcPr>
            <w:tcW w:w="2409" w:type="dxa"/>
          </w:tcPr>
          <w:p w14:paraId="5BEEB281" w14:textId="77777777" w:rsidR="00880CEE" w:rsidRDefault="008030F4">
            <w:pPr>
              <w:spacing w:line="240" w:lineRule="auto"/>
            </w:pPr>
            <w:r>
              <w:rPr>
                <w:sz w:val="18"/>
              </w:rPr>
              <w:t>device_label</w:t>
            </w:r>
          </w:p>
        </w:tc>
        <w:tc>
          <w:tcPr>
            <w:tcW w:w="2409" w:type="dxa"/>
          </w:tcPr>
          <w:p w14:paraId="6F42DB8C" w14:textId="77777777" w:rsidR="00880CEE" w:rsidRDefault="008030F4">
            <w:pPr>
              <w:spacing w:line="240" w:lineRule="auto"/>
            </w:pPr>
            <w:r>
              <w:rPr>
                <w:sz w:val="18"/>
              </w:rPr>
              <w:t>varchar(120)</w:t>
            </w:r>
          </w:p>
        </w:tc>
        <w:tc>
          <w:tcPr>
            <w:tcW w:w="2409" w:type="dxa"/>
          </w:tcPr>
          <w:p w14:paraId="72ED7E25" w14:textId="77777777" w:rsidR="00880CEE" w:rsidRDefault="008030F4">
            <w:pPr>
              <w:spacing w:line="240" w:lineRule="auto"/>
            </w:pPr>
            <w:r>
              <w:rPr>
                <w:sz w:val="18"/>
              </w:rPr>
              <w:t>NULL</w:t>
            </w:r>
          </w:p>
        </w:tc>
        <w:tc>
          <w:tcPr>
            <w:tcW w:w="2409" w:type="dxa"/>
          </w:tcPr>
          <w:p w14:paraId="1C0D4E0D" w14:textId="77777777" w:rsidR="00880CEE" w:rsidRDefault="008030F4">
            <w:pPr>
              <w:spacing w:line="240" w:lineRule="auto"/>
            </w:pPr>
            <w:r>
              <w:rPr>
                <w:sz w:val="18"/>
              </w:rPr>
              <w:t>Название устройства или ключа.</w:t>
            </w:r>
          </w:p>
        </w:tc>
      </w:tr>
      <w:tr w:rsidR="00880CEE" w14:paraId="56B14CDA" w14:textId="77777777">
        <w:trPr>
          <w:jc w:val="center"/>
        </w:trPr>
        <w:tc>
          <w:tcPr>
            <w:tcW w:w="2409" w:type="dxa"/>
          </w:tcPr>
          <w:p w14:paraId="277A7D8C" w14:textId="77777777" w:rsidR="00880CEE" w:rsidRDefault="008030F4">
            <w:pPr>
              <w:spacing w:line="240" w:lineRule="auto"/>
            </w:pPr>
            <w:r>
              <w:rPr>
                <w:sz w:val="18"/>
              </w:rPr>
              <w:t>credential_id</w:t>
            </w:r>
          </w:p>
        </w:tc>
        <w:tc>
          <w:tcPr>
            <w:tcW w:w="2409" w:type="dxa"/>
          </w:tcPr>
          <w:p w14:paraId="212F1BFC" w14:textId="77777777" w:rsidR="00880CEE" w:rsidRDefault="008030F4">
            <w:pPr>
              <w:spacing w:line="240" w:lineRule="auto"/>
            </w:pPr>
            <w:r>
              <w:rPr>
                <w:sz w:val="18"/>
              </w:rPr>
              <w:t>varchar(255)</w:t>
            </w:r>
          </w:p>
        </w:tc>
        <w:tc>
          <w:tcPr>
            <w:tcW w:w="2409" w:type="dxa"/>
          </w:tcPr>
          <w:p w14:paraId="275147E6" w14:textId="77777777" w:rsidR="00880CEE" w:rsidRDefault="008030F4">
            <w:pPr>
              <w:spacing w:line="240" w:lineRule="auto"/>
            </w:pPr>
            <w:r>
              <w:rPr>
                <w:sz w:val="18"/>
              </w:rPr>
              <w:t>NULL</w:t>
            </w:r>
          </w:p>
        </w:tc>
        <w:tc>
          <w:tcPr>
            <w:tcW w:w="2409" w:type="dxa"/>
          </w:tcPr>
          <w:p w14:paraId="7440029E" w14:textId="77777777" w:rsidR="00880CEE" w:rsidRDefault="008030F4">
            <w:pPr>
              <w:spacing w:line="240" w:lineRule="auto"/>
            </w:pPr>
            <w:r>
              <w:rPr>
                <w:sz w:val="18"/>
              </w:rPr>
              <w:t>Идентификатор passkey.</w:t>
            </w:r>
          </w:p>
        </w:tc>
      </w:tr>
      <w:tr w:rsidR="00880CEE" w14:paraId="5F8D2BA5" w14:textId="77777777">
        <w:trPr>
          <w:jc w:val="center"/>
        </w:trPr>
        <w:tc>
          <w:tcPr>
            <w:tcW w:w="2409" w:type="dxa"/>
          </w:tcPr>
          <w:p w14:paraId="6ADE1EEF" w14:textId="77777777" w:rsidR="00880CEE" w:rsidRDefault="008030F4">
            <w:pPr>
              <w:spacing w:line="240" w:lineRule="auto"/>
            </w:pPr>
            <w:r>
              <w:rPr>
                <w:sz w:val="18"/>
              </w:rPr>
              <w:t>credential_public_key</w:t>
            </w:r>
          </w:p>
        </w:tc>
        <w:tc>
          <w:tcPr>
            <w:tcW w:w="2409" w:type="dxa"/>
          </w:tcPr>
          <w:p w14:paraId="6655AB8F" w14:textId="77777777" w:rsidR="00880CEE" w:rsidRDefault="008030F4">
            <w:pPr>
              <w:spacing w:line="240" w:lineRule="auto"/>
            </w:pPr>
            <w:r>
              <w:rPr>
                <w:sz w:val="18"/>
              </w:rPr>
              <w:t>json</w:t>
            </w:r>
          </w:p>
        </w:tc>
        <w:tc>
          <w:tcPr>
            <w:tcW w:w="2409" w:type="dxa"/>
          </w:tcPr>
          <w:p w14:paraId="7FA38D26" w14:textId="77777777" w:rsidR="00880CEE" w:rsidRDefault="008030F4">
            <w:pPr>
              <w:spacing w:line="240" w:lineRule="auto"/>
            </w:pPr>
            <w:r>
              <w:rPr>
                <w:sz w:val="18"/>
              </w:rPr>
              <w:t>NULL</w:t>
            </w:r>
          </w:p>
        </w:tc>
        <w:tc>
          <w:tcPr>
            <w:tcW w:w="2409" w:type="dxa"/>
          </w:tcPr>
          <w:p w14:paraId="406AE2D7" w14:textId="77777777" w:rsidR="00880CEE" w:rsidRDefault="008030F4">
            <w:pPr>
              <w:spacing w:line="240" w:lineRule="auto"/>
            </w:pPr>
            <w:r>
              <w:rPr>
                <w:sz w:val="18"/>
              </w:rPr>
              <w:t>Публичный ключ passkey.</w:t>
            </w:r>
          </w:p>
        </w:tc>
      </w:tr>
      <w:tr w:rsidR="00880CEE" w14:paraId="2E36506C" w14:textId="77777777">
        <w:trPr>
          <w:jc w:val="center"/>
        </w:trPr>
        <w:tc>
          <w:tcPr>
            <w:tcW w:w="2409" w:type="dxa"/>
          </w:tcPr>
          <w:p w14:paraId="45D0351A" w14:textId="77777777" w:rsidR="00880CEE" w:rsidRDefault="008030F4">
            <w:pPr>
              <w:spacing w:line="240" w:lineRule="auto"/>
            </w:pPr>
            <w:r>
              <w:rPr>
                <w:sz w:val="18"/>
              </w:rPr>
              <w:t>face_template</w:t>
            </w:r>
          </w:p>
        </w:tc>
        <w:tc>
          <w:tcPr>
            <w:tcW w:w="2409" w:type="dxa"/>
          </w:tcPr>
          <w:p w14:paraId="5F921051" w14:textId="77777777" w:rsidR="00880CEE" w:rsidRDefault="008030F4">
            <w:pPr>
              <w:spacing w:line="240" w:lineRule="auto"/>
            </w:pPr>
            <w:r>
              <w:rPr>
                <w:sz w:val="18"/>
              </w:rPr>
              <w:t>json</w:t>
            </w:r>
          </w:p>
        </w:tc>
        <w:tc>
          <w:tcPr>
            <w:tcW w:w="2409" w:type="dxa"/>
          </w:tcPr>
          <w:p w14:paraId="0188E685" w14:textId="77777777" w:rsidR="00880CEE" w:rsidRDefault="008030F4">
            <w:pPr>
              <w:spacing w:line="240" w:lineRule="auto"/>
            </w:pPr>
            <w:r>
              <w:rPr>
                <w:sz w:val="18"/>
              </w:rPr>
              <w:t>NULL</w:t>
            </w:r>
          </w:p>
        </w:tc>
        <w:tc>
          <w:tcPr>
            <w:tcW w:w="2409" w:type="dxa"/>
          </w:tcPr>
          <w:p w14:paraId="7C002FCA" w14:textId="77777777" w:rsidR="00880CEE" w:rsidRDefault="008030F4">
            <w:pPr>
              <w:spacing w:line="240" w:lineRule="auto"/>
            </w:pPr>
            <w:r>
              <w:rPr>
                <w:sz w:val="18"/>
              </w:rPr>
              <w:t>Локальный шаблон лица для демонстрационного сценария.</w:t>
            </w:r>
          </w:p>
        </w:tc>
      </w:tr>
      <w:tr w:rsidR="00880CEE" w14:paraId="607205AD" w14:textId="77777777">
        <w:trPr>
          <w:jc w:val="center"/>
        </w:trPr>
        <w:tc>
          <w:tcPr>
            <w:tcW w:w="2409" w:type="dxa"/>
          </w:tcPr>
          <w:p w14:paraId="74B7FDCC" w14:textId="77777777" w:rsidR="00880CEE" w:rsidRDefault="008030F4">
            <w:pPr>
              <w:spacing w:line="240" w:lineRule="auto"/>
            </w:pPr>
            <w:r>
              <w:rPr>
                <w:sz w:val="18"/>
              </w:rPr>
              <w:t>consented_at</w:t>
            </w:r>
          </w:p>
        </w:tc>
        <w:tc>
          <w:tcPr>
            <w:tcW w:w="2409" w:type="dxa"/>
          </w:tcPr>
          <w:p w14:paraId="51906EA6" w14:textId="77777777" w:rsidR="00880CEE" w:rsidRDefault="008030F4">
            <w:pPr>
              <w:spacing w:line="240" w:lineRule="auto"/>
            </w:pPr>
            <w:r>
              <w:rPr>
                <w:sz w:val="18"/>
              </w:rPr>
              <w:t>timestamptz</w:t>
            </w:r>
          </w:p>
        </w:tc>
        <w:tc>
          <w:tcPr>
            <w:tcW w:w="2409" w:type="dxa"/>
          </w:tcPr>
          <w:p w14:paraId="2CF1B3BE" w14:textId="77777777" w:rsidR="00880CEE" w:rsidRDefault="008030F4">
            <w:pPr>
              <w:spacing w:line="240" w:lineRule="auto"/>
            </w:pPr>
            <w:r>
              <w:rPr>
                <w:sz w:val="18"/>
              </w:rPr>
              <w:t>NOT NULL</w:t>
            </w:r>
          </w:p>
        </w:tc>
        <w:tc>
          <w:tcPr>
            <w:tcW w:w="2409" w:type="dxa"/>
          </w:tcPr>
          <w:p w14:paraId="4F8946E8" w14:textId="77777777" w:rsidR="00880CEE" w:rsidRDefault="008030F4">
            <w:pPr>
              <w:spacing w:line="240" w:lineRule="auto"/>
            </w:pPr>
            <w:r>
              <w:rPr>
                <w:sz w:val="18"/>
              </w:rPr>
              <w:t>Дата согласия пользователя.</w:t>
            </w:r>
          </w:p>
        </w:tc>
      </w:tr>
      <w:tr w:rsidR="00880CEE" w14:paraId="318F77C0" w14:textId="77777777">
        <w:trPr>
          <w:jc w:val="center"/>
        </w:trPr>
        <w:tc>
          <w:tcPr>
            <w:tcW w:w="2409" w:type="dxa"/>
          </w:tcPr>
          <w:p w14:paraId="11509E0F" w14:textId="77777777" w:rsidR="00880CEE" w:rsidRDefault="008030F4">
            <w:pPr>
              <w:spacing w:line="240" w:lineRule="auto"/>
            </w:pPr>
            <w:r>
              <w:rPr>
                <w:sz w:val="18"/>
              </w:rPr>
              <w:t>created_at</w:t>
            </w:r>
          </w:p>
        </w:tc>
        <w:tc>
          <w:tcPr>
            <w:tcW w:w="2409" w:type="dxa"/>
          </w:tcPr>
          <w:p w14:paraId="5CCC619D" w14:textId="77777777" w:rsidR="00880CEE" w:rsidRDefault="008030F4">
            <w:pPr>
              <w:spacing w:line="240" w:lineRule="auto"/>
            </w:pPr>
            <w:r>
              <w:rPr>
                <w:sz w:val="18"/>
              </w:rPr>
              <w:t>timestamptz</w:t>
            </w:r>
          </w:p>
        </w:tc>
        <w:tc>
          <w:tcPr>
            <w:tcW w:w="2409" w:type="dxa"/>
          </w:tcPr>
          <w:p w14:paraId="27C9BEC5" w14:textId="77777777" w:rsidR="00880CEE" w:rsidRDefault="008030F4">
            <w:pPr>
              <w:spacing w:line="240" w:lineRule="auto"/>
            </w:pPr>
            <w:r>
              <w:rPr>
                <w:sz w:val="18"/>
              </w:rPr>
              <w:t>NOT NULL</w:t>
            </w:r>
          </w:p>
        </w:tc>
        <w:tc>
          <w:tcPr>
            <w:tcW w:w="2409" w:type="dxa"/>
          </w:tcPr>
          <w:p w14:paraId="01A85347" w14:textId="77777777" w:rsidR="00880CEE" w:rsidRDefault="008030F4">
            <w:pPr>
              <w:spacing w:line="240" w:lineRule="auto"/>
            </w:pPr>
            <w:r>
              <w:rPr>
                <w:sz w:val="18"/>
              </w:rPr>
              <w:t>Дата создания профиля.</w:t>
            </w:r>
          </w:p>
        </w:tc>
      </w:tr>
      <w:tr w:rsidR="00880CEE" w14:paraId="6032AC33" w14:textId="77777777">
        <w:trPr>
          <w:jc w:val="center"/>
        </w:trPr>
        <w:tc>
          <w:tcPr>
            <w:tcW w:w="2409" w:type="dxa"/>
          </w:tcPr>
          <w:p w14:paraId="67F1D9FD" w14:textId="77777777" w:rsidR="00880CEE" w:rsidRDefault="008030F4">
            <w:pPr>
              <w:spacing w:line="240" w:lineRule="auto"/>
            </w:pPr>
            <w:r>
              <w:rPr>
                <w:sz w:val="18"/>
              </w:rPr>
              <w:t>updated_at</w:t>
            </w:r>
          </w:p>
        </w:tc>
        <w:tc>
          <w:tcPr>
            <w:tcW w:w="2409" w:type="dxa"/>
          </w:tcPr>
          <w:p w14:paraId="4444B110" w14:textId="77777777" w:rsidR="00880CEE" w:rsidRDefault="008030F4">
            <w:pPr>
              <w:spacing w:line="240" w:lineRule="auto"/>
            </w:pPr>
            <w:r>
              <w:rPr>
                <w:sz w:val="18"/>
              </w:rPr>
              <w:t>timestamptz</w:t>
            </w:r>
          </w:p>
        </w:tc>
        <w:tc>
          <w:tcPr>
            <w:tcW w:w="2409" w:type="dxa"/>
          </w:tcPr>
          <w:p w14:paraId="1A49956C" w14:textId="77777777" w:rsidR="00880CEE" w:rsidRDefault="008030F4">
            <w:pPr>
              <w:spacing w:line="240" w:lineRule="auto"/>
            </w:pPr>
            <w:r>
              <w:rPr>
                <w:sz w:val="18"/>
              </w:rPr>
              <w:t>NULL</w:t>
            </w:r>
          </w:p>
        </w:tc>
        <w:tc>
          <w:tcPr>
            <w:tcW w:w="2409" w:type="dxa"/>
          </w:tcPr>
          <w:p w14:paraId="13F60536" w14:textId="77777777" w:rsidR="00880CEE" w:rsidRDefault="008030F4">
            <w:pPr>
              <w:spacing w:line="240" w:lineRule="auto"/>
            </w:pPr>
            <w:r>
              <w:rPr>
                <w:sz w:val="18"/>
              </w:rPr>
              <w:t>Дата изменения профиля.</w:t>
            </w:r>
          </w:p>
        </w:tc>
      </w:tr>
    </w:tbl>
    <w:p w14:paraId="13051A97" w14:textId="77777777" w:rsidR="00880CEE" w:rsidRDefault="00880CEE">
      <w:pPr>
        <w:jc w:val="both"/>
      </w:pPr>
    </w:p>
    <w:p w14:paraId="45D9C236" w14:textId="77777777" w:rsidR="00880CEE" w:rsidRDefault="008030F4">
      <w:pPr>
        <w:ind w:firstLine="709"/>
        <w:jc w:val="both"/>
      </w:pPr>
      <w:r>
        <w:t>Таблица face_verification_sessions хранит сессии проверки лица в профиле или партии. Ее поля приведены в таблице 2.22.</w:t>
      </w:r>
    </w:p>
    <w:p w14:paraId="4DFC63AA" w14:textId="77777777" w:rsidR="00880CEE" w:rsidRDefault="008030F4">
      <w:r>
        <w:t>Таблица 2.22. Поля таблицы face_verification_sessions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43F02E0D" w14:textId="77777777">
        <w:trPr>
          <w:jc w:val="center"/>
        </w:trPr>
        <w:tc>
          <w:tcPr>
            <w:tcW w:w="2409" w:type="dxa"/>
          </w:tcPr>
          <w:p w14:paraId="668846A0" w14:textId="77777777" w:rsidR="00880CEE" w:rsidRDefault="008030F4">
            <w:pPr>
              <w:spacing w:line="240" w:lineRule="auto"/>
            </w:pPr>
            <w:r>
              <w:rPr>
                <w:sz w:val="18"/>
              </w:rPr>
              <w:t>Поле</w:t>
            </w:r>
          </w:p>
        </w:tc>
        <w:tc>
          <w:tcPr>
            <w:tcW w:w="2409" w:type="dxa"/>
          </w:tcPr>
          <w:p w14:paraId="150A481C" w14:textId="77777777" w:rsidR="00880CEE" w:rsidRDefault="008030F4">
            <w:pPr>
              <w:spacing w:line="240" w:lineRule="auto"/>
            </w:pPr>
            <w:r>
              <w:rPr>
                <w:sz w:val="18"/>
              </w:rPr>
              <w:t>Тип</w:t>
            </w:r>
          </w:p>
        </w:tc>
        <w:tc>
          <w:tcPr>
            <w:tcW w:w="2409" w:type="dxa"/>
          </w:tcPr>
          <w:p w14:paraId="467D27CC" w14:textId="77777777" w:rsidR="00880CEE" w:rsidRDefault="008030F4">
            <w:pPr>
              <w:spacing w:line="240" w:lineRule="auto"/>
            </w:pPr>
            <w:r>
              <w:rPr>
                <w:sz w:val="18"/>
              </w:rPr>
              <w:t>Ключи/ограничения</w:t>
            </w:r>
          </w:p>
        </w:tc>
        <w:tc>
          <w:tcPr>
            <w:tcW w:w="2409" w:type="dxa"/>
          </w:tcPr>
          <w:p w14:paraId="4A6C9DD7" w14:textId="77777777" w:rsidR="00880CEE" w:rsidRDefault="008030F4">
            <w:pPr>
              <w:spacing w:line="240" w:lineRule="auto"/>
            </w:pPr>
            <w:r>
              <w:rPr>
                <w:sz w:val="18"/>
              </w:rPr>
              <w:t>Назначение</w:t>
            </w:r>
          </w:p>
        </w:tc>
      </w:tr>
      <w:tr w:rsidR="00880CEE" w14:paraId="76C7442F" w14:textId="77777777">
        <w:trPr>
          <w:jc w:val="center"/>
        </w:trPr>
        <w:tc>
          <w:tcPr>
            <w:tcW w:w="2409" w:type="dxa"/>
          </w:tcPr>
          <w:p w14:paraId="7023869B" w14:textId="77777777" w:rsidR="00880CEE" w:rsidRDefault="008030F4">
            <w:pPr>
              <w:spacing w:line="240" w:lineRule="auto"/>
            </w:pPr>
            <w:r>
              <w:rPr>
                <w:sz w:val="18"/>
              </w:rPr>
              <w:t>id</w:t>
            </w:r>
          </w:p>
        </w:tc>
        <w:tc>
          <w:tcPr>
            <w:tcW w:w="2409" w:type="dxa"/>
          </w:tcPr>
          <w:p w14:paraId="1DEFD901" w14:textId="77777777" w:rsidR="00880CEE" w:rsidRDefault="008030F4">
            <w:pPr>
              <w:spacing w:line="240" w:lineRule="auto"/>
            </w:pPr>
            <w:r>
              <w:rPr>
                <w:sz w:val="18"/>
              </w:rPr>
              <w:t>UUID</w:t>
            </w:r>
          </w:p>
        </w:tc>
        <w:tc>
          <w:tcPr>
            <w:tcW w:w="2409" w:type="dxa"/>
          </w:tcPr>
          <w:p w14:paraId="1564B609" w14:textId="77777777" w:rsidR="00880CEE" w:rsidRDefault="008030F4">
            <w:pPr>
              <w:spacing w:line="240" w:lineRule="auto"/>
            </w:pPr>
            <w:r>
              <w:rPr>
                <w:sz w:val="18"/>
              </w:rPr>
              <w:t>PK</w:t>
            </w:r>
          </w:p>
        </w:tc>
        <w:tc>
          <w:tcPr>
            <w:tcW w:w="2409" w:type="dxa"/>
          </w:tcPr>
          <w:p w14:paraId="53A8335C" w14:textId="77777777" w:rsidR="00880CEE" w:rsidRDefault="008030F4">
            <w:pPr>
              <w:spacing w:line="240" w:lineRule="auto"/>
            </w:pPr>
            <w:r>
              <w:rPr>
                <w:sz w:val="18"/>
              </w:rPr>
              <w:t>Идентификатор сессии проверки.</w:t>
            </w:r>
          </w:p>
        </w:tc>
      </w:tr>
      <w:tr w:rsidR="00880CEE" w14:paraId="2D87B6A9" w14:textId="77777777">
        <w:trPr>
          <w:jc w:val="center"/>
        </w:trPr>
        <w:tc>
          <w:tcPr>
            <w:tcW w:w="2409" w:type="dxa"/>
          </w:tcPr>
          <w:p w14:paraId="558FB144" w14:textId="77777777" w:rsidR="00880CEE" w:rsidRDefault="008030F4">
            <w:pPr>
              <w:spacing w:line="240" w:lineRule="auto"/>
            </w:pPr>
            <w:r>
              <w:rPr>
                <w:sz w:val="18"/>
              </w:rPr>
              <w:t>user_id</w:t>
            </w:r>
          </w:p>
        </w:tc>
        <w:tc>
          <w:tcPr>
            <w:tcW w:w="2409" w:type="dxa"/>
          </w:tcPr>
          <w:p w14:paraId="049050A7" w14:textId="77777777" w:rsidR="00880CEE" w:rsidRDefault="008030F4">
            <w:pPr>
              <w:spacing w:line="240" w:lineRule="auto"/>
            </w:pPr>
            <w:r>
              <w:rPr>
                <w:sz w:val="18"/>
              </w:rPr>
              <w:t>UUID</w:t>
            </w:r>
          </w:p>
        </w:tc>
        <w:tc>
          <w:tcPr>
            <w:tcW w:w="2409" w:type="dxa"/>
          </w:tcPr>
          <w:p w14:paraId="2F72CD11" w14:textId="77777777" w:rsidR="00880CEE" w:rsidRDefault="008030F4">
            <w:pPr>
              <w:spacing w:line="240" w:lineRule="auto"/>
            </w:pPr>
            <w:r>
              <w:rPr>
                <w:sz w:val="18"/>
              </w:rPr>
              <w:t>FK users.id</w:t>
            </w:r>
          </w:p>
        </w:tc>
        <w:tc>
          <w:tcPr>
            <w:tcW w:w="2409" w:type="dxa"/>
          </w:tcPr>
          <w:p w14:paraId="6231DA11" w14:textId="77777777" w:rsidR="00880CEE" w:rsidRDefault="008030F4">
            <w:pPr>
              <w:spacing w:line="240" w:lineRule="auto"/>
            </w:pPr>
            <w:r>
              <w:rPr>
                <w:sz w:val="18"/>
              </w:rPr>
              <w:t>Проверяемый пользователь.</w:t>
            </w:r>
          </w:p>
        </w:tc>
      </w:tr>
      <w:tr w:rsidR="00880CEE" w14:paraId="199F8572" w14:textId="77777777">
        <w:trPr>
          <w:jc w:val="center"/>
        </w:trPr>
        <w:tc>
          <w:tcPr>
            <w:tcW w:w="2409" w:type="dxa"/>
          </w:tcPr>
          <w:p w14:paraId="4A774E3B" w14:textId="77777777" w:rsidR="00880CEE" w:rsidRDefault="008030F4">
            <w:pPr>
              <w:spacing w:line="240" w:lineRule="auto"/>
            </w:pPr>
            <w:r>
              <w:rPr>
                <w:sz w:val="18"/>
              </w:rPr>
              <w:t>game_id</w:t>
            </w:r>
          </w:p>
        </w:tc>
        <w:tc>
          <w:tcPr>
            <w:tcW w:w="2409" w:type="dxa"/>
          </w:tcPr>
          <w:p w14:paraId="5E01094B" w14:textId="77777777" w:rsidR="00880CEE" w:rsidRDefault="008030F4">
            <w:pPr>
              <w:spacing w:line="240" w:lineRule="auto"/>
            </w:pPr>
            <w:r>
              <w:rPr>
                <w:sz w:val="18"/>
              </w:rPr>
              <w:t>UUID</w:t>
            </w:r>
          </w:p>
        </w:tc>
        <w:tc>
          <w:tcPr>
            <w:tcW w:w="2409" w:type="dxa"/>
          </w:tcPr>
          <w:p w14:paraId="68CE769C" w14:textId="77777777" w:rsidR="00880CEE" w:rsidRDefault="008030F4">
            <w:pPr>
              <w:spacing w:line="240" w:lineRule="auto"/>
            </w:pPr>
            <w:r>
              <w:rPr>
                <w:sz w:val="18"/>
              </w:rPr>
              <w:t>FK games.id, NULL</w:t>
            </w:r>
          </w:p>
        </w:tc>
        <w:tc>
          <w:tcPr>
            <w:tcW w:w="2409" w:type="dxa"/>
          </w:tcPr>
          <w:p w14:paraId="53A91BE2" w14:textId="77777777" w:rsidR="00880CEE" w:rsidRDefault="008030F4">
            <w:pPr>
              <w:spacing w:line="240" w:lineRule="auto"/>
            </w:pPr>
            <w:r>
              <w:rPr>
                <w:sz w:val="18"/>
              </w:rPr>
              <w:t>Связанная партия.</w:t>
            </w:r>
          </w:p>
        </w:tc>
      </w:tr>
      <w:tr w:rsidR="00880CEE" w14:paraId="7DF5B1D9" w14:textId="77777777">
        <w:trPr>
          <w:jc w:val="center"/>
        </w:trPr>
        <w:tc>
          <w:tcPr>
            <w:tcW w:w="2409" w:type="dxa"/>
          </w:tcPr>
          <w:p w14:paraId="17CF1FD0" w14:textId="77777777" w:rsidR="00880CEE" w:rsidRDefault="008030F4">
            <w:pPr>
              <w:spacing w:line="240" w:lineRule="auto"/>
            </w:pPr>
            <w:r>
              <w:rPr>
                <w:sz w:val="18"/>
              </w:rPr>
              <w:t>tournament_id</w:t>
            </w:r>
          </w:p>
        </w:tc>
        <w:tc>
          <w:tcPr>
            <w:tcW w:w="2409" w:type="dxa"/>
          </w:tcPr>
          <w:p w14:paraId="0004274A" w14:textId="77777777" w:rsidR="00880CEE" w:rsidRDefault="008030F4">
            <w:pPr>
              <w:spacing w:line="240" w:lineRule="auto"/>
            </w:pPr>
            <w:r>
              <w:rPr>
                <w:sz w:val="18"/>
              </w:rPr>
              <w:t>UUID</w:t>
            </w:r>
          </w:p>
        </w:tc>
        <w:tc>
          <w:tcPr>
            <w:tcW w:w="2409" w:type="dxa"/>
          </w:tcPr>
          <w:p w14:paraId="3A63E241" w14:textId="77777777" w:rsidR="00880CEE" w:rsidRDefault="008030F4">
            <w:pPr>
              <w:spacing w:line="240" w:lineRule="auto"/>
            </w:pPr>
            <w:r>
              <w:rPr>
                <w:sz w:val="18"/>
              </w:rPr>
              <w:t>FK tournaments.id, NULL</w:t>
            </w:r>
          </w:p>
        </w:tc>
        <w:tc>
          <w:tcPr>
            <w:tcW w:w="2409" w:type="dxa"/>
          </w:tcPr>
          <w:p w14:paraId="24EB9D13" w14:textId="77777777" w:rsidR="00880CEE" w:rsidRDefault="008030F4">
            <w:pPr>
              <w:spacing w:line="240" w:lineRule="auto"/>
            </w:pPr>
            <w:r>
              <w:rPr>
                <w:sz w:val="18"/>
              </w:rPr>
              <w:t>Связанный турнир.</w:t>
            </w:r>
          </w:p>
        </w:tc>
      </w:tr>
      <w:tr w:rsidR="00880CEE" w14:paraId="7ABC6CA8" w14:textId="77777777">
        <w:trPr>
          <w:jc w:val="center"/>
        </w:trPr>
        <w:tc>
          <w:tcPr>
            <w:tcW w:w="2409" w:type="dxa"/>
          </w:tcPr>
          <w:p w14:paraId="55B4CAC4" w14:textId="77777777" w:rsidR="00880CEE" w:rsidRDefault="008030F4">
            <w:pPr>
              <w:spacing w:line="240" w:lineRule="auto"/>
            </w:pPr>
            <w:r>
              <w:rPr>
                <w:sz w:val="18"/>
              </w:rPr>
              <w:t>scheduled_match_id</w:t>
            </w:r>
          </w:p>
        </w:tc>
        <w:tc>
          <w:tcPr>
            <w:tcW w:w="2409" w:type="dxa"/>
          </w:tcPr>
          <w:p w14:paraId="13D3A1A4" w14:textId="77777777" w:rsidR="00880CEE" w:rsidRDefault="008030F4">
            <w:pPr>
              <w:spacing w:line="240" w:lineRule="auto"/>
            </w:pPr>
            <w:r>
              <w:rPr>
                <w:sz w:val="18"/>
              </w:rPr>
              <w:t>UUID</w:t>
            </w:r>
          </w:p>
        </w:tc>
        <w:tc>
          <w:tcPr>
            <w:tcW w:w="2409" w:type="dxa"/>
          </w:tcPr>
          <w:p w14:paraId="38ECBB4A" w14:textId="77777777" w:rsidR="00880CEE" w:rsidRDefault="008030F4">
            <w:pPr>
              <w:spacing w:line="240" w:lineRule="auto"/>
            </w:pPr>
            <w:r>
              <w:rPr>
                <w:sz w:val="18"/>
              </w:rPr>
              <w:t>FK scheduled_matches.id, NULL</w:t>
            </w:r>
          </w:p>
        </w:tc>
        <w:tc>
          <w:tcPr>
            <w:tcW w:w="2409" w:type="dxa"/>
          </w:tcPr>
          <w:p w14:paraId="6CD9CDE3" w14:textId="77777777" w:rsidR="00880CEE" w:rsidRDefault="008030F4">
            <w:pPr>
              <w:spacing w:line="240" w:lineRule="auto"/>
            </w:pPr>
            <w:r>
              <w:rPr>
                <w:sz w:val="18"/>
              </w:rPr>
              <w:t>Связанный запланированный матч.</w:t>
            </w:r>
          </w:p>
        </w:tc>
      </w:tr>
      <w:tr w:rsidR="00880CEE" w14:paraId="0FFEDCC2" w14:textId="77777777">
        <w:trPr>
          <w:jc w:val="center"/>
        </w:trPr>
        <w:tc>
          <w:tcPr>
            <w:tcW w:w="2409" w:type="dxa"/>
          </w:tcPr>
          <w:p w14:paraId="29A15827" w14:textId="77777777" w:rsidR="00880CEE" w:rsidRDefault="008030F4">
            <w:pPr>
              <w:spacing w:line="240" w:lineRule="auto"/>
            </w:pPr>
            <w:r>
              <w:rPr>
                <w:sz w:val="18"/>
              </w:rPr>
              <w:t>status</w:t>
            </w:r>
          </w:p>
        </w:tc>
        <w:tc>
          <w:tcPr>
            <w:tcW w:w="2409" w:type="dxa"/>
          </w:tcPr>
          <w:p w14:paraId="2DBF9208" w14:textId="77777777" w:rsidR="00880CEE" w:rsidRDefault="008030F4">
            <w:pPr>
              <w:spacing w:line="240" w:lineRule="auto"/>
            </w:pPr>
            <w:r>
              <w:rPr>
                <w:sz w:val="18"/>
              </w:rPr>
              <w:t>varchar(30)</w:t>
            </w:r>
          </w:p>
        </w:tc>
        <w:tc>
          <w:tcPr>
            <w:tcW w:w="2409" w:type="dxa"/>
          </w:tcPr>
          <w:p w14:paraId="295209C9" w14:textId="77777777" w:rsidR="00880CEE" w:rsidRDefault="008030F4">
            <w:pPr>
              <w:spacing w:line="240" w:lineRule="auto"/>
            </w:pPr>
            <w:r>
              <w:rPr>
                <w:sz w:val="18"/>
              </w:rPr>
              <w:t>NOT NULL</w:t>
            </w:r>
          </w:p>
        </w:tc>
        <w:tc>
          <w:tcPr>
            <w:tcW w:w="2409" w:type="dxa"/>
          </w:tcPr>
          <w:p w14:paraId="4B4E256E" w14:textId="77777777" w:rsidR="00880CEE" w:rsidRDefault="008030F4">
            <w:pPr>
              <w:spacing w:line="240" w:lineRule="auto"/>
            </w:pPr>
            <w:r>
              <w:rPr>
                <w:sz w:val="18"/>
              </w:rPr>
              <w:t>Статус сессии.</w:t>
            </w:r>
          </w:p>
        </w:tc>
      </w:tr>
      <w:tr w:rsidR="00880CEE" w14:paraId="4F992060" w14:textId="77777777">
        <w:trPr>
          <w:jc w:val="center"/>
        </w:trPr>
        <w:tc>
          <w:tcPr>
            <w:tcW w:w="2409" w:type="dxa"/>
          </w:tcPr>
          <w:p w14:paraId="3F67B241" w14:textId="77777777" w:rsidR="00880CEE" w:rsidRDefault="008030F4">
            <w:pPr>
              <w:spacing w:line="240" w:lineRule="auto"/>
            </w:pPr>
            <w:r>
              <w:rPr>
                <w:sz w:val="18"/>
              </w:rPr>
              <w:t>confidence</w:t>
            </w:r>
          </w:p>
        </w:tc>
        <w:tc>
          <w:tcPr>
            <w:tcW w:w="2409" w:type="dxa"/>
          </w:tcPr>
          <w:p w14:paraId="082E2ECD" w14:textId="77777777" w:rsidR="00880CEE" w:rsidRDefault="008030F4">
            <w:pPr>
              <w:spacing w:line="240" w:lineRule="auto"/>
            </w:pPr>
            <w:r>
              <w:rPr>
                <w:sz w:val="18"/>
              </w:rPr>
              <w:t>float</w:t>
            </w:r>
          </w:p>
        </w:tc>
        <w:tc>
          <w:tcPr>
            <w:tcW w:w="2409" w:type="dxa"/>
          </w:tcPr>
          <w:p w14:paraId="6EC61103" w14:textId="77777777" w:rsidR="00880CEE" w:rsidRDefault="008030F4">
            <w:pPr>
              <w:spacing w:line="240" w:lineRule="auto"/>
            </w:pPr>
            <w:r>
              <w:rPr>
                <w:sz w:val="18"/>
              </w:rPr>
              <w:t>NULL</w:t>
            </w:r>
          </w:p>
        </w:tc>
        <w:tc>
          <w:tcPr>
            <w:tcW w:w="2409" w:type="dxa"/>
          </w:tcPr>
          <w:p w14:paraId="3F87962D" w14:textId="77777777" w:rsidR="00880CEE" w:rsidRDefault="008030F4">
            <w:pPr>
              <w:spacing w:line="240" w:lineRule="auto"/>
            </w:pPr>
            <w:r>
              <w:rPr>
                <w:sz w:val="18"/>
              </w:rPr>
              <w:t>Уровень уверенности проверки.</w:t>
            </w:r>
          </w:p>
        </w:tc>
      </w:tr>
      <w:tr w:rsidR="00880CEE" w14:paraId="35544AB8" w14:textId="77777777">
        <w:trPr>
          <w:jc w:val="center"/>
        </w:trPr>
        <w:tc>
          <w:tcPr>
            <w:tcW w:w="2409" w:type="dxa"/>
          </w:tcPr>
          <w:p w14:paraId="407BEF85" w14:textId="77777777" w:rsidR="00880CEE" w:rsidRDefault="008030F4">
            <w:pPr>
              <w:spacing w:line="240" w:lineRule="auto"/>
            </w:pPr>
            <w:r>
              <w:rPr>
                <w:sz w:val="18"/>
              </w:rPr>
              <w:t>reason</w:t>
            </w:r>
          </w:p>
        </w:tc>
        <w:tc>
          <w:tcPr>
            <w:tcW w:w="2409" w:type="dxa"/>
          </w:tcPr>
          <w:p w14:paraId="6DA0A9B0" w14:textId="77777777" w:rsidR="00880CEE" w:rsidRDefault="008030F4">
            <w:pPr>
              <w:spacing w:line="240" w:lineRule="auto"/>
            </w:pPr>
            <w:r>
              <w:rPr>
                <w:sz w:val="18"/>
              </w:rPr>
              <w:t>varchar(240)</w:t>
            </w:r>
          </w:p>
        </w:tc>
        <w:tc>
          <w:tcPr>
            <w:tcW w:w="2409" w:type="dxa"/>
          </w:tcPr>
          <w:p w14:paraId="479AC61D" w14:textId="77777777" w:rsidR="00880CEE" w:rsidRDefault="008030F4">
            <w:pPr>
              <w:spacing w:line="240" w:lineRule="auto"/>
            </w:pPr>
            <w:r>
              <w:rPr>
                <w:sz w:val="18"/>
              </w:rPr>
              <w:t>NULL</w:t>
            </w:r>
          </w:p>
        </w:tc>
        <w:tc>
          <w:tcPr>
            <w:tcW w:w="2409" w:type="dxa"/>
          </w:tcPr>
          <w:p w14:paraId="17AF2612" w14:textId="77777777" w:rsidR="00880CEE" w:rsidRDefault="008030F4">
            <w:pPr>
              <w:spacing w:line="240" w:lineRule="auto"/>
            </w:pPr>
            <w:r>
              <w:rPr>
                <w:sz w:val="18"/>
              </w:rPr>
              <w:t>Причина отказа или пояснение результата.</w:t>
            </w:r>
          </w:p>
        </w:tc>
      </w:tr>
      <w:tr w:rsidR="00880CEE" w14:paraId="22443D5D" w14:textId="77777777">
        <w:trPr>
          <w:jc w:val="center"/>
        </w:trPr>
        <w:tc>
          <w:tcPr>
            <w:tcW w:w="2409" w:type="dxa"/>
          </w:tcPr>
          <w:p w14:paraId="7DC347F0" w14:textId="77777777" w:rsidR="00880CEE" w:rsidRDefault="008030F4">
            <w:pPr>
              <w:spacing w:line="240" w:lineRule="auto"/>
            </w:pPr>
            <w:r>
              <w:rPr>
                <w:sz w:val="18"/>
              </w:rPr>
              <w:t>provider</w:t>
            </w:r>
          </w:p>
        </w:tc>
        <w:tc>
          <w:tcPr>
            <w:tcW w:w="2409" w:type="dxa"/>
          </w:tcPr>
          <w:p w14:paraId="47ABACE3" w14:textId="77777777" w:rsidR="00880CEE" w:rsidRDefault="008030F4">
            <w:pPr>
              <w:spacing w:line="240" w:lineRule="auto"/>
            </w:pPr>
            <w:r>
              <w:rPr>
                <w:sz w:val="18"/>
              </w:rPr>
              <w:t>varchar(40)</w:t>
            </w:r>
          </w:p>
        </w:tc>
        <w:tc>
          <w:tcPr>
            <w:tcW w:w="2409" w:type="dxa"/>
          </w:tcPr>
          <w:p w14:paraId="20144D1E" w14:textId="77777777" w:rsidR="00880CEE" w:rsidRDefault="008030F4">
            <w:pPr>
              <w:spacing w:line="240" w:lineRule="auto"/>
            </w:pPr>
            <w:r>
              <w:rPr>
                <w:sz w:val="18"/>
              </w:rPr>
              <w:t>NOT NULL</w:t>
            </w:r>
          </w:p>
        </w:tc>
        <w:tc>
          <w:tcPr>
            <w:tcW w:w="2409" w:type="dxa"/>
          </w:tcPr>
          <w:p w14:paraId="45DF4AC5" w14:textId="77777777" w:rsidR="00880CEE" w:rsidRDefault="008030F4">
            <w:pPr>
              <w:spacing w:line="240" w:lineRule="auto"/>
            </w:pPr>
            <w:r>
              <w:rPr>
                <w:sz w:val="18"/>
              </w:rPr>
              <w:t>Провайдер проверки.</w:t>
            </w:r>
          </w:p>
        </w:tc>
      </w:tr>
      <w:tr w:rsidR="00880CEE" w14:paraId="4DB2C56A" w14:textId="77777777">
        <w:trPr>
          <w:jc w:val="center"/>
        </w:trPr>
        <w:tc>
          <w:tcPr>
            <w:tcW w:w="2409" w:type="dxa"/>
          </w:tcPr>
          <w:p w14:paraId="2EF2CB70" w14:textId="77777777" w:rsidR="00880CEE" w:rsidRDefault="008030F4">
            <w:pPr>
              <w:spacing w:line="240" w:lineRule="auto"/>
            </w:pPr>
            <w:r>
              <w:rPr>
                <w:sz w:val="18"/>
              </w:rPr>
              <w:t>created_at</w:t>
            </w:r>
          </w:p>
        </w:tc>
        <w:tc>
          <w:tcPr>
            <w:tcW w:w="2409" w:type="dxa"/>
          </w:tcPr>
          <w:p w14:paraId="3373596F" w14:textId="77777777" w:rsidR="00880CEE" w:rsidRDefault="008030F4">
            <w:pPr>
              <w:spacing w:line="240" w:lineRule="auto"/>
            </w:pPr>
            <w:r>
              <w:rPr>
                <w:sz w:val="18"/>
              </w:rPr>
              <w:t>timestamptz</w:t>
            </w:r>
          </w:p>
        </w:tc>
        <w:tc>
          <w:tcPr>
            <w:tcW w:w="2409" w:type="dxa"/>
          </w:tcPr>
          <w:p w14:paraId="6B3AD7AE" w14:textId="77777777" w:rsidR="00880CEE" w:rsidRDefault="008030F4">
            <w:pPr>
              <w:spacing w:line="240" w:lineRule="auto"/>
            </w:pPr>
            <w:r>
              <w:rPr>
                <w:sz w:val="18"/>
              </w:rPr>
              <w:t>NOT NULL</w:t>
            </w:r>
          </w:p>
        </w:tc>
        <w:tc>
          <w:tcPr>
            <w:tcW w:w="2409" w:type="dxa"/>
          </w:tcPr>
          <w:p w14:paraId="4B711EAE" w14:textId="77777777" w:rsidR="00880CEE" w:rsidRDefault="008030F4">
            <w:pPr>
              <w:spacing w:line="240" w:lineRule="auto"/>
            </w:pPr>
            <w:r>
              <w:rPr>
                <w:sz w:val="18"/>
              </w:rPr>
              <w:t>Дата начала сессии.</w:t>
            </w:r>
          </w:p>
        </w:tc>
      </w:tr>
      <w:tr w:rsidR="00880CEE" w14:paraId="66095311" w14:textId="77777777">
        <w:trPr>
          <w:jc w:val="center"/>
        </w:trPr>
        <w:tc>
          <w:tcPr>
            <w:tcW w:w="2409" w:type="dxa"/>
          </w:tcPr>
          <w:p w14:paraId="5E4C42EE" w14:textId="77777777" w:rsidR="00880CEE" w:rsidRDefault="008030F4">
            <w:pPr>
              <w:spacing w:line="240" w:lineRule="auto"/>
            </w:pPr>
            <w:r>
              <w:rPr>
                <w:sz w:val="18"/>
              </w:rPr>
              <w:t>completed_at</w:t>
            </w:r>
          </w:p>
        </w:tc>
        <w:tc>
          <w:tcPr>
            <w:tcW w:w="2409" w:type="dxa"/>
          </w:tcPr>
          <w:p w14:paraId="2EB092FB" w14:textId="77777777" w:rsidR="00880CEE" w:rsidRDefault="008030F4">
            <w:pPr>
              <w:spacing w:line="240" w:lineRule="auto"/>
            </w:pPr>
            <w:r>
              <w:rPr>
                <w:sz w:val="18"/>
              </w:rPr>
              <w:t>timestamptz</w:t>
            </w:r>
          </w:p>
        </w:tc>
        <w:tc>
          <w:tcPr>
            <w:tcW w:w="2409" w:type="dxa"/>
          </w:tcPr>
          <w:p w14:paraId="47037DF3" w14:textId="77777777" w:rsidR="00880CEE" w:rsidRDefault="008030F4">
            <w:pPr>
              <w:spacing w:line="240" w:lineRule="auto"/>
            </w:pPr>
            <w:r>
              <w:rPr>
                <w:sz w:val="18"/>
              </w:rPr>
              <w:t>NULL</w:t>
            </w:r>
          </w:p>
        </w:tc>
        <w:tc>
          <w:tcPr>
            <w:tcW w:w="2409" w:type="dxa"/>
          </w:tcPr>
          <w:p w14:paraId="6C03BA27" w14:textId="77777777" w:rsidR="00880CEE" w:rsidRDefault="008030F4">
            <w:pPr>
              <w:spacing w:line="240" w:lineRule="auto"/>
            </w:pPr>
            <w:r>
              <w:rPr>
                <w:sz w:val="18"/>
              </w:rPr>
              <w:t>Дата завершения сессии.</w:t>
            </w:r>
          </w:p>
        </w:tc>
      </w:tr>
    </w:tbl>
    <w:p w14:paraId="0EC49868" w14:textId="77777777" w:rsidR="00880CEE" w:rsidRDefault="00880CEE">
      <w:pPr>
        <w:jc w:val="both"/>
      </w:pPr>
    </w:p>
    <w:p w14:paraId="27179078" w14:textId="77777777" w:rsidR="00880CEE" w:rsidRDefault="008030F4">
      <w:pPr>
        <w:ind w:firstLine="709"/>
        <w:jc w:val="both"/>
      </w:pPr>
      <w:r>
        <w:t>Таблица face_verification_events хранит события, возникающие во время проверки лица. Ее поля приведены в таблице 2.23.</w:t>
      </w:r>
    </w:p>
    <w:p w14:paraId="4E0E1865" w14:textId="77777777" w:rsidR="00880CEE" w:rsidRDefault="008030F4">
      <w:r>
        <w:t>Таблица 2.23. Поля таблицы face_verification_events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6EE2A70B" w14:textId="77777777">
        <w:trPr>
          <w:jc w:val="center"/>
        </w:trPr>
        <w:tc>
          <w:tcPr>
            <w:tcW w:w="2409" w:type="dxa"/>
          </w:tcPr>
          <w:p w14:paraId="0DCABB81" w14:textId="77777777" w:rsidR="00880CEE" w:rsidRDefault="008030F4">
            <w:pPr>
              <w:spacing w:line="240" w:lineRule="auto"/>
            </w:pPr>
            <w:r>
              <w:rPr>
                <w:sz w:val="18"/>
              </w:rPr>
              <w:t>Поле</w:t>
            </w:r>
          </w:p>
        </w:tc>
        <w:tc>
          <w:tcPr>
            <w:tcW w:w="2409" w:type="dxa"/>
          </w:tcPr>
          <w:p w14:paraId="3587EB0D" w14:textId="77777777" w:rsidR="00880CEE" w:rsidRDefault="008030F4">
            <w:pPr>
              <w:spacing w:line="240" w:lineRule="auto"/>
            </w:pPr>
            <w:r>
              <w:rPr>
                <w:sz w:val="18"/>
              </w:rPr>
              <w:t>Тип</w:t>
            </w:r>
          </w:p>
        </w:tc>
        <w:tc>
          <w:tcPr>
            <w:tcW w:w="2409" w:type="dxa"/>
          </w:tcPr>
          <w:p w14:paraId="3A512B7D" w14:textId="77777777" w:rsidR="00880CEE" w:rsidRDefault="008030F4">
            <w:pPr>
              <w:spacing w:line="240" w:lineRule="auto"/>
            </w:pPr>
            <w:r>
              <w:rPr>
                <w:sz w:val="18"/>
              </w:rPr>
              <w:t>Ключи/ограничения</w:t>
            </w:r>
          </w:p>
        </w:tc>
        <w:tc>
          <w:tcPr>
            <w:tcW w:w="2409" w:type="dxa"/>
          </w:tcPr>
          <w:p w14:paraId="56FE251D" w14:textId="77777777" w:rsidR="00880CEE" w:rsidRDefault="008030F4">
            <w:pPr>
              <w:spacing w:line="240" w:lineRule="auto"/>
            </w:pPr>
            <w:r>
              <w:rPr>
                <w:sz w:val="18"/>
              </w:rPr>
              <w:t>Назначение</w:t>
            </w:r>
          </w:p>
        </w:tc>
      </w:tr>
      <w:tr w:rsidR="00880CEE" w14:paraId="3F46D380" w14:textId="77777777">
        <w:trPr>
          <w:jc w:val="center"/>
        </w:trPr>
        <w:tc>
          <w:tcPr>
            <w:tcW w:w="2409" w:type="dxa"/>
          </w:tcPr>
          <w:p w14:paraId="082F4537" w14:textId="77777777" w:rsidR="00880CEE" w:rsidRDefault="008030F4">
            <w:pPr>
              <w:spacing w:line="240" w:lineRule="auto"/>
            </w:pPr>
            <w:r>
              <w:rPr>
                <w:sz w:val="18"/>
              </w:rPr>
              <w:t>id</w:t>
            </w:r>
          </w:p>
        </w:tc>
        <w:tc>
          <w:tcPr>
            <w:tcW w:w="2409" w:type="dxa"/>
          </w:tcPr>
          <w:p w14:paraId="187EF7F8" w14:textId="77777777" w:rsidR="00880CEE" w:rsidRDefault="008030F4">
            <w:pPr>
              <w:spacing w:line="240" w:lineRule="auto"/>
            </w:pPr>
            <w:r>
              <w:rPr>
                <w:sz w:val="18"/>
              </w:rPr>
              <w:t>integer</w:t>
            </w:r>
          </w:p>
        </w:tc>
        <w:tc>
          <w:tcPr>
            <w:tcW w:w="2409" w:type="dxa"/>
          </w:tcPr>
          <w:p w14:paraId="59FBA648" w14:textId="77777777" w:rsidR="00880CEE" w:rsidRDefault="008030F4">
            <w:pPr>
              <w:spacing w:line="240" w:lineRule="auto"/>
            </w:pPr>
            <w:r>
              <w:rPr>
                <w:sz w:val="18"/>
              </w:rPr>
              <w:t>PK</w:t>
            </w:r>
          </w:p>
        </w:tc>
        <w:tc>
          <w:tcPr>
            <w:tcW w:w="2409" w:type="dxa"/>
          </w:tcPr>
          <w:p w14:paraId="2626F30C" w14:textId="77777777" w:rsidR="00880CEE" w:rsidRDefault="008030F4">
            <w:pPr>
              <w:spacing w:line="240" w:lineRule="auto"/>
            </w:pPr>
            <w:r>
              <w:rPr>
                <w:sz w:val="18"/>
              </w:rPr>
              <w:t>Идентификатор события.</w:t>
            </w:r>
          </w:p>
        </w:tc>
      </w:tr>
      <w:tr w:rsidR="00880CEE" w14:paraId="32DD5C50" w14:textId="77777777">
        <w:trPr>
          <w:jc w:val="center"/>
        </w:trPr>
        <w:tc>
          <w:tcPr>
            <w:tcW w:w="2409" w:type="dxa"/>
          </w:tcPr>
          <w:p w14:paraId="1B2C9B8F" w14:textId="77777777" w:rsidR="00880CEE" w:rsidRDefault="008030F4">
            <w:pPr>
              <w:spacing w:line="240" w:lineRule="auto"/>
            </w:pPr>
            <w:r>
              <w:rPr>
                <w:sz w:val="18"/>
              </w:rPr>
              <w:t>session_id</w:t>
            </w:r>
          </w:p>
        </w:tc>
        <w:tc>
          <w:tcPr>
            <w:tcW w:w="2409" w:type="dxa"/>
          </w:tcPr>
          <w:p w14:paraId="1958906C" w14:textId="77777777" w:rsidR="00880CEE" w:rsidRDefault="008030F4">
            <w:pPr>
              <w:spacing w:line="240" w:lineRule="auto"/>
            </w:pPr>
            <w:r>
              <w:rPr>
                <w:sz w:val="18"/>
              </w:rPr>
              <w:t>UUID</w:t>
            </w:r>
          </w:p>
        </w:tc>
        <w:tc>
          <w:tcPr>
            <w:tcW w:w="2409" w:type="dxa"/>
          </w:tcPr>
          <w:p w14:paraId="75A9400B" w14:textId="77777777" w:rsidR="00880CEE" w:rsidRDefault="008030F4">
            <w:pPr>
              <w:spacing w:line="240" w:lineRule="auto"/>
            </w:pPr>
            <w:r>
              <w:rPr>
                <w:sz w:val="18"/>
              </w:rPr>
              <w:t xml:space="preserve">FK </w:t>
            </w:r>
            <w:r>
              <w:rPr>
                <w:sz w:val="18"/>
              </w:rPr>
              <w:lastRenderedPageBreak/>
              <w:t>face_verification_sessions.id</w:t>
            </w:r>
          </w:p>
        </w:tc>
        <w:tc>
          <w:tcPr>
            <w:tcW w:w="2409" w:type="dxa"/>
          </w:tcPr>
          <w:p w14:paraId="790AEAC4" w14:textId="77777777" w:rsidR="00880CEE" w:rsidRDefault="008030F4">
            <w:pPr>
              <w:spacing w:line="240" w:lineRule="auto"/>
            </w:pPr>
            <w:r>
              <w:rPr>
                <w:sz w:val="18"/>
              </w:rPr>
              <w:lastRenderedPageBreak/>
              <w:t>Сессия проверки.</w:t>
            </w:r>
          </w:p>
        </w:tc>
      </w:tr>
      <w:tr w:rsidR="00880CEE" w14:paraId="4C8B67F3" w14:textId="77777777">
        <w:trPr>
          <w:jc w:val="center"/>
        </w:trPr>
        <w:tc>
          <w:tcPr>
            <w:tcW w:w="2409" w:type="dxa"/>
          </w:tcPr>
          <w:p w14:paraId="712B2D52" w14:textId="77777777" w:rsidR="00880CEE" w:rsidRDefault="008030F4">
            <w:pPr>
              <w:spacing w:line="240" w:lineRule="auto"/>
            </w:pPr>
            <w:r>
              <w:rPr>
                <w:sz w:val="18"/>
              </w:rPr>
              <w:t>event_type</w:t>
            </w:r>
          </w:p>
        </w:tc>
        <w:tc>
          <w:tcPr>
            <w:tcW w:w="2409" w:type="dxa"/>
          </w:tcPr>
          <w:p w14:paraId="20768ED7" w14:textId="77777777" w:rsidR="00880CEE" w:rsidRDefault="008030F4">
            <w:pPr>
              <w:spacing w:line="240" w:lineRule="auto"/>
            </w:pPr>
            <w:r>
              <w:rPr>
                <w:sz w:val="18"/>
              </w:rPr>
              <w:t>varchar(40)</w:t>
            </w:r>
          </w:p>
        </w:tc>
        <w:tc>
          <w:tcPr>
            <w:tcW w:w="2409" w:type="dxa"/>
          </w:tcPr>
          <w:p w14:paraId="7F527EE1" w14:textId="77777777" w:rsidR="00880CEE" w:rsidRDefault="008030F4">
            <w:pPr>
              <w:spacing w:line="240" w:lineRule="auto"/>
            </w:pPr>
            <w:r>
              <w:rPr>
                <w:sz w:val="18"/>
              </w:rPr>
              <w:t>NOT NULL</w:t>
            </w:r>
          </w:p>
        </w:tc>
        <w:tc>
          <w:tcPr>
            <w:tcW w:w="2409" w:type="dxa"/>
          </w:tcPr>
          <w:p w14:paraId="1ADA8776" w14:textId="77777777" w:rsidR="00880CEE" w:rsidRDefault="008030F4">
            <w:pPr>
              <w:spacing w:line="240" w:lineRule="auto"/>
            </w:pPr>
            <w:r>
              <w:rPr>
                <w:sz w:val="18"/>
              </w:rPr>
              <w:t>Тип события проверки.</w:t>
            </w:r>
          </w:p>
        </w:tc>
      </w:tr>
      <w:tr w:rsidR="00880CEE" w14:paraId="6BC9FE35" w14:textId="77777777">
        <w:trPr>
          <w:jc w:val="center"/>
        </w:trPr>
        <w:tc>
          <w:tcPr>
            <w:tcW w:w="2409" w:type="dxa"/>
          </w:tcPr>
          <w:p w14:paraId="1B1FA3F4" w14:textId="77777777" w:rsidR="00880CEE" w:rsidRDefault="008030F4">
            <w:pPr>
              <w:spacing w:line="240" w:lineRule="auto"/>
            </w:pPr>
            <w:r>
              <w:rPr>
                <w:sz w:val="18"/>
              </w:rPr>
              <w:t>payload</w:t>
            </w:r>
          </w:p>
        </w:tc>
        <w:tc>
          <w:tcPr>
            <w:tcW w:w="2409" w:type="dxa"/>
          </w:tcPr>
          <w:p w14:paraId="27E196D7" w14:textId="77777777" w:rsidR="00880CEE" w:rsidRDefault="008030F4">
            <w:pPr>
              <w:spacing w:line="240" w:lineRule="auto"/>
            </w:pPr>
            <w:r>
              <w:rPr>
                <w:sz w:val="18"/>
              </w:rPr>
              <w:t>json</w:t>
            </w:r>
          </w:p>
        </w:tc>
        <w:tc>
          <w:tcPr>
            <w:tcW w:w="2409" w:type="dxa"/>
          </w:tcPr>
          <w:p w14:paraId="14648FB9" w14:textId="77777777" w:rsidR="00880CEE" w:rsidRDefault="008030F4">
            <w:pPr>
              <w:spacing w:line="240" w:lineRule="auto"/>
            </w:pPr>
            <w:r>
              <w:rPr>
                <w:sz w:val="18"/>
              </w:rPr>
              <w:t>NOT NULL</w:t>
            </w:r>
          </w:p>
        </w:tc>
        <w:tc>
          <w:tcPr>
            <w:tcW w:w="2409" w:type="dxa"/>
          </w:tcPr>
          <w:p w14:paraId="70EA68F9" w14:textId="77777777" w:rsidR="00880CEE" w:rsidRDefault="008030F4">
            <w:pPr>
              <w:spacing w:line="240" w:lineRule="auto"/>
            </w:pPr>
            <w:r>
              <w:rPr>
                <w:sz w:val="18"/>
              </w:rPr>
              <w:t>Данные события.</w:t>
            </w:r>
          </w:p>
        </w:tc>
      </w:tr>
      <w:tr w:rsidR="00880CEE" w14:paraId="78FAA26D" w14:textId="77777777">
        <w:trPr>
          <w:jc w:val="center"/>
        </w:trPr>
        <w:tc>
          <w:tcPr>
            <w:tcW w:w="2409" w:type="dxa"/>
          </w:tcPr>
          <w:p w14:paraId="3F2A2ADE" w14:textId="77777777" w:rsidR="00880CEE" w:rsidRDefault="008030F4">
            <w:pPr>
              <w:spacing w:line="240" w:lineRule="auto"/>
            </w:pPr>
            <w:r>
              <w:rPr>
                <w:sz w:val="18"/>
              </w:rPr>
              <w:t>created_at</w:t>
            </w:r>
          </w:p>
        </w:tc>
        <w:tc>
          <w:tcPr>
            <w:tcW w:w="2409" w:type="dxa"/>
          </w:tcPr>
          <w:p w14:paraId="4FBB6AFA" w14:textId="77777777" w:rsidR="00880CEE" w:rsidRDefault="008030F4">
            <w:pPr>
              <w:spacing w:line="240" w:lineRule="auto"/>
            </w:pPr>
            <w:r>
              <w:rPr>
                <w:sz w:val="18"/>
              </w:rPr>
              <w:t>timestamptz</w:t>
            </w:r>
          </w:p>
        </w:tc>
        <w:tc>
          <w:tcPr>
            <w:tcW w:w="2409" w:type="dxa"/>
          </w:tcPr>
          <w:p w14:paraId="6403DAF9" w14:textId="77777777" w:rsidR="00880CEE" w:rsidRDefault="008030F4">
            <w:pPr>
              <w:spacing w:line="240" w:lineRule="auto"/>
            </w:pPr>
            <w:r>
              <w:rPr>
                <w:sz w:val="18"/>
              </w:rPr>
              <w:t>NOT NULL</w:t>
            </w:r>
          </w:p>
        </w:tc>
        <w:tc>
          <w:tcPr>
            <w:tcW w:w="2409" w:type="dxa"/>
          </w:tcPr>
          <w:p w14:paraId="02F480B7" w14:textId="77777777" w:rsidR="00880CEE" w:rsidRDefault="008030F4">
            <w:pPr>
              <w:spacing w:line="240" w:lineRule="auto"/>
            </w:pPr>
            <w:r>
              <w:rPr>
                <w:sz w:val="18"/>
              </w:rPr>
              <w:t>Дата события.</w:t>
            </w:r>
          </w:p>
        </w:tc>
      </w:tr>
    </w:tbl>
    <w:p w14:paraId="42362769" w14:textId="77777777" w:rsidR="00880CEE" w:rsidRDefault="00880CEE">
      <w:pPr>
        <w:jc w:val="both"/>
      </w:pPr>
    </w:p>
    <w:p w14:paraId="3292C2A2" w14:textId="77777777" w:rsidR="00880CEE" w:rsidRDefault="008030F4">
      <w:pPr>
        <w:ind w:firstLine="709"/>
        <w:jc w:val="both"/>
      </w:pPr>
      <w:r>
        <w:t>Таблица face_verification_challenges хранит одноразовые challenge-запросы для проверки личности. Ее поля приведены в таблице 2.24.</w:t>
      </w:r>
    </w:p>
    <w:p w14:paraId="43419260" w14:textId="77777777" w:rsidR="00880CEE" w:rsidRDefault="008030F4">
      <w:r>
        <w:t>Таблица 2.24. Поля таблицы face_verification_challenges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7FA92440" w14:textId="77777777">
        <w:trPr>
          <w:jc w:val="center"/>
        </w:trPr>
        <w:tc>
          <w:tcPr>
            <w:tcW w:w="2409" w:type="dxa"/>
          </w:tcPr>
          <w:p w14:paraId="45993854" w14:textId="77777777" w:rsidR="00880CEE" w:rsidRDefault="008030F4">
            <w:pPr>
              <w:spacing w:line="240" w:lineRule="auto"/>
            </w:pPr>
            <w:r>
              <w:rPr>
                <w:sz w:val="18"/>
              </w:rPr>
              <w:t>Поле</w:t>
            </w:r>
          </w:p>
        </w:tc>
        <w:tc>
          <w:tcPr>
            <w:tcW w:w="2409" w:type="dxa"/>
          </w:tcPr>
          <w:p w14:paraId="2212C4FC" w14:textId="77777777" w:rsidR="00880CEE" w:rsidRDefault="008030F4">
            <w:pPr>
              <w:spacing w:line="240" w:lineRule="auto"/>
            </w:pPr>
            <w:r>
              <w:rPr>
                <w:sz w:val="18"/>
              </w:rPr>
              <w:t>Тип</w:t>
            </w:r>
          </w:p>
        </w:tc>
        <w:tc>
          <w:tcPr>
            <w:tcW w:w="2409" w:type="dxa"/>
          </w:tcPr>
          <w:p w14:paraId="451BC28D" w14:textId="77777777" w:rsidR="00880CEE" w:rsidRDefault="008030F4">
            <w:pPr>
              <w:spacing w:line="240" w:lineRule="auto"/>
            </w:pPr>
            <w:r>
              <w:rPr>
                <w:sz w:val="18"/>
              </w:rPr>
              <w:t>Ключи/ограничения</w:t>
            </w:r>
          </w:p>
        </w:tc>
        <w:tc>
          <w:tcPr>
            <w:tcW w:w="2409" w:type="dxa"/>
          </w:tcPr>
          <w:p w14:paraId="55036E3E" w14:textId="77777777" w:rsidR="00880CEE" w:rsidRDefault="008030F4">
            <w:pPr>
              <w:spacing w:line="240" w:lineRule="auto"/>
            </w:pPr>
            <w:r>
              <w:rPr>
                <w:sz w:val="18"/>
              </w:rPr>
              <w:t>Назначение</w:t>
            </w:r>
          </w:p>
        </w:tc>
      </w:tr>
      <w:tr w:rsidR="00880CEE" w14:paraId="1FCEC929" w14:textId="77777777">
        <w:trPr>
          <w:jc w:val="center"/>
        </w:trPr>
        <w:tc>
          <w:tcPr>
            <w:tcW w:w="2409" w:type="dxa"/>
          </w:tcPr>
          <w:p w14:paraId="16E0A264" w14:textId="77777777" w:rsidR="00880CEE" w:rsidRDefault="008030F4">
            <w:pPr>
              <w:spacing w:line="240" w:lineRule="auto"/>
            </w:pPr>
            <w:r>
              <w:rPr>
                <w:sz w:val="18"/>
              </w:rPr>
              <w:t>id</w:t>
            </w:r>
          </w:p>
        </w:tc>
        <w:tc>
          <w:tcPr>
            <w:tcW w:w="2409" w:type="dxa"/>
          </w:tcPr>
          <w:p w14:paraId="42C2829C" w14:textId="77777777" w:rsidR="00880CEE" w:rsidRDefault="008030F4">
            <w:pPr>
              <w:spacing w:line="240" w:lineRule="auto"/>
            </w:pPr>
            <w:r>
              <w:rPr>
                <w:sz w:val="18"/>
              </w:rPr>
              <w:t>UUID</w:t>
            </w:r>
          </w:p>
        </w:tc>
        <w:tc>
          <w:tcPr>
            <w:tcW w:w="2409" w:type="dxa"/>
          </w:tcPr>
          <w:p w14:paraId="3B1981EC" w14:textId="77777777" w:rsidR="00880CEE" w:rsidRDefault="008030F4">
            <w:pPr>
              <w:spacing w:line="240" w:lineRule="auto"/>
            </w:pPr>
            <w:r>
              <w:rPr>
                <w:sz w:val="18"/>
              </w:rPr>
              <w:t>PK</w:t>
            </w:r>
          </w:p>
        </w:tc>
        <w:tc>
          <w:tcPr>
            <w:tcW w:w="2409" w:type="dxa"/>
          </w:tcPr>
          <w:p w14:paraId="5C9A201C" w14:textId="77777777" w:rsidR="00880CEE" w:rsidRDefault="008030F4">
            <w:pPr>
              <w:spacing w:line="240" w:lineRule="auto"/>
            </w:pPr>
            <w:r>
              <w:rPr>
                <w:sz w:val="18"/>
              </w:rPr>
              <w:t>Идентификатор challenge.</w:t>
            </w:r>
          </w:p>
        </w:tc>
      </w:tr>
      <w:tr w:rsidR="00880CEE" w14:paraId="46711263" w14:textId="77777777">
        <w:trPr>
          <w:jc w:val="center"/>
        </w:trPr>
        <w:tc>
          <w:tcPr>
            <w:tcW w:w="2409" w:type="dxa"/>
          </w:tcPr>
          <w:p w14:paraId="5B07EE74" w14:textId="77777777" w:rsidR="00880CEE" w:rsidRDefault="008030F4">
            <w:pPr>
              <w:spacing w:line="240" w:lineRule="auto"/>
            </w:pPr>
            <w:r>
              <w:rPr>
                <w:sz w:val="18"/>
              </w:rPr>
              <w:t>user_id</w:t>
            </w:r>
          </w:p>
        </w:tc>
        <w:tc>
          <w:tcPr>
            <w:tcW w:w="2409" w:type="dxa"/>
          </w:tcPr>
          <w:p w14:paraId="5A53B9B2" w14:textId="77777777" w:rsidR="00880CEE" w:rsidRDefault="008030F4">
            <w:pPr>
              <w:spacing w:line="240" w:lineRule="auto"/>
            </w:pPr>
            <w:r>
              <w:rPr>
                <w:sz w:val="18"/>
              </w:rPr>
              <w:t>UUID</w:t>
            </w:r>
          </w:p>
        </w:tc>
        <w:tc>
          <w:tcPr>
            <w:tcW w:w="2409" w:type="dxa"/>
          </w:tcPr>
          <w:p w14:paraId="5907CE89" w14:textId="77777777" w:rsidR="00880CEE" w:rsidRDefault="008030F4">
            <w:pPr>
              <w:spacing w:line="240" w:lineRule="auto"/>
            </w:pPr>
            <w:r>
              <w:rPr>
                <w:sz w:val="18"/>
              </w:rPr>
              <w:t>FK users.id</w:t>
            </w:r>
          </w:p>
        </w:tc>
        <w:tc>
          <w:tcPr>
            <w:tcW w:w="2409" w:type="dxa"/>
          </w:tcPr>
          <w:p w14:paraId="1B8B34B0" w14:textId="77777777" w:rsidR="00880CEE" w:rsidRDefault="008030F4">
            <w:pPr>
              <w:spacing w:line="240" w:lineRule="auto"/>
            </w:pPr>
            <w:r>
              <w:rPr>
                <w:sz w:val="18"/>
              </w:rPr>
              <w:t>Пользователь.</w:t>
            </w:r>
          </w:p>
        </w:tc>
      </w:tr>
      <w:tr w:rsidR="00880CEE" w14:paraId="5BC35A58" w14:textId="77777777">
        <w:trPr>
          <w:jc w:val="center"/>
        </w:trPr>
        <w:tc>
          <w:tcPr>
            <w:tcW w:w="2409" w:type="dxa"/>
          </w:tcPr>
          <w:p w14:paraId="7ADB409E" w14:textId="77777777" w:rsidR="00880CEE" w:rsidRDefault="008030F4">
            <w:pPr>
              <w:spacing w:line="240" w:lineRule="auto"/>
            </w:pPr>
            <w:r>
              <w:rPr>
                <w:sz w:val="18"/>
              </w:rPr>
              <w:t>session_id</w:t>
            </w:r>
          </w:p>
        </w:tc>
        <w:tc>
          <w:tcPr>
            <w:tcW w:w="2409" w:type="dxa"/>
          </w:tcPr>
          <w:p w14:paraId="484AF9BD" w14:textId="77777777" w:rsidR="00880CEE" w:rsidRDefault="008030F4">
            <w:pPr>
              <w:spacing w:line="240" w:lineRule="auto"/>
            </w:pPr>
            <w:r>
              <w:rPr>
                <w:sz w:val="18"/>
              </w:rPr>
              <w:t>UUID</w:t>
            </w:r>
          </w:p>
        </w:tc>
        <w:tc>
          <w:tcPr>
            <w:tcW w:w="2409" w:type="dxa"/>
          </w:tcPr>
          <w:p w14:paraId="7F5BA9BD" w14:textId="77777777" w:rsidR="00880CEE" w:rsidRDefault="008030F4">
            <w:pPr>
              <w:spacing w:line="240" w:lineRule="auto"/>
            </w:pPr>
            <w:r>
              <w:rPr>
                <w:sz w:val="18"/>
              </w:rPr>
              <w:t>FK face_verification_sessions.id, NULL</w:t>
            </w:r>
          </w:p>
        </w:tc>
        <w:tc>
          <w:tcPr>
            <w:tcW w:w="2409" w:type="dxa"/>
          </w:tcPr>
          <w:p w14:paraId="7A8BAEF1" w14:textId="77777777" w:rsidR="00880CEE" w:rsidRDefault="008030F4">
            <w:pPr>
              <w:spacing w:line="240" w:lineRule="auto"/>
            </w:pPr>
            <w:r>
              <w:rPr>
                <w:sz w:val="18"/>
              </w:rPr>
              <w:t>Связанная сессия.</w:t>
            </w:r>
          </w:p>
        </w:tc>
      </w:tr>
      <w:tr w:rsidR="00880CEE" w14:paraId="7734E598" w14:textId="77777777">
        <w:trPr>
          <w:jc w:val="center"/>
        </w:trPr>
        <w:tc>
          <w:tcPr>
            <w:tcW w:w="2409" w:type="dxa"/>
          </w:tcPr>
          <w:p w14:paraId="706DD97A" w14:textId="77777777" w:rsidR="00880CEE" w:rsidRDefault="008030F4">
            <w:pPr>
              <w:spacing w:line="240" w:lineRule="auto"/>
            </w:pPr>
            <w:r>
              <w:rPr>
                <w:sz w:val="18"/>
              </w:rPr>
              <w:t>purpose</w:t>
            </w:r>
          </w:p>
        </w:tc>
        <w:tc>
          <w:tcPr>
            <w:tcW w:w="2409" w:type="dxa"/>
          </w:tcPr>
          <w:p w14:paraId="413D12A9" w14:textId="77777777" w:rsidR="00880CEE" w:rsidRDefault="008030F4">
            <w:pPr>
              <w:spacing w:line="240" w:lineRule="auto"/>
            </w:pPr>
            <w:r>
              <w:rPr>
                <w:sz w:val="18"/>
              </w:rPr>
              <w:t>varchar(40)</w:t>
            </w:r>
          </w:p>
        </w:tc>
        <w:tc>
          <w:tcPr>
            <w:tcW w:w="2409" w:type="dxa"/>
          </w:tcPr>
          <w:p w14:paraId="5F01A241" w14:textId="77777777" w:rsidR="00880CEE" w:rsidRDefault="008030F4">
            <w:pPr>
              <w:spacing w:line="240" w:lineRule="auto"/>
            </w:pPr>
            <w:r>
              <w:rPr>
                <w:sz w:val="18"/>
              </w:rPr>
              <w:t>NOT NULL</w:t>
            </w:r>
          </w:p>
        </w:tc>
        <w:tc>
          <w:tcPr>
            <w:tcW w:w="2409" w:type="dxa"/>
          </w:tcPr>
          <w:p w14:paraId="5CBA6EAE" w14:textId="77777777" w:rsidR="00880CEE" w:rsidRDefault="008030F4">
            <w:pPr>
              <w:spacing w:line="240" w:lineRule="auto"/>
            </w:pPr>
            <w:r>
              <w:rPr>
                <w:sz w:val="18"/>
              </w:rPr>
              <w:t>Назначение challenge: enrollment или verification.</w:t>
            </w:r>
          </w:p>
        </w:tc>
      </w:tr>
      <w:tr w:rsidR="00880CEE" w14:paraId="4D7A96DC" w14:textId="77777777">
        <w:trPr>
          <w:jc w:val="center"/>
        </w:trPr>
        <w:tc>
          <w:tcPr>
            <w:tcW w:w="2409" w:type="dxa"/>
          </w:tcPr>
          <w:p w14:paraId="4358F6FF" w14:textId="77777777" w:rsidR="00880CEE" w:rsidRDefault="008030F4">
            <w:pPr>
              <w:spacing w:line="240" w:lineRule="auto"/>
            </w:pPr>
            <w:r>
              <w:rPr>
                <w:sz w:val="18"/>
              </w:rPr>
              <w:t>challenge</w:t>
            </w:r>
          </w:p>
        </w:tc>
        <w:tc>
          <w:tcPr>
            <w:tcW w:w="2409" w:type="dxa"/>
          </w:tcPr>
          <w:p w14:paraId="47087B5D" w14:textId="77777777" w:rsidR="00880CEE" w:rsidRDefault="008030F4">
            <w:pPr>
              <w:spacing w:line="240" w:lineRule="auto"/>
            </w:pPr>
            <w:r>
              <w:rPr>
                <w:sz w:val="18"/>
              </w:rPr>
              <w:t>varchar(255)</w:t>
            </w:r>
          </w:p>
        </w:tc>
        <w:tc>
          <w:tcPr>
            <w:tcW w:w="2409" w:type="dxa"/>
          </w:tcPr>
          <w:p w14:paraId="2B7179C0" w14:textId="77777777" w:rsidR="00880CEE" w:rsidRDefault="008030F4">
            <w:pPr>
              <w:spacing w:line="240" w:lineRule="auto"/>
            </w:pPr>
            <w:r>
              <w:rPr>
                <w:sz w:val="18"/>
              </w:rPr>
              <w:t>NOT NULL</w:t>
            </w:r>
          </w:p>
        </w:tc>
        <w:tc>
          <w:tcPr>
            <w:tcW w:w="2409" w:type="dxa"/>
          </w:tcPr>
          <w:p w14:paraId="3B5881DC" w14:textId="77777777" w:rsidR="00880CEE" w:rsidRDefault="008030F4">
            <w:pPr>
              <w:spacing w:line="240" w:lineRule="auto"/>
            </w:pPr>
            <w:r>
              <w:rPr>
                <w:sz w:val="18"/>
              </w:rPr>
              <w:t>Случайная challenge-строка.</w:t>
            </w:r>
          </w:p>
        </w:tc>
      </w:tr>
      <w:tr w:rsidR="00880CEE" w14:paraId="20F06829" w14:textId="77777777">
        <w:trPr>
          <w:jc w:val="center"/>
        </w:trPr>
        <w:tc>
          <w:tcPr>
            <w:tcW w:w="2409" w:type="dxa"/>
          </w:tcPr>
          <w:p w14:paraId="72FA49C4" w14:textId="77777777" w:rsidR="00880CEE" w:rsidRDefault="008030F4">
            <w:pPr>
              <w:spacing w:line="240" w:lineRule="auto"/>
            </w:pPr>
            <w:r>
              <w:rPr>
                <w:sz w:val="18"/>
              </w:rPr>
              <w:t>payload</w:t>
            </w:r>
          </w:p>
        </w:tc>
        <w:tc>
          <w:tcPr>
            <w:tcW w:w="2409" w:type="dxa"/>
          </w:tcPr>
          <w:p w14:paraId="06ECC7DD" w14:textId="77777777" w:rsidR="00880CEE" w:rsidRDefault="008030F4">
            <w:pPr>
              <w:spacing w:line="240" w:lineRule="auto"/>
            </w:pPr>
            <w:r>
              <w:rPr>
                <w:sz w:val="18"/>
              </w:rPr>
              <w:t>json</w:t>
            </w:r>
          </w:p>
        </w:tc>
        <w:tc>
          <w:tcPr>
            <w:tcW w:w="2409" w:type="dxa"/>
          </w:tcPr>
          <w:p w14:paraId="44BC0CE0" w14:textId="77777777" w:rsidR="00880CEE" w:rsidRDefault="008030F4">
            <w:pPr>
              <w:spacing w:line="240" w:lineRule="auto"/>
            </w:pPr>
            <w:r>
              <w:rPr>
                <w:sz w:val="18"/>
              </w:rPr>
              <w:t>NOT NULL</w:t>
            </w:r>
          </w:p>
        </w:tc>
        <w:tc>
          <w:tcPr>
            <w:tcW w:w="2409" w:type="dxa"/>
          </w:tcPr>
          <w:p w14:paraId="7D46D1ED" w14:textId="77777777" w:rsidR="00880CEE" w:rsidRDefault="008030F4">
            <w:pPr>
              <w:spacing w:line="240" w:lineRule="auto"/>
            </w:pPr>
            <w:r>
              <w:rPr>
                <w:sz w:val="18"/>
              </w:rPr>
              <w:t>Данные для проверки.</w:t>
            </w:r>
          </w:p>
        </w:tc>
      </w:tr>
      <w:tr w:rsidR="00880CEE" w14:paraId="04645A14" w14:textId="77777777">
        <w:trPr>
          <w:jc w:val="center"/>
        </w:trPr>
        <w:tc>
          <w:tcPr>
            <w:tcW w:w="2409" w:type="dxa"/>
          </w:tcPr>
          <w:p w14:paraId="41D8B87F" w14:textId="77777777" w:rsidR="00880CEE" w:rsidRDefault="008030F4">
            <w:pPr>
              <w:spacing w:line="240" w:lineRule="auto"/>
            </w:pPr>
            <w:r>
              <w:rPr>
                <w:sz w:val="18"/>
              </w:rPr>
              <w:t>consumed_at</w:t>
            </w:r>
          </w:p>
        </w:tc>
        <w:tc>
          <w:tcPr>
            <w:tcW w:w="2409" w:type="dxa"/>
          </w:tcPr>
          <w:p w14:paraId="322AC48B" w14:textId="77777777" w:rsidR="00880CEE" w:rsidRDefault="008030F4">
            <w:pPr>
              <w:spacing w:line="240" w:lineRule="auto"/>
            </w:pPr>
            <w:r>
              <w:rPr>
                <w:sz w:val="18"/>
              </w:rPr>
              <w:t>timestamptz</w:t>
            </w:r>
          </w:p>
        </w:tc>
        <w:tc>
          <w:tcPr>
            <w:tcW w:w="2409" w:type="dxa"/>
          </w:tcPr>
          <w:p w14:paraId="2DC2CB42" w14:textId="77777777" w:rsidR="00880CEE" w:rsidRDefault="008030F4">
            <w:pPr>
              <w:spacing w:line="240" w:lineRule="auto"/>
            </w:pPr>
            <w:r>
              <w:rPr>
                <w:sz w:val="18"/>
              </w:rPr>
              <w:t>NULL</w:t>
            </w:r>
          </w:p>
        </w:tc>
        <w:tc>
          <w:tcPr>
            <w:tcW w:w="2409" w:type="dxa"/>
          </w:tcPr>
          <w:p w14:paraId="24FC76C0" w14:textId="77777777" w:rsidR="00880CEE" w:rsidRDefault="008030F4">
            <w:pPr>
              <w:spacing w:line="240" w:lineRule="auto"/>
            </w:pPr>
            <w:r>
              <w:rPr>
                <w:sz w:val="18"/>
              </w:rPr>
              <w:t>Дата использования challenge.</w:t>
            </w:r>
          </w:p>
        </w:tc>
      </w:tr>
      <w:tr w:rsidR="00880CEE" w14:paraId="60EEFBE2" w14:textId="77777777">
        <w:trPr>
          <w:jc w:val="center"/>
        </w:trPr>
        <w:tc>
          <w:tcPr>
            <w:tcW w:w="2409" w:type="dxa"/>
          </w:tcPr>
          <w:p w14:paraId="18E058D5" w14:textId="77777777" w:rsidR="00880CEE" w:rsidRDefault="008030F4">
            <w:pPr>
              <w:spacing w:line="240" w:lineRule="auto"/>
            </w:pPr>
            <w:r>
              <w:rPr>
                <w:sz w:val="18"/>
              </w:rPr>
              <w:t>created_at</w:t>
            </w:r>
          </w:p>
        </w:tc>
        <w:tc>
          <w:tcPr>
            <w:tcW w:w="2409" w:type="dxa"/>
          </w:tcPr>
          <w:p w14:paraId="71BC9341" w14:textId="77777777" w:rsidR="00880CEE" w:rsidRDefault="008030F4">
            <w:pPr>
              <w:spacing w:line="240" w:lineRule="auto"/>
            </w:pPr>
            <w:r>
              <w:rPr>
                <w:sz w:val="18"/>
              </w:rPr>
              <w:t>timestamptz</w:t>
            </w:r>
          </w:p>
        </w:tc>
        <w:tc>
          <w:tcPr>
            <w:tcW w:w="2409" w:type="dxa"/>
          </w:tcPr>
          <w:p w14:paraId="6A6A2770" w14:textId="77777777" w:rsidR="00880CEE" w:rsidRDefault="008030F4">
            <w:pPr>
              <w:spacing w:line="240" w:lineRule="auto"/>
            </w:pPr>
            <w:r>
              <w:rPr>
                <w:sz w:val="18"/>
              </w:rPr>
              <w:t>NOT NULL</w:t>
            </w:r>
          </w:p>
        </w:tc>
        <w:tc>
          <w:tcPr>
            <w:tcW w:w="2409" w:type="dxa"/>
          </w:tcPr>
          <w:p w14:paraId="0577D33A" w14:textId="77777777" w:rsidR="00880CEE" w:rsidRDefault="008030F4">
            <w:pPr>
              <w:spacing w:line="240" w:lineRule="auto"/>
            </w:pPr>
            <w:r>
              <w:rPr>
                <w:sz w:val="18"/>
              </w:rPr>
              <w:t>Дата создания challenge.</w:t>
            </w:r>
          </w:p>
        </w:tc>
      </w:tr>
    </w:tbl>
    <w:p w14:paraId="4B42068F" w14:textId="77777777" w:rsidR="00880CEE" w:rsidRDefault="00880CEE">
      <w:pPr>
        <w:jc w:val="both"/>
      </w:pPr>
    </w:p>
    <w:p w14:paraId="3F0286A6" w14:textId="77777777" w:rsidR="00880CEE" w:rsidRDefault="008030F4">
      <w:pPr>
        <w:ind w:firstLine="709"/>
        <w:jc w:val="both"/>
      </w:pPr>
      <w:r>
        <w:t>Связь пользовательских сценариев с таблицами БД приведена в таблице 2.25. Эта таблица показывает, какие данные реально читаются или изменяются при работе приложения.</w:t>
      </w:r>
    </w:p>
    <w:p w14:paraId="5EF45AF4" w14:textId="77777777" w:rsidR="00880CEE" w:rsidRDefault="008030F4">
      <w:r>
        <w:t>Таблица 2.25. Связь сценариев приложения с таблицами базы данных</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7C5026F5" w14:textId="77777777">
        <w:trPr>
          <w:jc w:val="center"/>
        </w:trPr>
        <w:tc>
          <w:tcPr>
            <w:tcW w:w="3213" w:type="dxa"/>
          </w:tcPr>
          <w:p w14:paraId="5F523BDF" w14:textId="77777777" w:rsidR="00880CEE" w:rsidRDefault="008030F4">
            <w:pPr>
              <w:spacing w:line="240" w:lineRule="auto"/>
            </w:pPr>
            <w:r>
              <w:rPr>
                <w:sz w:val="20"/>
              </w:rPr>
              <w:t>Сценарий</w:t>
            </w:r>
          </w:p>
        </w:tc>
        <w:tc>
          <w:tcPr>
            <w:tcW w:w="3213" w:type="dxa"/>
          </w:tcPr>
          <w:p w14:paraId="70CFD62A" w14:textId="77777777" w:rsidR="00880CEE" w:rsidRDefault="008030F4">
            <w:pPr>
              <w:spacing w:line="240" w:lineRule="auto"/>
            </w:pPr>
            <w:r>
              <w:rPr>
                <w:sz w:val="20"/>
              </w:rPr>
              <w:t>Основные таблицы</w:t>
            </w:r>
          </w:p>
        </w:tc>
        <w:tc>
          <w:tcPr>
            <w:tcW w:w="3213" w:type="dxa"/>
          </w:tcPr>
          <w:p w14:paraId="705808A2" w14:textId="77777777" w:rsidR="00880CEE" w:rsidRDefault="008030F4">
            <w:pPr>
              <w:spacing w:line="240" w:lineRule="auto"/>
            </w:pPr>
            <w:r>
              <w:rPr>
                <w:sz w:val="20"/>
              </w:rPr>
              <w:t>Что происходит с данными</w:t>
            </w:r>
          </w:p>
        </w:tc>
      </w:tr>
      <w:tr w:rsidR="00880CEE" w14:paraId="3F313985" w14:textId="77777777">
        <w:trPr>
          <w:jc w:val="center"/>
        </w:trPr>
        <w:tc>
          <w:tcPr>
            <w:tcW w:w="3213" w:type="dxa"/>
          </w:tcPr>
          <w:p w14:paraId="29F38BCD" w14:textId="77777777" w:rsidR="00880CEE" w:rsidRDefault="008030F4">
            <w:pPr>
              <w:spacing w:line="240" w:lineRule="auto"/>
            </w:pPr>
            <w:r>
              <w:rPr>
                <w:sz w:val="20"/>
              </w:rPr>
              <w:t>Регистрация</w:t>
            </w:r>
          </w:p>
        </w:tc>
        <w:tc>
          <w:tcPr>
            <w:tcW w:w="3213" w:type="dxa"/>
          </w:tcPr>
          <w:p w14:paraId="7F47089E" w14:textId="77777777" w:rsidR="00880CEE" w:rsidRDefault="008030F4">
            <w:pPr>
              <w:spacing w:line="240" w:lineRule="auto"/>
            </w:pPr>
            <w:r>
              <w:rPr>
                <w:sz w:val="20"/>
              </w:rPr>
              <w:t>users</w:t>
            </w:r>
          </w:p>
        </w:tc>
        <w:tc>
          <w:tcPr>
            <w:tcW w:w="3213" w:type="dxa"/>
          </w:tcPr>
          <w:p w14:paraId="63228ABC" w14:textId="77777777" w:rsidR="00880CEE" w:rsidRDefault="008030F4">
            <w:pPr>
              <w:spacing w:line="240" w:lineRule="auto"/>
            </w:pPr>
            <w:r>
              <w:rPr>
                <w:sz w:val="20"/>
              </w:rPr>
              <w:t>Создается пользователь, сохраняются email, username, password hash, rating и created_at</w:t>
            </w:r>
          </w:p>
        </w:tc>
      </w:tr>
      <w:tr w:rsidR="00880CEE" w14:paraId="5E3F55E1" w14:textId="77777777">
        <w:trPr>
          <w:jc w:val="center"/>
        </w:trPr>
        <w:tc>
          <w:tcPr>
            <w:tcW w:w="3213" w:type="dxa"/>
          </w:tcPr>
          <w:p w14:paraId="5E787A62" w14:textId="77777777" w:rsidR="00880CEE" w:rsidRDefault="008030F4">
            <w:pPr>
              <w:spacing w:line="240" w:lineRule="auto"/>
            </w:pPr>
            <w:r>
              <w:rPr>
                <w:sz w:val="20"/>
              </w:rPr>
              <w:t>Вход</w:t>
            </w:r>
          </w:p>
        </w:tc>
        <w:tc>
          <w:tcPr>
            <w:tcW w:w="3213" w:type="dxa"/>
          </w:tcPr>
          <w:p w14:paraId="4EFBDDFD" w14:textId="77777777" w:rsidR="00880CEE" w:rsidRDefault="008030F4">
            <w:pPr>
              <w:spacing w:line="240" w:lineRule="auto"/>
            </w:pPr>
            <w:r>
              <w:rPr>
                <w:sz w:val="20"/>
              </w:rPr>
              <w:t>users</w:t>
            </w:r>
          </w:p>
        </w:tc>
        <w:tc>
          <w:tcPr>
            <w:tcW w:w="3213" w:type="dxa"/>
          </w:tcPr>
          <w:p w14:paraId="2F800B54" w14:textId="77777777" w:rsidR="00880CEE" w:rsidRDefault="008030F4">
            <w:pPr>
              <w:spacing w:line="240" w:lineRule="auto"/>
            </w:pPr>
            <w:r>
              <w:rPr>
                <w:sz w:val="20"/>
              </w:rPr>
              <w:t>Пользователь находится по email, проверяется password hash, формируются токены</w:t>
            </w:r>
          </w:p>
        </w:tc>
      </w:tr>
      <w:tr w:rsidR="00880CEE" w14:paraId="6B2DCB88" w14:textId="77777777">
        <w:trPr>
          <w:jc w:val="center"/>
        </w:trPr>
        <w:tc>
          <w:tcPr>
            <w:tcW w:w="3213" w:type="dxa"/>
          </w:tcPr>
          <w:p w14:paraId="3ECE73B4" w14:textId="77777777" w:rsidR="00880CEE" w:rsidRDefault="008030F4">
            <w:pPr>
              <w:spacing w:line="240" w:lineRule="auto"/>
            </w:pPr>
            <w:r>
              <w:rPr>
                <w:sz w:val="20"/>
              </w:rPr>
              <w:t>Загрузка профиля</w:t>
            </w:r>
          </w:p>
        </w:tc>
        <w:tc>
          <w:tcPr>
            <w:tcW w:w="3213" w:type="dxa"/>
          </w:tcPr>
          <w:p w14:paraId="11398780" w14:textId="77777777" w:rsidR="00880CEE" w:rsidRDefault="008030F4">
            <w:pPr>
              <w:spacing w:line="240" w:lineRule="auto"/>
            </w:pPr>
            <w:r>
              <w:rPr>
                <w:sz w:val="20"/>
              </w:rPr>
              <w:t>users, games</w:t>
            </w:r>
          </w:p>
        </w:tc>
        <w:tc>
          <w:tcPr>
            <w:tcW w:w="3213" w:type="dxa"/>
          </w:tcPr>
          <w:p w14:paraId="670FFB6F" w14:textId="77777777" w:rsidR="00880CEE" w:rsidRDefault="008030F4">
            <w:pPr>
              <w:spacing w:line="240" w:lineRule="auto"/>
            </w:pPr>
            <w:r>
              <w:rPr>
                <w:sz w:val="20"/>
              </w:rPr>
              <w:t>Читаются данные пользователя, история партий и рейтинговые значения</w:t>
            </w:r>
          </w:p>
        </w:tc>
      </w:tr>
      <w:tr w:rsidR="00880CEE" w14:paraId="76B3352C" w14:textId="77777777">
        <w:trPr>
          <w:jc w:val="center"/>
        </w:trPr>
        <w:tc>
          <w:tcPr>
            <w:tcW w:w="3213" w:type="dxa"/>
          </w:tcPr>
          <w:p w14:paraId="56E6040F" w14:textId="77777777" w:rsidR="00880CEE" w:rsidRDefault="008030F4">
            <w:pPr>
              <w:spacing w:line="240" w:lineRule="auto"/>
            </w:pPr>
            <w:r>
              <w:rPr>
                <w:sz w:val="20"/>
              </w:rPr>
              <w:t>Поиск соперника</w:t>
            </w:r>
          </w:p>
        </w:tc>
        <w:tc>
          <w:tcPr>
            <w:tcW w:w="3213" w:type="dxa"/>
          </w:tcPr>
          <w:p w14:paraId="5136A3C4" w14:textId="77777777" w:rsidR="00880CEE" w:rsidRDefault="008030F4">
            <w:pPr>
              <w:spacing w:line="240" w:lineRule="auto"/>
            </w:pPr>
            <w:r>
              <w:rPr>
                <w:sz w:val="20"/>
              </w:rPr>
              <w:t>users, games</w:t>
            </w:r>
          </w:p>
        </w:tc>
        <w:tc>
          <w:tcPr>
            <w:tcW w:w="3213" w:type="dxa"/>
          </w:tcPr>
          <w:p w14:paraId="38357AC2" w14:textId="77777777" w:rsidR="00880CEE" w:rsidRDefault="008030F4">
            <w:pPr>
              <w:spacing w:line="240" w:lineRule="auto"/>
            </w:pPr>
            <w:r>
              <w:rPr>
                <w:sz w:val="20"/>
              </w:rPr>
              <w:t>Из users берется рейтинг, после подбора создается запись games</w:t>
            </w:r>
          </w:p>
        </w:tc>
      </w:tr>
      <w:tr w:rsidR="00880CEE" w14:paraId="08B622D0" w14:textId="77777777">
        <w:trPr>
          <w:jc w:val="center"/>
        </w:trPr>
        <w:tc>
          <w:tcPr>
            <w:tcW w:w="3213" w:type="dxa"/>
          </w:tcPr>
          <w:p w14:paraId="540BCAE0" w14:textId="77777777" w:rsidR="00880CEE" w:rsidRDefault="008030F4">
            <w:pPr>
              <w:spacing w:line="240" w:lineRule="auto"/>
            </w:pPr>
            <w:r>
              <w:rPr>
                <w:sz w:val="20"/>
              </w:rPr>
              <w:t>Ход в партии</w:t>
            </w:r>
          </w:p>
        </w:tc>
        <w:tc>
          <w:tcPr>
            <w:tcW w:w="3213" w:type="dxa"/>
          </w:tcPr>
          <w:p w14:paraId="6372D0CF" w14:textId="77777777" w:rsidR="00880CEE" w:rsidRDefault="008030F4">
            <w:pPr>
              <w:spacing w:line="240" w:lineRule="auto"/>
            </w:pPr>
            <w:r>
              <w:rPr>
                <w:sz w:val="20"/>
              </w:rPr>
              <w:t>games, moves</w:t>
            </w:r>
          </w:p>
        </w:tc>
        <w:tc>
          <w:tcPr>
            <w:tcW w:w="3213" w:type="dxa"/>
          </w:tcPr>
          <w:p w14:paraId="46C18272" w14:textId="77777777" w:rsidR="00880CEE" w:rsidRDefault="008030F4">
            <w:pPr>
              <w:spacing w:line="240" w:lineRule="auto"/>
            </w:pPr>
            <w:r>
              <w:rPr>
                <w:sz w:val="20"/>
              </w:rPr>
              <w:t>Проверяется текущая FEN, создается move, обновляется FEN и clock-поля в games</w:t>
            </w:r>
          </w:p>
        </w:tc>
      </w:tr>
      <w:tr w:rsidR="00880CEE" w14:paraId="2E3CCA08" w14:textId="77777777">
        <w:trPr>
          <w:jc w:val="center"/>
        </w:trPr>
        <w:tc>
          <w:tcPr>
            <w:tcW w:w="3213" w:type="dxa"/>
          </w:tcPr>
          <w:p w14:paraId="4E623F68" w14:textId="77777777" w:rsidR="00880CEE" w:rsidRDefault="008030F4">
            <w:pPr>
              <w:spacing w:line="240" w:lineRule="auto"/>
            </w:pPr>
            <w:r>
              <w:rPr>
                <w:sz w:val="20"/>
              </w:rPr>
              <w:t>Сдача партии</w:t>
            </w:r>
          </w:p>
        </w:tc>
        <w:tc>
          <w:tcPr>
            <w:tcW w:w="3213" w:type="dxa"/>
          </w:tcPr>
          <w:p w14:paraId="2A275B50" w14:textId="77777777" w:rsidR="00880CEE" w:rsidRDefault="008030F4">
            <w:pPr>
              <w:spacing w:line="240" w:lineRule="auto"/>
            </w:pPr>
            <w:r>
              <w:rPr>
                <w:sz w:val="20"/>
              </w:rPr>
              <w:t>games, users</w:t>
            </w:r>
          </w:p>
        </w:tc>
        <w:tc>
          <w:tcPr>
            <w:tcW w:w="3213" w:type="dxa"/>
          </w:tcPr>
          <w:p w14:paraId="42E6E06F" w14:textId="77777777" w:rsidR="00880CEE" w:rsidRDefault="008030F4">
            <w:pPr>
              <w:spacing w:line="240" w:lineRule="auto"/>
            </w:pPr>
            <w:r>
              <w:rPr>
                <w:sz w:val="20"/>
              </w:rPr>
              <w:t>Обновляется result, status, ended_at, termination_reason и рейтинговые поля</w:t>
            </w:r>
          </w:p>
        </w:tc>
      </w:tr>
      <w:tr w:rsidR="00880CEE" w14:paraId="22D03B90" w14:textId="77777777">
        <w:trPr>
          <w:jc w:val="center"/>
        </w:trPr>
        <w:tc>
          <w:tcPr>
            <w:tcW w:w="3213" w:type="dxa"/>
          </w:tcPr>
          <w:p w14:paraId="6D1F6839" w14:textId="77777777" w:rsidR="00880CEE" w:rsidRDefault="008030F4">
            <w:pPr>
              <w:spacing w:line="240" w:lineRule="auto"/>
            </w:pPr>
            <w:r>
              <w:rPr>
                <w:sz w:val="20"/>
              </w:rPr>
              <w:t>Чат партии</w:t>
            </w:r>
          </w:p>
        </w:tc>
        <w:tc>
          <w:tcPr>
            <w:tcW w:w="3213" w:type="dxa"/>
          </w:tcPr>
          <w:p w14:paraId="68EE524F" w14:textId="77777777" w:rsidR="00880CEE" w:rsidRDefault="008030F4">
            <w:pPr>
              <w:spacing w:line="240" w:lineRule="auto"/>
            </w:pPr>
            <w:r>
              <w:rPr>
                <w:sz w:val="20"/>
              </w:rPr>
              <w:t>chat_messages, games, users</w:t>
            </w:r>
          </w:p>
        </w:tc>
        <w:tc>
          <w:tcPr>
            <w:tcW w:w="3213" w:type="dxa"/>
          </w:tcPr>
          <w:p w14:paraId="19D8876E" w14:textId="77777777" w:rsidR="00880CEE" w:rsidRDefault="008030F4">
            <w:pPr>
              <w:spacing w:line="240" w:lineRule="auto"/>
            </w:pPr>
            <w:r>
              <w:rPr>
                <w:sz w:val="20"/>
              </w:rPr>
              <w:t>Проверяется участие в комнате, создается сообщение и рассылается событие</w:t>
            </w:r>
          </w:p>
        </w:tc>
      </w:tr>
      <w:tr w:rsidR="00880CEE" w14:paraId="3D43B2AC" w14:textId="77777777">
        <w:trPr>
          <w:jc w:val="center"/>
        </w:trPr>
        <w:tc>
          <w:tcPr>
            <w:tcW w:w="3213" w:type="dxa"/>
          </w:tcPr>
          <w:p w14:paraId="2989CA6C" w14:textId="77777777" w:rsidR="00880CEE" w:rsidRDefault="008030F4">
            <w:pPr>
              <w:spacing w:line="240" w:lineRule="auto"/>
            </w:pPr>
            <w:r>
              <w:rPr>
                <w:sz w:val="20"/>
              </w:rPr>
              <w:t>Решение задачи</w:t>
            </w:r>
          </w:p>
        </w:tc>
        <w:tc>
          <w:tcPr>
            <w:tcW w:w="3213" w:type="dxa"/>
          </w:tcPr>
          <w:p w14:paraId="2627532C" w14:textId="77777777" w:rsidR="00880CEE" w:rsidRDefault="008030F4">
            <w:pPr>
              <w:spacing w:line="240" w:lineRule="auto"/>
            </w:pPr>
            <w:r>
              <w:rPr>
                <w:sz w:val="20"/>
              </w:rPr>
              <w:t>puzzles, puzzle_attempts</w:t>
            </w:r>
          </w:p>
        </w:tc>
        <w:tc>
          <w:tcPr>
            <w:tcW w:w="3213" w:type="dxa"/>
          </w:tcPr>
          <w:p w14:paraId="4DAE92D4" w14:textId="77777777" w:rsidR="00880CEE" w:rsidRDefault="008030F4">
            <w:pPr>
              <w:spacing w:line="240" w:lineRule="auto"/>
            </w:pPr>
            <w:r>
              <w:rPr>
                <w:sz w:val="20"/>
              </w:rPr>
              <w:t>Читается solution_moves, обновляется attempts_count, solved и last_result</w:t>
            </w:r>
          </w:p>
        </w:tc>
      </w:tr>
      <w:tr w:rsidR="00880CEE" w14:paraId="52AF7BD4" w14:textId="77777777">
        <w:trPr>
          <w:jc w:val="center"/>
        </w:trPr>
        <w:tc>
          <w:tcPr>
            <w:tcW w:w="3213" w:type="dxa"/>
          </w:tcPr>
          <w:p w14:paraId="692A3A49" w14:textId="77777777" w:rsidR="00880CEE" w:rsidRDefault="008030F4">
            <w:pPr>
              <w:spacing w:line="240" w:lineRule="auto"/>
            </w:pPr>
            <w:r>
              <w:rPr>
                <w:sz w:val="20"/>
              </w:rPr>
              <w:t>Создание турнира</w:t>
            </w:r>
          </w:p>
        </w:tc>
        <w:tc>
          <w:tcPr>
            <w:tcW w:w="3213" w:type="dxa"/>
          </w:tcPr>
          <w:p w14:paraId="140AFF81" w14:textId="77777777" w:rsidR="00880CEE" w:rsidRDefault="008030F4">
            <w:pPr>
              <w:spacing w:line="240" w:lineRule="auto"/>
            </w:pPr>
            <w:r>
              <w:rPr>
                <w:sz w:val="20"/>
              </w:rPr>
              <w:t>tournaments</w:t>
            </w:r>
          </w:p>
        </w:tc>
        <w:tc>
          <w:tcPr>
            <w:tcW w:w="3213" w:type="dxa"/>
          </w:tcPr>
          <w:p w14:paraId="04F8AA72" w14:textId="77777777" w:rsidR="00880CEE" w:rsidRDefault="008030F4">
            <w:pPr>
              <w:spacing w:line="240" w:lineRule="auto"/>
            </w:pPr>
            <w:r>
              <w:rPr>
                <w:sz w:val="20"/>
              </w:rPr>
              <w:t>Создается турнир с owner_id, контролем времени, статусом и total_rounds</w:t>
            </w:r>
          </w:p>
        </w:tc>
      </w:tr>
      <w:tr w:rsidR="00880CEE" w14:paraId="3CBD55AC" w14:textId="77777777">
        <w:trPr>
          <w:jc w:val="center"/>
        </w:trPr>
        <w:tc>
          <w:tcPr>
            <w:tcW w:w="3213" w:type="dxa"/>
          </w:tcPr>
          <w:p w14:paraId="312E587F" w14:textId="77777777" w:rsidR="00880CEE" w:rsidRDefault="008030F4">
            <w:pPr>
              <w:spacing w:line="240" w:lineRule="auto"/>
            </w:pPr>
            <w:r>
              <w:rPr>
                <w:sz w:val="20"/>
              </w:rPr>
              <w:lastRenderedPageBreak/>
              <w:t>Вступление в турнир</w:t>
            </w:r>
          </w:p>
        </w:tc>
        <w:tc>
          <w:tcPr>
            <w:tcW w:w="3213" w:type="dxa"/>
          </w:tcPr>
          <w:p w14:paraId="5A05C9DD" w14:textId="77777777" w:rsidR="00880CEE" w:rsidRDefault="008030F4">
            <w:pPr>
              <w:spacing w:line="240" w:lineRule="auto"/>
            </w:pPr>
            <w:r>
              <w:rPr>
                <w:sz w:val="20"/>
              </w:rPr>
              <w:t>tournaments, tournament_players, users</w:t>
            </w:r>
          </w:p>
        </w:tc>
        <w:tc>
          <w:tcPr>
            <w:tcW w:w="3213" w:type="dxa"/>
          </w:tcPr>
          <w:p w14:paraId="2B1E194C" w14:textId="77777777" w:rsidR="00880CEE" w:rsidRDefault="008030F4">
            <w:pPr>
              <w:spacing w:line="240" w:lineRule="auto"/>
            </w:pPr>
            <w:r>
              <w:rPr>
                <w:sz w:val="20"/>
              </w:rPr>
              <w:t>Создается запись участника с seed_rating и score</w:t>
            </w:r>
          </w:p>
        </w:tc>
      </w:tr>
      <w:tr w:rsidR="00880CEE" w14:paraId="4FF51073" w14:textId="77777777">
        <w:trPr>
          <w:jc w:val="center"/>
        </w:trPr>
        <w:tc>
          <w:tcPr>
            <w:tcW w:w="3213" w:type="dxa"/>
          </w:tcPr>
          <w:p w14:paraId="468C71E3" w14:textId="77777777" w:rsidR="00880CEE" w:rsidRDefault="008030F4">
            <w:pPr>
              <w:spacing w:line="240" w:lineRule="auto"/>
            </w:pPr>
            <w:r>
              <w:rPr>
                <w:sz w:val="20"/>
              </w:rPr>
              <w:t>Генерация раунда</w:t>
            </w:r>
          </w:p>
        </w:tc>
        <w:tc>
          <w:tcPr>
            <w:tcW w:w="3213" w:type="dxa"/>
          </w:tcPr>
          <w:p w14:paraId="14F9F978" w14:textId="77777777" w:rsidR="00880CEE" w:rsidRDefault="008030F4">
            <w:pPr>
              <w:spacing w:line="240" w:lineRule="auto"/>
            </w:pPr>
            <w:r>
              <w:rPr>
                <w:sz w:val="20"/>
              </w:rPr>
              <w:t>tournament_rounds, tournament_pairings</w:t>
            </w:r>
          </w:p>
        </w:tc>
        <w:tc>
          <w:tcPr>
            <w:tcW w:w="3213" w:type="dxa"/>
          </w:tcPr>
          <w:p w14:paraId="54E42890" w14:textId="77777777" w:rsidR="00880CEE" w:rsidRDefault="008030F4">
            <w:pPr>
              <w:spacing w:line="240" w:lineRule="auto"/>
            </w:pPr>
            <w:r>
              <w:rPr>
                <w:sz w:val="20"/>
              </w:rPr>
              <w:t>Создается раунд и пары игроков</w:t>
            </w:r>
          </w:p>
        </w:tc>
      </w:tr>
      <w:tr w:rsidR="00880CEE" w14:paraId="0D42400F" w14:textId="77777777">
        <w:trPr>
          <w:jc w:val="center"/>
        </w:trPr>
        <w:tc>
          <w:tcPr>
            <w:tcW w:w="3213" w:type="dxa"/>
          </w:tcPr>
          <w:p w14:paraId="0784FA73" w14:textId="77777777" w:rsidR="00880CEE" w:rsidRDefault="008030F4">
            <w:pPr>
              <w:spacing w:line="240" w:lineRule="auto"/>
            </w:pPr>
            <w:r>
              <w:rPr>
                <w:sz w:val="20"/>
              </w:rPr>
              <w:t>Запланированный матч</w:t>
            </w:r>
          </w:p>
        </w:tc>
        <w:tc>
          <w:tcPr>
            <w:tcW w:w="3213" w:type="dxa"/>
          </w:tcPr>
          <w:p w14:paraId="1388CC1F" w14:textId="77777777" w:rsidR="00880CEE" w:rsidRDefault="008030F4">
            <w:pPr>
              <w:spacing w:line="240" w:lineRule="auto"/>
            </w:pPr>
            <w:r>
              <w:rPr>
                <w:sz w:val="20"/>
              </w:rPr>
              <w:t>scheduled_matches, games</w:t>
            </w:r>
          </w:p>
        </w:tc>
        <w:tc>
          <w:tcPr>
            <w:tcW w:w="3213" w:type="dxa"/>
          </w:tcPr>
          <w:p w14:paraId="020B7989" w14:textId="77777777" w:rsidR="00880CEE" w:rsidRDefault="008030F4">
            <w:pPr>
              <w:spacing w:line="240" w:lineRule="auto"/>
            </w:pPr>
            <w:r>
              <w:rPr>
                <w:sz w:val="20"/>
              </w:rPr>
              <w:t>Создается приглашение, затем при старте может быть создана партия</w:t>
            </w:r>
          </w:p>
        </w:tc>
      </w:tr>
      <w:tr w:rsidR="00880CEE" w14:paraId="4B5FA93C" w14:textId="77777777">
        <w:trPr>
          <w:jc w:val="center"/>
        </w:trPr>
        <w:tc>
          <w:tcPr>
            <w:tcW w:w="3213" w:type="dxa"/>
          </w:tcPr>
          <w:p w14:paraId="41A03746" w14:textId="77777777" w:rsidR="00880CEE" w:rsidRDefault="008030F4">
            <w:pPr>
              <w:spacing w:line="240" w:lineRule="auto"/>
            </w:pPr>
            <w:r>
              <w:rPr>
                <w:sz w:val="20"/>
              </w:rPr>
              <w:t>Платежный сценарий</w:t>
            </w:r>
          </w:p>
        </w:tc>
        <w:tc>
          <w:tcPr>
            <w:tcW w:w="3213" w:type="dxa"/>
          </w:tcPr>
          <w:p w14:paraId="3A754F43" w14:textId="77777777" w:rsidR="00880CEE" w:rsidRDefault="008030F4">
            <w:pPr>
              <w:spacing w:line="240" w:lineRule="auto"/>
            </w:pPr>
            <w:r>
              <w:rPr>
                <w:sz w:val="20"/>
              </w:rPr>
              <w:t>payment_intents, payment_events, users</w:t>
            </w:r>
          </w:p>
        </w:tc>
        <w:tc>
          <w:tcPr>
            <w:tcW w:w="3213" w:type="dxa"/>
          </w:tcPr>
          <w:p w14:paraId="416E9BE6" w14:textId="77777777" w:rsidR="00880CEE" w:rsidRDefault="008030F4">
            <w:pPr>
              <w:spacing w:line="240" w:lineRule="auto"/>
            </w:pPr>
            <w:r>
              <w:rPr>
                <w:sz w:val="20"/>
              </w:rPr>
              <w:t>Создается intent, фиксируются события, изменяется статус и демонстрационный баланс</w:t>
            </w:r>
          </w:p>
        </w:tc>
      </w:tr>
      <w:tr w:rsidR="00880CEE" w14:paraId="683229B2" w14:textId="77777777">
        <w:trPr>
          <w:jc w:val="center"/>
        </w:trPr>
        <w:tc>
          <w:tcPr>
            <w:tcW w:w="3213" w:type="dxa"/>
          </w:tcPr>
          <w:p w14:paraId="2FEC451B" w14:textId="77777777" w:rsidR="00880CEE" w:rsidRDefault="008030F4">
            <w:pPr>
              <w:spacing w:line="240" w:lineRule="auto"/>
            </w:pPr>
            <w:r>
              <w:rPr>
                <w:sz w:val="20"/>
              </w:rPr>
              <w:t>Блокировка пользователя</w:t>
            </w:r>
          </w:p>
        </w:tc>
        <w:tc>
          <w:tcPr>
            <w:tcW w:w="3213" w:type="dxa"/>
          </w:tcPr>
          <w:p w14:paraId="1623DC47" w14:textId="77777777" w:rsidR="00880CEE" w:rsidRDefault="008030F4">
            <w:pPr>
              <w:spacing w:line="240" w:lineRule="auto"/>
            </w:pPr>
            <w:r>
              <w:rPr>
                <w:sz w:val="20"/>
              </w:rPr>
              <w:t>users, admin_audit_logs</w:t>
            </w:r>
          </w:p>
        </w:tc>
        <w:tc>
          <w:tcPr>
            <w:tcW w:w="3213" w:type="dxa"/>
          </w:tcPr>
          <w:p w14:paraId="78C63D7F" w14:textId="77777777" w:rsidR="00880CEE" w:rsidRDefault="008030F4">
            <w:pPr>
              <w:spacing w:line="240" w:lineRule="auto"/>
            </w:pPr>
            <w:r>
              <w:rPr>
                <w:sz w:val="20"/>
              </w:rPr>
              <w:t>У пользователя заполняется banned_at, действие записывается в audit log</w:t>
            </w:r>
          </w:p>
        </w:tc>
      </w:tr>
      <w:tr w:rsidR="00880CEE" w14:paraId="40BF184A" w14:textId="77777777">
        <w:trPr>
          <w:jc w:val="center"/>
        </w:trPr>
        <w:tc>
          <w:tcPr>
            <w:tcW w:w="3213" w:type="dxa"/>
          </w:tcPr>
          <w:p w14:paraId="6776758B" w14:textId="77777777" w:rsidR="00880CEE" w:rsidRDefault="008030F4">
            <w:pPr>
              <w:spacing w:line="240" w:lineRule="auto"/>
            </w:pPr>
            <w:r>
              <w:rPr>
                <w:sz w:val="20"/>
              </w:rPr>
              <w:t>Проверка личности</w:t>
            </w:r>
          </w:p>
        </w:tc>
        <w:tc>
          <w:tcPr>
            <w:tcW w:w="3213" w:type="dxa"/>
          </w:tcPr>
          <w:p w14:paraId="46883435" w14:textId="77777777" w:rsidR="00880CEE" w:rsidRDefault="008030F4">
            <w:pPr>
              <w:spacing w:line="240" w:lineRule="auto"/>
            </w:pPr>
            <w:r>
              <w:rPr>
                <w:sz w:val="20"/>
              </w:rPr>
              <w:t>face_verification_profiles, face_verification_sessions, face_verification_events</w:t>
            </w:r>
          </w:p>
        </w:tc>
        <w:tc>
          <w:tcPr>
            <w:tcW w:w="3213" w:type="dxa"/>
          </w:tcPr>
          <w:p w14:paraId="72479F81" w14:textId="77777777" w:rsidR="00880CEE" w:rsidRDefault="008030F4">
            <w:pPr>
              <w:spacing w:line="240" w:lineRule="auto"/>
            </w:pPr>
            <w:r>
              <w:rPr>
                <w:sz w:val="20"/>
              </w:rPr>
              <w:t>Создается профиль или сессия проверки, события фиксируют ход проверки</w:t>
            </w:r>
          </w:p>
        </w:tc>
      </w:tr>
    </w:tbl>
    <w:p w14:paraId="7E13B59B" w14:textId="77777777" w:rsidR="00880CEE" w:rsidRDefault="00880CEE">
      <w:pPr>
        <w:jc w:val="both"/>
      </w:pPr>
    </w:p>
    <w:p w14:paraId="552AFCA2" w14:textId="77777777" w:rsidR="00880CEE" w:rsidRDefault="008030F4">
      <w:pPr>
        <w:ind w:firstLine="709"/>
        <w:jc w:val="both"/>
      </w:pPr>
      <w:r>
        <w:t>В базе данных каждая таблица относится к одному прикладному блоку, но сценарии почти всегда используют несколько таблиц одновременно. Например, завершение партии затрагивает games, moves, ratings и rating_history; вступление в турнир затрагивает tournaments, tournament_players и при платном входе payment_intents; проверка личности может затрагивать face_verification_profiles, face_verification_sessions и запись в audit_logs. Поэтому ERD разделен на несколько рисунков, а не показан одним крупным полотном.</w:t>
      </w:r>
    </w:p>
    <w:p w14:paraId="6D2AC078" w14:textId="77777777" w:rsidR="00880CEE" w:rsidRDefault="008030F4">
      <w:pPr>
        <w:ind w:firstLine="709"/>
        <w:jc w:val="both"/>
      </w:pPr>
      <w:r>
        <w:t>Дополнительные правила целостности данных приведены в таблице 2.26. Они описывают не только наличие таблиц, но и то, какие ошибки должна предотвращать база данных или серверный слой перед записью. Для шахматного приложения это критично: если допустить сохранение хода после завершения партии, история станет недостоверной.</w:t>
      </w:r>
    </w:p>
    <w:p w14:paraId="1C26B1D5" w14:textId="77777777" w:rsidR="00880CEE" w:rsidRDefault="008030F4">
      <w:r>
        <w:t>Таблица 2.26. Правила целостности базы данных</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460B7093" w14:textId="77777777">
        <w:trPr>
          <w:jc w:val="center"/>
        </w:trPr>
        <w:tc>
          <w:tcPr>
            <w:tcW w:w="3213" w:type="dxa"/>
          </w:tcPr>
          <w:p w14:paraId="13810422" w14:textId="77777777" w:rsidR="00880CEE" w:rsidRDefault="008030F4">
            <w:pPr>
              <w:spacing w:line="240" w:lineRule="auto"/>
            </w:pPr>
            <w:r>
              <w:rPr>
                <w:sz w:val="20"/>
              </w:rPr>
              <w:t>Группа данных</w:t>
            </w:r>
          </w:p>
        </w:tc>
        <w:tc>
          <w:tcPr>
            <w:tcW w:w="3213" w:type="dxa"/>
          </w:tcPr>
          <w:p w14:paraId="57885854" w14:textId="77777777" w:rsidR="00880CEE" w:rsidRDefault="008030F4">
            <w:pPr>
              <w:spacing w:line="240" w:lineRule="auto"/>
            </w:pPr>
            <w:r>
              <w:rPr>
                <w:sz w:val="20"/>
              </w:rPr>
              <w:t>Ограничение</w:t>
            </w:r>
          </w:p>
        </w:tc>
        <w:tc>
          <w:tcPr>
            <w:tcW w:w="3213" w:type="dxa"/>
          </w:tcPr>
          <w:p w14:paraId="24B16F66" w14:textId="77777777" w:rsidR="00880CEE" w:rsidRDefault="008030F4">
            <w:pPr>
              <w:spacing w:line="240" w:lineRule="auto"/>
            </w:pPr>
            <w:r>
              <w:rPr>
                <w:sz w:val="20"/>
              </w:rPr>
              <w:t>Практический смысл</w:t>
            </w:r>
          </w:p>
        </w:tc>
      </w:tr>
      <w:tr w:rsidR="00880CEE" w14:paraId="3CA2F675" w14:textId="77777777">
        <w:trPr>
          <w:jc w:val="center"/>
        </w:trPr>
        <w:tc>
          <w:tcPr>
            <w:tcW w:w="3213" w:type="dxa"/>
          </w:tcPr>
          <w:p w14:paraId="3FEA8D0C" w14:textId="77777777" w:rsidR="00880CEE" w:rsidRDefault="008030F4">
            <w:pPr>
              <w:spacing w:line="240" w:lineRule="auto"/>
            </w:pPr>
            <w:r>
              <w:rPr>
                <w:sz w:val="20"/>
              </w:rPr>
              <w:t>Пользователи</w:t>
            </w:r>
          </w:p>
        </w:tc>
        <w:tc>
          <w:tcPr>
            <w:tcW w:w="3213" w:type="dxa"/>
          </w:tcPr>
          <w:p w14:paraId="2431D071" w14:textId="77777777" w:rsidR="00880CEE" w:rsidRDefault="008030F4">
            <w:pPr>
              <w:spacing w:line="240" w:lineRule="auto"/>
            </w:pPr>
            <w:r>
              <w:rPr>
                <w:sz w:val="20"/>
              </w:rPr>
              <w:t>Уникальные username и email</w:t>
            </w:r>
          </w:p>
        </w:tc>
        <w:tc>
          <w:tcPr>
            <w:tcW w:w="3213" w:type="dxa"/>
          </w:tcPr>
          <w:p w14:paraId="261632AE" w14:textId="77777777" w:rsidR="00880CEE" w:rsidRDefault="008030F4">
            <w:pPr>
              <w:spacing w:line="240" w:lineRule="auto"/>
            </w:pPr>
            <w:r>
              <w:rPr>
                <w:sz w:val="20"/>
              </w:rPr>
              <w:t>Один логин не может принадлежать нескольким аккаунтам</w:t>
            </w:r>
          </w:p>
        </w:tc>
      </w:tr>
      <w:tr w:rsidR="00880CEE" w14:paraId="1C9265E0" w14:textId="77777777">
        <w:trPr>
          <w:jc w:val="center"/>
        </w:trPr>
        <w:tc>
          <w:tcPr>
            <w:tcW w:w="3213" w:type="dxa"/>
          </w:tcPr>
          <w:p w14:paraId="52D5B7A7" w14:textId="77777777" w:rsidR="00880CEE" w:rsidRDefault="008030F4">
            <w:pPr>
              <w:spacing w:line="240" w:lineRule="auto"/>
            </w:pPr>
            <w:r>
              <w:rPr>
                <w:sz w:val="20"/>
              </w:rPr>
              <w:t>Refresh tokens</w:t>
            </w:r>
          </w:p>
        </w:tc>
        <w:tc>
          <w:tcPr>
            <w:tcW w:w="3213" w:type="dxa"/>
          </w:tcPr>
          <w:p w14:paraId="6BF350A4" w14:textId="77777777" w:rsidR="00880CEE" w:rsidRDefault="008030F4">
            <w:pPr>
              <w:spacing w:line="240" w:lineRule="auto"/>
            </w:pPr>
            <w:r>
              <w:rPr>
                <w:sz w:val="20"/>
              </w:rPr>
              <w:t>Связь token с user и сроком действия</w:t>
            </w:r>
          </w:p>
        </w:tc>
        <w:tc>
          <w:tcPr>
            <w:tcW w:w="3213" w:type="dxa"/>
          </w:tcPr>
          <w:p w14:paraId="70698EA6" w14:textId="77777777" w:rsidR="00880CEE" w:rsidRDefault="008030F4">
            <w:pPr>
              <w:spacing w:line="240" w:lineRule="auto"/>
            </w:pPr>
            <w:r>
              <w:rPr>
                <w:sz w:val="20"/>
              </w:rPr>
              <w:t>Сервер может отзывать конкретную сессию без удаления аккаунта</w:t>
            </w:r>
          </w:p>
        </w:tc>
      </w:tr>
      <w:tr w:rsidR="00880CEE" w14:paraId="66A6E91D" w14:textId="77777777">
        <w:trPr>
          <w:jc w:val="center"/>
        </w:trPr>
        <w:tc>
          <w:tcPr>
            <w:tcW w:w="3213" w:type="dxa"/>
          </w:tcPr>
          <w:p w14:paraId="375B07AF" w14:textId="77777777" w:rsidR="00880CEE" w:rsidRDefault="008030F4">
            <w:pPr>
              <w:spacing w:line="240" w:lineRule="auto"/>
            </w:pPr>
            <w:r>
              <w:rPr>
                <w:sz w:val="20"/>
              </w:rPr>
              <w:t>Партии</w:t>
            </w:r>
          </w:p>
        </w:tc>
        <w:tc>
          <w:tcPr>
            <w:tcW w:w="3213" w:type="dxa"/>
          </w:tcPr>
          <w:p w14:paraId="3A429F17" w14:textId="77777777" w:rsidR="00880CEE" w:rsidRDefault="008030F4">
            <w:pPr>
              <w:spacing w:line="240" w:lineRule="auto"/>
            </w:pPr>
            <w:r>
              <w:rPr>
                <w:sz w:val="20"/>
              </w:rPr>
              <w:t>white_player_id и black_player_id ссылаются на users</w:t>
            </w:r>
          </w:p>
        </w:tc>
        <w:tc>
          <w:tcPr>
            <w:tcW w:w="3213" w:type="dxa"/>
          </w:tcPr>
          <w:p w14:paraId="28DDF904" w14:textId="77777777" w:rsidR="00880CEE" w:rsidRDefault="008030F4">
            <w:pPr>
              <w:spacing w:line="240" w:lineRule="auto"/>
            </w:pPr>
            <w:r>
              <w:rPr>
                <w:sz w:val="20"/>
              </w:rPr>
              <w:t>В партии всегда известны участники и цвет</w:t>
            </w:r>
          </w:p>
        </w:tc>
      </w:tr>
      <w:tr w:rsidR="00880CEE" w14:paraId="15D761FD" w14:textId="77777777">
        <w:trPr>
          <w:jc w:val="center"/>
        </w:trPr>
        <w:tc>
          <w:tcPr>
            <w:tcW w:w="3213" w:type="dxa"/>
          </w:tcPr>
          <w:p w14:paraId="2C49F57F" w14:textId="77777777" w:rsidR="00880CEE" w:rsidRDefault="008030F4">
            <w:pPr>
              <w:spacing w:line="240" w:lineRule="auto"/>
            </w:pPr>
            <w:r>
              <w:rPr>
                <w:sz w:val="20"/>
              </w:rPr>
              <w:t>Ходы</w:t>
            </w:r>
          </w:p>
        </w:tc>
        <w:tc>
          <w:tcPr>
            <w:tcW w:w="3213" w:type="dxa"/>
          </w:tcPr>
          <w:p w14:paraId="2C5BDB8F" w14:textId="77777777" w:rsidR="00880CEE" w:rsidRDefault="008030F4">
            <w:pPr>
              <w:spacing w:line="240" w:lineRule="auto"/>
            </w:pPr>
            <w:r>
              <w:rPr>
                <w:sz w:val="20"/>
              </w:rPr>
              <w:t>game_id ссылается на games, ply_number уникален внутри партии</w:t>
            </w:r>
          </w:p>
        </w:tc>
        <w:tc>
          <w:tcPr>
            <w:tcW w:w="3213" w:type="dxa"/>
          </w:tcPr>
          <w:p w14:paraId="5B02CF4B" w14:textId="77777777" w:rsidR="00880CEE" w:rsidRDefault="008030F4">
            <w:pPr>
              <w:spacing w:line="240" w:lineRule="auto"/>
            </w:pPr>
            <w:r>
              <w:rPr>
                <w:sz w:val="20"/>
              </w:rPr>
              <w:t>Хронология партии не содержит повторяющихся номеров полуходов</w:t>
            </w:r>
          </w:p>
        </w:tc>
      </w:tr>
      <w:tr w:rsidR="00880CEE" w14:paraId="34131A5D" w14:textId="77777777">
        <w:trPr>
          <w:jc w:val="center"/>
        </w:trPr>
        <w:tc>
          <w:tcPr>
            <w:tcW w:w="3213" w:type="dxa"/>
          </w:tcPr>
          <w:p w14:paraId="02D6F66A" w14:textId="77777777" w:rsidR="00880CEE" w:rsidRDefault="008030F4">
            <w:pPr>
              <w:spacing w:line="240" w:lineRule="auto"/>
            </w:pPr>
            <w:r>
              <w:rPr>
                <w:sz w:val="20"/>
              </w:rPr>
              <w:t>Чат</w:t>
            </w:r>
          </w:p>
        </w:tc>
        <w:tc>
          <w:tcPr>
            <w:tcW w:w="3213" w:type="dxa"/>
          </w:tcPr>
          <w:p w14:paraId="0BB7E946" w14:textId="77777777" w:rsidR="00880CEE" w:rsidRDefault="008030F4">
            <w:pPr>
              <w:spacing w:line="240" w:lineRule="auto"/>
            </w:pPr>
            <w:r>
              <w:rPr>
                <w:sz w:val="20"/>
              </w:rPr>
              <w:t>message хранит game_id и sender_id</w:t>
            </w:r>
          </w:p>
        </w:tc>
        <w:tc>
          <w:tcPr>
            <w:tcW w:w="3213" w:type="dxa"/>
          </w:tcPr>
          <w:p w14:paraId="297CCEB7" w14:textId="77777777" w:rsidR="00880CEE" w:rsidRDefault="008030F4">
            <w:pPr>
              <w:spacing w:line="240" w:lineRule="auto"/>
            </w:pPr>
            <w:r>
              <w:rPr>
                <w:sz w:val="20"/>
              </w:rPr>
              <w:t>Сообщение относится к конкретной партии и конкретному автору</w:t>
            </w:r>
          </w:p>
        </w:tc>
      </w:tr>
      <w:tr w:rsidR="00880CEE" w14:paraId="7AD18B37" w14:textId="77777777">
        <w:trPr>
          <w:jc w:val="center"/>
        </w:trPr>
        <w:tc>
          <w:tcPr>
            <w:tcW w:w="3213" w:type="dxa"/>
          </w:tcPr>
          <w:p w14:paraId="5BE72ED9" w14:textId="77777777" w:rsidR="00880CEE" w:rsidRDefault="008030F4">
            <w:pPr>
              <w:spacing w:line="240" w:lineRule="auto"/>
            </w:pPr>
            <w:r>
              <w:rPr>
                <w:sz w:val="20"/>
              </w:rPr>
              <w:lastRenderedPageBreak/>
              <w:t>Рейтинги</w:t>
            </w:r>
          </w:p>
        </w:tc>
        <w:tc>
          <w:tcPr>
            <w:tcW w:w="3213" w:type="dxa"/>
          </w:tcPr>
          <w:p w14:paraId="4EFD20D9" w14:textId="77777777" w:rsidR="00880CEE" w:rsidRDefault="008030F4">
            <w:pPr>
              <w:spacing w:line="240" w:lineRule="auto"/>
            </w:pPr>
            <w:r>
              <w:rPr>
                <w:sz w:val="20"/>
              </w:rPr>
              <w:t>user_id и rating_type образуют уникальную пару</w:t>
            </w:r>
          </w:p>
        </w:tc>
        <w:tc>
          <w:tcPr>
            <w:tcW w:w="3213" w:type="dxa"/>
          </w:tcPr>
          <w:p w14:paraId="5FE1F71A" w14:textId="77777777" w:rsidR="00880CEE" w:rsidRDefault="008030F4">
            <w:pPr>
              <w:spacing w:line="240" w:lineRule="auto"/>
            </w:pPr>
            <w:r>
              <w:rPr>
                <w:sz w:val="20"/>
              </w:rPr>
              <w:t>У пользователя нет двух blitz-рейтингов одновременно</w:t>
            </w:r>
          </w:p>
        </w:tc>
      </w:tr>
      <w:tr w:rsidR="00880CEE" w14:paraId="4D2AA4D6" w14:textId="77777777">
        <w:trPr>
          <w:jc w:val="center"/>
        </w:trPr>
        <w:tc>
          <w:tcPr>
            <w:tcW w:w="3213" w:type="dxa"/>
          </w:tcPr>
          <w:p w14:paraId="53D6B6F6" w14:textId="77777777" w:rsidR="00880CEE" w:rsidRDefault="008030F4">
            <w:pPr>
              <w:spacing w:line="240" w:lineRule="auto"/>
            </w:pPr>
            <w:r>
              <w:rPr>
                <w:sz w:val="20"/>
              </w:rPr>
              <w:t>Турниры</w:t>
            </w:r>
          </w:p>
        </w:tc>
        <w:tc>
          <w:tcPr>
            <w:tcW w:w="3213" w:type="dxa"/>
          </w:tcPr>
          <w:p w14:paraId="6F35F07A" w14:textId="77777777" w:rsidR="00880CEE" w:rsidRDefault="008030F4">
            <w:pPr>
              <w:spacing w:line="240" w:lineRule="auto"/>
            </w:pPr>
            <w:r>
              <w:rPr>
                <w:sz w:val="20"/>
              </w:rPr>
              <w:t>creator_id ссылается на users</w:t>
            </w:r>
          </w:p>
        </w:tc>
        <w:tc>
          <w:tcPr>
            <w:tcW w:w="3213" w:type="dxa"/>
          </w:tcPr>
          <w:p w14:paraId="035774DB" w14:textId="77777777" w:rsidR="00880CEE" w:rsidRDefault="008030F4">
            <w:pPr>
              <w:spacing w:line="240" w:lineRule="auto"/>
            </w:pPr>
            <w:r>
              <w:rPr>
                <w:sz w:val="20"/>
              </w:rPr>
              <w:t>У каждого турнира есть ответственный создатель</w:t>
            </w:r>
          </w:p>
        </w:tc>
      </w:tr>
      <w:tr w:rsidR="00880CEE" w14:paraId="549EB140" w14:textId="77777777">
        <w:trPr>
          <w:jc w:val="center"/>
        </w:trPr>
        <w:tc>
          <w:tcPr>
            <w:tcW w:w="3213" w:type="dxa"/>
          </w:tcPr>
          <w:p w14:paraId="7802972E" w14:textId="77777777" w:rsidR="00880CEE" w:rsidRDefault="008030F4">
            <w:pPr>
              <w:spacing w:line="240" w:lineRule="auto"/>
            </w:pPr>
            <w:r>
              <w:rPr>
                <w:sz w:val="20"/>
              </w:rPr>
              <w:t>Участники турнира</w:t>
            </w:r>
          </w:p>
        </w:tc>
        <w:tc>
          <w:tcPr>
            <w:tcW w:w="3213" w:type="dxa"/>
          </w:tcPr>
          <w:p w14:paraId="166EC011" w14:textId="77777777" w:rsidR="00880CEE" w:rsidRDefault="008030F4">
            <w:pPr>
              <w:spacing w:line="240" w:lineRule="auto"/>
            </w:pPr>
            <w:r>
              <w:rPr>
                <w:sz w:val="20"/>
              </w:rPr>
              <w:t>tournament_id и user_id образуют уникальную пару</w:t>
            </w:r>
          </w:p>
        </w:tc>
        <w:tc>
          <w:tcPr>
            <w:tcW w:w="3213" w:type="dxa"/>
          </w:tcPr>
          <w:p w14:paraId="31CB057F" w14:textId="77777777" w:rsidR="00880CEE" w:rsidRDefault="008030F4">
            <w:pPr>
              <w:spacing w:line="240" w:lineRule="auto"/>
            </w:pPr>
            <w:r>
              <w:rPr>
                <w:sz w:val="20"/>
              </w:rPr>
              <w:t>Пользователь не может вступить в один турнир дважды</w:t>
            </w:r>
          </w:p>
        </w:tc>
      </w:tr>
      <w:tr w:rsidR="00880CEE" w14:paraId="43B3A963" w14:textId="77777777">
        <w:trPr>
          <w:jc w:val="center"/>
        </w:trPr>
        <w:tc>
          <w:tcPr>
            <w:tcW w:w="3213" w:type="dxa"/>
          </w:tcPr>
          <w:p w14:paraId="6702D577" w14:textId="77777777" w:rsidR="00880CEE" w:rsidRDefault="008030F4">
            <w:pPr>
              <w:spacing w:line="240" w:lineRule="auto"/>
            </w:pPr>
            <w:r>
              <w:rPr>
                <w:sz w:val="20"/>
              </w:rPr>
              <w:t>Задачи</w:t>
            </w:r>
          </w:p>
        </w:tc>
        <w:tc>
          <w:tcPr>
            <w:tcW w:w="3213" w:type="dxa"/>
          </w:tcPr>
          <w:p w14:paraId="72C421AD" w14:textId="77777777" w:rsidR="00880CEE" w:rsidRDefault="008030F4">
            <w:pPr>
              <w:spacing w:line="240" w:lineRule="auto"/>
            </w:pPr>
            <w:r>
              <w:rPr>
                <w:sz w:val="20"/>
              </w:rPr>
              <w:t>fen и solution_moves обязательны</w:t>
            </w:r>
          </w:p>
        </w:tc>
        <w:tc>
          <w:tcPr>
            <w:tcW w:w="3213" w:type="dxa"/>
          </w:tcPr>
          <w:p w14:paraId="694CD5D1" w14:textId="77777777" w:rsidR="00880CEE" w:rsidRDefault="008030F4">
            <w:pPr>
              <w:spacing w:line="240" w:lineRule="auto"/>
            </w:pPr>
            <w:r>
              <w:rPr>
                <w:sz w:val="20"/>
              </w:rPr>
              <w:t>Задача всегда имеет начальную позицию и ожидаемое решение</w:t>
            </w:r>
          </w:p>
        </w:tc>
      </w:tr>
      <w:tr w:rsidR="00880CEE" w14:paraId="620E75D1" w14:textId="77777777">
        <w:trPr>
          <w:jc w:val="center"/>
        </w:trPr>
        <w:tc>
          <w:tcPr>
            <w:tcW w:w="3213" w:type="dxa"/>
          </w:tcPr>
          <w:p w14:paraId="5E761B79" w14:textId="77777777" w:rsidR="00880CEE" w:rsidRDefault="008030F4">
            <w:pPr>
              <w:spacing w:line="240" w:lineRule="auto"/>
            </w:pPr>
            <w:r>
              <w:rPr>
                <w:sz w:val="20"/>
              </w:rPr>
              <w:t>Платежи</w:t>
            </w:r>
          </w:p>
        </w:tc>
        <w:tc>
          <w:tcPr>
            <w:tcW w:w="3213" w:type="dxa"/>
          </w:tcPr>
          <w:p w14:paraId="7408C8FF" w14:textId="77777777" w:rsidR="00880CEE" w:rsidRDefault="008030F4">
            <w:pPr>
              <w:spacing w:line="240" w:lineRule="auto"/>
            </w:pPr>
            <w:r>
              <w:rPr>
                <w:sz w:val="20"/>
              </w:rPr>
              <w:t>payment_intent связан с пользователем и назначением</w:t>
            </w:r>
          </w:p>
        </w:tc>
        <w:tc>
          <w:tcPr>
            <w:tcW w:w="3213" w:type="dxa"/>
          </w:tcPr>
          <w:p w14:paraId="1013C8E3" w14:textId="77777777" w:rsidR="00880CEE" w:rsidRDefault="008030F4">
            <w:pPr>
              <w:spacing w:line="240" w:lineRule="auto"/>
            </w:pPr>
            <w:r>
              <w:rPr>
                <w:sz w:val="20"/>
              </w:rPr>
              <w:t>Платежный эмулятор не существует отдельно от бизнес-сценария</w:t>
            </w:r>
          </w:p>
        </w:tc>
      </w:tr>
      <w:tr w:rsidR="00880CEE" w14:paraId="14C04134" w14:textId="77777777">
        <w:trPr>
          <w:jc w:val="center"/>
        </w:trPr>
        <w:tc>
          <w:tcPr>
            <w:tcW w:w="3213" w:type="dxa"/>
          </w:tcPr>
          <w:p w14:paraId="5FCACC75" w14:textId="77777777" w:rsidR="00880CEE" w:rsidRDefault="008030F4">
            <w:pPr>
              <w:spacing w:line="240" w:lineRule="auto"/>
            </w:pPr>
            <w:r>
              <w:rPr>
                <w:sz w:val="20"/>
              </w:rPr>
              <w:t>Аудит</w:t>
            </w:r>
          </w:p>
        </w:tc>
        <w:tc>
          <w:tcPr>
            <w:tcW w:w="3213" w:type="dxa"/>
          </w:tcPr>
          <w:p w14:paraId="0212962D" w14:textId="77777777" w:rsidR="00880CEE" w:rsidRDefault="008030F4">
            <w:pPr>
              <w:spacing w:line="240" w:lineRule="auto"/>
            </w:pPr>
            <w:r>
              <w:rPr>
                <w:sz w:val="20"/>
              </w:rPr>
              <w:t>actor_id может быть NULL, action обязателен</w:t>
            </w:r>
          </w:p>
        </w:tc>
        <w:tc>
          <w:tcPr>
            <w:tcW w:w="3213" w:type="dxa"/>
          </w:tcPr>
          <w:p w14:paraId="1E17DE84" w14:textId="77777777" w:rsidR="00880CEE" w:rsidRDefault="008030F4">
            <w:pPr>
              <w:spacing w:line="240" w:lineRule="auto"/>
            </w:pPr>
            <w:r>
              <w:rPr>
                <w:sz w:val="20"/>
              </w:rPr>
              <w:t>Системное действие можно записать даже без конкретного администратора</w:t>
            </w:r>
          </w:p>
        </w:tc>
      </w:tr>
    </w:tbl>
    <w:p w14:paraId="2E922ACE" w14:textId="77777777" w:rsidR="00880CEE" w:rsidRDefault="00880CEE">
      <w:pPr>
        <w:jc w:val="both"/>
      </w:pPr>
    </w:p>
    <w:p w14:paraId="3880DC2E" w14:textId="77777777" w:rsidR="00880CEE" w:rsidRDefault="008030F4">
      <w:pPr>
        <w:ind w:firstLine="709"/>
        <w:jc w:val="both"/>
      </w:pPr>
      <w:r>
        <w:t>При выборе типов данных использовался принцип минимальной достаточности. Идентификаторы хранятся как UUID, временные поля хранятся как timestamp с учетом часового пояса, денежные значения платежного эмулятора хранятся целыми числами в минимальных единицах, шахматная позиция хранится как FEN, а ход как UCI-строка. Эти форматы компактны, читаемы и поддерживаются chess-библиотеками [13].</w:t>
      </w:r>
    </w:p>
    <w:p w14:paraId="428BA528" w14:textId="77777777" w:rsidR="00880CEE" w:rsidRDefault="008030F4">
      <w:pPr>
        <w:ind w:firstLine="709"/>
        <w:jc w:val="both"/>
      </w:pPr>
      <w:r>
        <w:t>Сводка индексации приведена в таблице 2.27. Таблица показывает проектное решение, которое должно быть отражено в миграционных файлах Alembic.</w:t>
      </w:r>
    </w:p>
    <w:p w14:paraId="024BBE36" w14:textId="77777777" w:rsidR="00880CEE" w:rsidRDefault="008030F4">
      <w:r>
        <w:t>Таблица 2.27. Индексы и быстрые выборки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696E0C92" w14:textId="77777777">
        <w:trPr>
          <w:jc w:val="center"/>
        </w:trPr>
        <w:tc>
          <w:tcPr>
            <w:tcW w:w="3213" w:type="dxa"/>
          </w:tcPr>
          <w:p w14:paraId="2ECCC674" w14:textId="77777777" w:rsidR="00880CEE" w:rsidRDefault="008030F4">
            <w:pPr>
              <w:spacing w:line="240" w:lineRule="auto"/>
            </w:pPr>
            <w:r>
              <w:rPr>
                <w:sz w:val="20"/>
              </w:rPr>
              <w:t>Таблица</w:t>
            </w:r>
          </w:p>
        </w:tc>
        <w:tc>
          <w:tcPr>
            <w:tcW w:w="3213" w:type="dxa"/>
          </w:tcPr>
          <w:p w14:paraId="00E629C3" w14:textId="77777777" w:rsidR="00880CEE" w:rsidRDefault="008030F4">
            <w:pPr>
              <w:spacing w:line="240" w:lineRule="auto"/>
            </w:pPr>
            <w:r>
              <w:rPr>
                <w:sz w:val="20"/>
              </w:rPr>
              <w:t>Поля индекса</w:t>
            </w:r>
          </w:p>
        </w:tc>
        <w:tc>
          <w:tcPr>
            <w:tcW w:w="3213" w:type="dxa"/>
          </w:tcPr>
          <w:p w14:paraId="18DCCB40" w14:textId="77777777" w:rsidR="00880CEE" w:rsidRDefault="008030F4">
            <w:pPr>
              <w:spacing w:line="240" w:lineRule="auto"/>
            </w:pPr>
            <w:r>
              <w:rPr>
                <w:sz w:val="20"/>
              </w:rPr>
              <w:t>Для какого запроса используется</w:t>
            </w:r>
          </w:p>
        </w:tc>
      </w:tr>
      <w:tr w:rsidR="00880CEE" w14:paraId="7C52EFBF" w14:textId="77777777">
        <w:trPr>
          <w:jc w:val="center"/>
        </w:trPr>
        <w:tc>
          <w:tcPr>
            <w:tcW w:w="3213" w:type="dxa"/>
          </w:tcPr>
          <w:p w14:paraId="3DE53CD4" w14:textId="77777777" w:rsidR="00880CEE" w:rsidRDefault="008030F4">
            <w:pPr>
              <w:spacing w:line="240" w:lineRule="auto"/>
            </w:pPr>
            <w:r>
              <w:rPr>
                <w:sz w:val="20"/>
              </w:rPr>
              <w:t>users</w:t>
            </w:r>
          </w:p>
        </w:tc>
        <w:tc>
          <w:tcPr>
            <w:tcW w:w="3213" w:type="dxa"/>
          </w:tcPr>
          <w:p w14:paraId="1E5B75DF" w14:textId="77777777" w:rsidR="00880CEE" w:rsidRDefault="008030F4">
            <w:pPr>
              <w:spacing w:line="240" w:lineRule="auto"/>
            </w:pPr>
            <w:r>
              <w:rPr>
                <w:sz w:val="20"/>
              </w:rPr>
              <w:t>email, username</w:t>
            </w:r>
          </w:p>
        </w:tc>
        <w:tc>
          <w:tcPr>
            <w:tcW w:w="3213" w:type="dxa"/>
          </w:tcPr>
          <w:p w14:paraId="35C5B238" w14:textId="77777777" w:rsidR="00880CEE" w:rsidRDefault="008030F4">
            <w:pPr>
              <w:spacing w:line="240" w:lineRule="auto"/>
            </w:pPr>
            <w:r>
              <w:rPr>
                <w:sz w:val="20"/>
              </w:rPr>
              <w:t>Вход, регистрация, поиск игрока</w:t>
            </w:r>
          </w:p>
        </w:tc>
      </w:tr>
      <w:tr w:rsidR="00880CEE" w14:paraId="0C8A283B" w14:textId="77777777">
        <w:trPr>
          <w:jc w:val="center"/>
        </w:trPr>
        <w:tc>
          <w:tcPr>
            <w:tcW w:w="3213" w:type="dxa"/>
          </w:tcPr>
          <w:p w14:paraId="14C477B0" w14:textId="77777777" w:rsidR="00880CEE" w:rsidRDefault="008030F4">
            <w:pPr>
              <w:spacing w:line="240" w:lineRule="auto"/>
            </w:pPr>
            <w:r>
              <w:rPr>
                <w:sz w:val="20"/>
              </w:rPr>
              <w:t>games</w:t>
            </w:r>
          </w:p>
        </w:tc>
        <w:tc>
          <w:tcPr>
            <w:tcW w:w="3213" w:type="dxa"/>
          </w:tcPr>
          <w:p w14:paraId="503053CF" w14:textId="77777777" w:rsidR="00880CEE" w:rsidRDefault="008030F4">
            <w:pPr>
              <w:spacing w:line="240" w:lineRule="auto"/>
            </w:pPr>
            <w:r>
              <w:rPr>
                <w:sz w:val="20"/>
              </w:rPr>
              <w:t>white_player_id, black_player_id, created_at</w:t>
            </w:r>
          </w:p>
        </w:tc>
        <w:tc>
          <w:tcPr>
            <w:tcW w:w="3213" w:type="dxa"/>
          </w:tcPr>
          <w:p w14:paraId="690C00DE" w14:textId="77777777" w:rsidR="00880CEE" w:rsidRDefault="008030F4">
            <w:pPr>
              <w:spacing w:line="240" w:lineRule="auto"/>
            </w:pPr>
            <w:r>
              <w:rPr>
                <w:sz w:val="20"/>
              </w:rPr>
              <w:t>История партий и профиль пользователя</w:t>
            </w:r>
          </w:p>
        </w:tc>
      </w:tr>
      <w:tr w:rsidR="00880CEE" w14:paraId="1328DBB9" w14:textId="77777777">
        <w:trPr>
          <w:jc w:val="center"/>
        </w:trPr>
        <w:tc>
          <w:tcPr>
            <w:tcW w:w="3213" w:type="dxa"/>
          </w:tcPr>
          <w:p w14:paraId="2B362245" w14:textId="77777777" w:rsidR="00880CEE" w:rsidRDefault="008030F4">
            <w:pPr>
              <w:spacing w:line="240" w:lineRule="auto"/>
            </w:pPr>
            <w:r>
              <w:rPr>
                <w:sz w:val="20"/>
              </w:rPr>
              <w:t>moves</w:t>
            </w:r>
          </w:p>
        </w:tc>
        <w:tc>
          <w:tcPr>
            <w:tcW w:w="3213" w:type="dxa"/>
          </w:tcPr>
          <w:p w14:paraId="56CD8BCE" w14:textId="77777777" w:rsidR="00880CEE" w:rsidRDefault="008030F4">
            <w:pPr>
              <w:spacing w:line="240" w:lineRule="auto"/>
            </w:pPr>
            <w:r>
              <w:rPr>
                <w:sz w:val="20"/>
              </w:rPr>
              <w:t>game_id, ply_number</w:t>
            </w:r>
          </w:p>
        </w:tc>
        <w:tc>
          <w:tcPr>
            <w:tcW w:w="3213" w:type="dxa"/>
          </w:tcPr>
          <w:p w14:paraId="26793667" w14:textId="77777777" w:rsidR="00880CEE" w:rsidRDefault="008030F4">
            <w:pPr>
              <w:spacing w:line="240" w:lineRule="auto"/>
            </w:pPr>
            <w:r>
              <w:rPr>
                <w:sz w:val="20"/>
              </w:rPr>
              <w:t>Восстановление партии в правильном порядке</w:t>
            </w:r>
          </w:p>
        </w:tc>
      </w:tr>
      <w:tr w:rsidR="00880CEE" w14:paraId="76431AC1" w14:textId="77777777">
        <w:trPr>
          <w:jc w:val="center"/>
        </w:trPr>
        <w:tc>
          <w:tcPr>
            <w:tcW w:w="3213" w:type="dxa"/>
          </w:tcPr>
          <w:p w14:paraId="2181F491" w14:textId="77777777" w:rsidR="00880CEE" w:rsidRDefault="008030F4">
            <w:pPr>
              <w:spacing w:line="240" w:lineRule="auto"/>
            </w:pPr>
            <w:r>
              <w:rPr>
                <w:sz w:val="20"/>
              </w:rPr>
              <w:t>chat_messages</w:t>
            </w:r>
          </w:p>
        </w:tc>
        <w:tc>
          <w:tcPr>
            <w:tcW w:w="3213" w:type="dxa"/>
          </w:tcPr>
          <w:p w14:paraId="11902689" w14:textId="77777777" w:rsidR="00880CEE" w:rsidRDefault="008030F4">
            <w:pPr>
              <w:spacing w:line="240" w:lineRule="auto"/>
            </w:pPr>
            <w:r>
              <w:rPr>
                <w:sz w:val="20"/>
              </w:rPr>
              <w:t>game_id, created_at</w:t>
            </w:r>
          </w:p>
        </w:tc>
        <w:tc>
          <w:tcPr>
            <w:tcW w:w="3213" w:type="dxa"/>
          </w:tcPr>
          <w:p w14:paraId="622310A9" w14:textId="77777777" w:rsidR="00880CEE" w:rsidRDefault="008030F4">
            <w:pPr>
              <w:spacing w:line="240" w:lineRule="auto"/>
            </w:pPr>
            <w:r>
              <w:rPr>
                <w:sz w:val="20"/>
              </w:rPr>
              <w:t>Загрузка чата конкретной партии</w:t>
            </w:r>
          </w:p>
        </w:tc>
      </w:tr>
      <w:tr w:rsidR="00880CEE" w14:paraId="39F3A838" w14:textId="77777777">
        <w:trPr>
          <w:jc w:val="center"/>
        </w:trPr>
        <w:tc>
          <w:tcPr>
            <w:tcW w:w="3213" w:type="dxa"/>
          </w:tcPr>
          <w:p w14:paraId="07664585" w14:textId="77777777" w:rsidR="00880CEE" w:rsidRDefault="008030F4">
            <w:pPr>
              <w:spacing w:line="240" w:lineRule="auto"/>
            </w:pPr>
            <w:r>
              <w:rPr>
                <w:sz w:val="20"/>
              </w:rPr>
              <w:t>ratings</w:t>
            </w:r>
          </w:p>
        </w:tc>
        <w:tc>
          <w:tcPr>
            <w:tcW w:w="3213" w:type="dxa"/>
          </w:tcPr>
          <w:p w14:paraId="7985A5E7" w14:textId="77777777" w:rsidR="00880CEE" w:rsidRDefault="008030F4">
            <w:pPr>
              <w:spacing w:line="240" w:lineRule="auto"/>
            </w:pPr>
            <w:r>
              <w:rPr>
                <w:sz w:val="20"/>
              </w:rPr>
              <w:t>user_id, rating_type</w:t>
            </w:r>
          </w:p>
        </w:tc>
        <w:tc>
          <w:tcPr>
            <w:tcW w:w="3213" w:type="dxa"/>
          </w:tcPr>
          <w:p w14:paraId="173A7DAA" w14:textId="77777777" w:rsidR="00880CEE" w:rsidRDefault="008030F4">
            <w:pPr>
              <w:spacing w:line="240" w:lineRule="auto"/>
            </w:pPr>
            <w:r>
              <w:rPr>
                <w:sz w:val="20"/>
              </w:rPr>
              <w:t>Показ рейтинга пользователя по контролю времени</w:t>
            </w:r>
          </w:p>
        </w:tc>
      </w:tr>
      <w:tr w:rsidR="00880CEE" w14:paraId="2DEE023E" w14:textId="77777777">
        <w:trPr>
          <w:jc w:val="center"/>
        </w:trPr>
        <w:tc>
          <w:tcPr>
            <w:tcW w:w="3213" w:type="dxa"/>
          </w:tcPr>
          <w:p w14:paraId="53892E6E" w14:textId="77777777" w:rsidR="00880CEE" w:rsidRDefault="008030F4">
            <w:pPr>
              <w:spacing w:line="240" w:lineRule="auto"/>
            </w:pPr>
            <w:r>
              <w:rPr>
                <w:sz w:val="20"/>
              </w:rPr>
              <w:t>rating_history</w:t>
            </w:r>
          </w:p>
        </w:tc>
        <w:tc>
          <w:tcPr>
            <w:tcW w:w="3213" w:type="dxa"/>
          </w:tcPr>
          <w:p w14:paraId="50C713BE" w14:textId="77777777" w:rsidR="00880CEE" w:rsidRDefault="008030F4">
            <w:pPr>
              <w:spacing w:line="240" w:lineRule="auto"/>
            </w:pPr>
            <w:r>
              <w:rPr>
                <w:sz w:val="20"/>
              </w:rPr>
              <w:t>rating_id, created_at</w:t>
            </w:r>
          </w:p>
        </w:tc>
        <w:tc>
          <w:tcPr>
            <w:tcW w:w="3213" w:type="dxa"/>
          </w:tcPr>
          <w:p w14:paraId="004D3B71" w14:textId="77777777" w:rsidR="00880CEE" w:rsidRDefault="008030F4">
            <w:pPr>
              <w:spacing w:line="240" w:lineRule="auto"/>
            </w:pPr>
            <w:r>
              <w:rPr>
                <w:sz w:val="20"/>
              </w:rPr>
              <w:t>График изменения рейтинга</w:t>
            </w:r>
          </w:p>
        </w:tc>
      </w:tr>
      <w:tr w:rsidR="00880CEE" w14:paraId="71C1BAA4" w14:textId="77777777">
        <w:trPr>
          <w:jc w:val="center"/>
        </w:trPr>
        <w:tc>
          <w:tcPr>
            <w:tcW w:w="3213" w:type="dxa"/>
          </w:tcPr>
          <w:p w14:paraId="1ED8D41A" w14:textId="77777777" w:rsidR="00880CEE" w:rsidRDefault="008030F4">
            <w:pPr>
              <w:spacing w:line="240" w:lineRule="auto"/>
            </w:pPr>
            <w:r>
              <w:rPr>
                <w:sz w:val="20"/>
              </w:rPr>
              <w:t>tournaments</w:t>
            </w:r>
          </w:p>
        </w:tc>
        <w:tc>
          <w:tcPr>
            <w:tcW w:w="3213" w:type="dxa"/>
          </w:tcPr>
          <w:p w14:paraId="7F4DA78F" w14:textId="77777777" w:rsidR="00880CEE" w:rsidRDefault="008030F4">
            <w:pPr>
              <w:spacing w:line="240" w:lineRule="auto"/>
            </w:pPr>
            <w:r>
              <w:rPr>
                <w:sz w:val="20"/>
              </w:rPr>
              <w:t>status, starts_at</w:t>
            </w:r>
          </w:p>
        </w:tc>
        <w:tc>
          <w:tcPr>
            <w:tcW w:w="3213" w:type="dxa"/>
          </w:tcPr>
          <w:p w14:paraId="6122090A" w14:textId="77777777" w:rsidR="00880CEE" w:rsidRDefault="008030F4">
            <w:pPr>
              <w:spacing w:line="240" w:lineRule="auto"/>
            </w:pPr>
            <w:r>
              <w:rPr>
                <w:sz w:val="20"/>
              </w:rPr>
              <w:t>Список открытых и будущих турниров</w:t>
            </w:r>
          </w:p>
        </w:tc>
      </w:tr>
      <w:tr w:rsidR="00880CEE" w14:paraId="62928501" w14:textId="77777777">
        <w:trPr>
          <w:jc w:val="center"/>
        </w:trPr>
        <w:tc>
          <w:tcPr>
            <w:tcW w:w="3213" w:type="dxa"/>
          </w:tcPr>
          <w:p w14:paraId="30222901" w14:textId="77777777" w:rsidR="00880CEE" w:rsidRDefault="008030F4">
            <w:pPr>
              <w:spacing w:line="240" w:lineRule="auto"/>
            </w:pPr>
            <w:r>
              <w:rPr>
                <w:sz w:val="20"/>
              </w:rPr>
              <w:t>tournament_players</w:t>
            </w:r>
          </w:p>
        </w:tc>
        <w:tc>
          <w:tcPr>
            <w:tcW w:w="3213" w:type="dxa"/>
          </w:tcPr>
          <w:p w14:paraId="298BD5EB" w14:textId="77777777" w:rsidR="00880CEE" w:rsidRDefault="008030F4">
            <w:pPr>
              <w:spacing w:line="240" w:lineRule="auto"/>
            </w:pPr>
            <w:r>
              <w:rPr>
                <w:sz w:val="20"/>
              </w:rPr>
              <w:t>tournament_id, score</w:t>
            </w:r>
          </w:p>
        </w:tc>
        <w:tc>
          <w:tcPr>
            <w:tcW w:w="3213" w:type="dxa"/>
          </w:tcPr>
          <w:p w14:paraId="749A67F1" w14:textId="77777777" w:rsidR="00880CEE" w:rsidRDefault="008030F4">
            <w:pPr>
              <w:spacing w:line="240" w:lineRule="auto"/>
            </w:pPr>
            <w:r>
              <w:rPr>
                <w:sz w:val="20"/>
              </w:rPr>
              <w:t>Standings внутри турнира</w:t>
            </w:r>
          </w:p>
        </w:tc>
      </w:tr>
      <w:tr w:rsidR="00880CEE" w14:paraId="577DDB04" w14:textId="77777777">
        <w:trPr>
          <w:jc w:val="center"/>
        </w:trPr>
        <w:tc>
          <w:tcPr>
            <w:tcW w:w="3213" w:type="dxa"/>
          </w:tcPr>
          <w:p w14:paraId="2A056C54" w14:textId="77777777" w:rsidR="00880CEE" w:rsidRDefault="008030F4">
            <w:pPr>
              <w:spacing w:line="240" w:lineRule="auto"/>
            </w:pPr>
            <w:r>
              <w:rPr>
                <w:sz w:val="20"/>
              </w:rPr>
              <w:t>scheduled_matches</w:t>
            </w:r>
          </w:p>
        </w:tc>
        <w:tc>
          <w:tcPr>
            <w:tcW w:w="3213" w:type="dxa"/>
          </w:tcPr>
          <w:p w14:paraId="2D199ABF" w14:textId="77777777" w:rsidR="00880CEE" w:rsidRDefault="008030F4">
            <w:pPr>
              <w:spacing w:line="240" w:lineRule="auto"/>
            </w:pPr>
            <w:r>
              <w:rPr>
                <w:sz w:val="20"/>
              </w:rPr>
              <w:t>white_player_id, black_player_id, scheduled_for</w:t>
            </w:r>
          </w:p>
        </w:tc>
        <w:tc>
          <w:tcPr>
            <w:tcW w:w="3213" w:type="dxa"/>
          </w:tcPr>
          <w:p w14:paraId="4A526F1F" w14:textId="77777777" w:rsidR="00880CEE" w:rsidRDefault="008030F4">
            <w:pPr>
              <w:spacing w:line="240" w:lineRule="auto"/>
            </w:pPr>
            <w:r>
              <w:rPr>
                <w:sz w:val="20"/>
              </w:rPr>
              <w:t>Календарь приглашенных матчей</w:t>
            </w:r>
          </w:p>
        </w:tc>
      </w:tr>
      <w:tr w:rsidR="00880CEE" w14:paraId="029968EA" w14:textId="77777777">
        <w:trPr>
          <w:jc w:val="center"/>
        </w:trPr>
        <w:tc>
          <w:tcPr>
            <w:tcW w:w="3213" w:type="dxa"/>
          </w:tcPr>
          <w:p w14:paraId="124811BB" w14:textId="77777777" w:rsidR="00880CEE" w:rsidRDefault="008030F4">
            <w:pPr>
              <w:spacing w:line="240" w:lineRule="auto"/>
            </w:pPr>
            <w:r>
              <w:rPr>
                <w:sz w:val="20"/>
              </w:rPr>
              <w:t>puzzle_attempts</w:t>
            </w:r>
          </w:p>
        </w:tc>
        <w:tc>
          <w:tcPr>
            <w:tcW w:w="3213" w:type="dxa"/>
          </w:tcPr>
          <w:p w14:paraId="71DCEE46" w14:textId="77777777" w:rsidR="00880CEE" w:rsidRDefault="008030F4">
            <w:pPr>
              <w:spacing w:line="240" w:lineRule="auto"/>
            </w:pPr>
            <w:r>
              <w:rPr>
                <w:sz w:val="20"/>
              </w:rPr>
              <w:t>user_id, puzzle_id</w:t>
            </w:r>
          </w:p>
        </w:tc>
        <w:tc>
          <w:tcPr>
            <w:tcW w:w="3213" w:type="dxa"/>
          </w:tcPr>
          <w:p w14:paraId="43ADEE3D" w14:textId="77777777" w:rsidR="00880CEE" w:rsidRDefault="008030F4">
            <w:pPr>
              <w:spacing w:line="240" w:lineRule="auto"/>
            </w:pPr>
            <w:r>
              <w:rPr>
                <w:sz w:val="20"/>
              </w:rPr>
              <w:t>Прогресс пользователя по задачам</w:t>
            </w:r>
          </w:p>
        </w:tc>
      </w:tr>
      <w:tr w:rsidR="00880CEE" w14:paraId="2BBDF876" w14:textId="77777777">
        <w:trPr>
          <w:jc w:val="center"/>
        </w:trPr>
        <w:tc>
          <w:tcPr>
            <w:tcW w:w="3213" w:type="dxa"/>
          </w:tcPr>
          <w:p w14:paraId="525A88D0" w14:textId="77777777" w:rsidR="00880CEE" w:rsidRDefault="008030F4">
            <w:pPr>
              <w:spacing w:line="240" w:lineRule="auto"/>
            </w:pPr>
            <w:r>
              <w:rPr>
                <w:sz w:val="20"/>
              </w:rPr>
              <w:t>payment_intents</w:t>
            </w:r>
          </w:p>
        </w:tc>
        <w:tc>
          <w:tcPr>
            <w:tcW w:w="3213" w:type="dxa"/>
          </w:tcPr>
          <w:p w14:paraId="763F690E" w14:textId="77777777" w:rsidR="00880CEE" w:rsidRDefault="008030F4">
            <w:pPr>
              <w:spacing w:line="240" w:lineRule="auto"/>
            </w:pPr>
            <w:r>
              <w:rPr>
                <w:sz w:val="20"/>
              </w:rPr>
              <w:t>user_id, status</w:t>
            </w:r>
          </w:p>
        </w:tc>
        <w:tc>
          <w:tcPr>
            <w:tcW w:w="3213" w:type="dxa"/>
          </w:tcPr>
          <w:p w14:paraId="79AE3897" w14:textId="77777777" w:rsidR="00880CEE" w:rsidRDefault="008030F4">
            <w:pPr>
              <w:spacing w:line="240" w:lineRule="auto"/>
            </w:pPr>
            <w:r>
              <w:rPr>
                <w:sz w:val="20"/>
              </w:rPr>
              <w:t>История платежей и админ-сводка</w:t>
            </w:r>
          </w:p>
        </w:tc>
      </w:tr>
      <w:tr w:rsidR="00880CEE" w14:paraId="25474232" w14:textId="77777777">
        <w:trPr>
          <w:jc w:val="center"/>
        </w:trPr>
        <w:tc>
          <w:tcPr>
            <w:tcW w:w="3213" w:type="dxa"/>
          </w:tcPr>
          <w:p w14:paraId="31F1873B" w14:textId="77777777" w:rsidR="00880CEE" w:rsidRDefault="008030F4">
            <w:pPr>
              <w:spacing w:line="240" w:lineRule="auto"/>
            </w:pPr>
            <w:r>
              <w:rPr>
                <w:sz w:val="20"/>
              </w:rPr>
              <w:t>audit_logs</w:t>
            </w:r>
          </w:p>
        </w:tc>
        <w:tc>
          <w:tcPr>
            <w:tcW w:w="3213" w:type="dxa"/>
          </w:tcPr>
          <w:p w14:paraId="19DDBD66" w14:textId="77777777" w:rsidR="00880CEE" w:rsidRDefault="008030F4">
            <w:pPr>
              <w:spacing w:line="240" w:lineRule="auto"/>
            </w:pPr>
            <w:r>
              <w:rPr>
                <w:sz w:val="20"/>
              </w:rPr>
              <w:t>created_at, actor_id</w:t>
            </w:r>
          </w:p>
        </w:tc>
        <w:tc>
          <w:tcPr>
            <w:tcW w:w="3213" w:type="dxa"/>
          </w:tcPr>
          <w:p w14:paraId="6AB7B929" w14:textId="77777777" w:rsidR="00880CEE" w:rsidRDefault="008030F4">
            <w:pPr>
              <w:spacing w:line="240" w:lineRule="auto"/>
            </w:pPr>
            <w:r>
              <w:rPr>
                <w:sz w:val="20"/>
              </w:rPr>
              <w:t>Просмотр административных действий</w:t>
            </w:r>
          </w:p>
        </w:tc>
      </w:tr>
    </w:tbl>
    <w:p w14:paraId="39C34C02" w14:textId="77777777" w:rsidR="00880CEE" w:rsidRDefault="00880CEE">
      <w:pPr>
        <w:jc w:val="both"/>
      </w:pPr>
    </w:p>
    <w:p w14:paraId="1447CC62" w14:textId="77777777" w:rsidR="00880CEE" w:rsidRDefault="008030F4">
      <w:pPr>
        <w:pStyle w:val="Heading2"/>
        <w:spacing w:after="120"/>
        <w:jc w:val="center"/>
      </w:pPr>
      <w:bookmarkStart w:id="9" w:name="_Toc231216163"/>
      <w:r>
        <w:rPr>
          <w:rFonts w:ascii="Times New Roman" w:eastAsia="Times New Roman" w:hAnsi="Times New Roman"/>
        </w:rPr>
        <w:lastRenderedPageBreak/>
        <w:t>2.3 Описание и структура АПИ</w:t>
      </w:r>
      <w:bookmarkEnd w:id="9"/>
    </w:p>
    <w:p w14:paraId="21789568" w14:textId="77777777" w:rsidR="00880CEE" w:rsidRDefault="008030F4">
      <w:pPr>
        <w:ind w:firstLine="709"/>
        <w:jc w:val="both"/>
      </w:pPr>
      <w:r>
        <w:t>API ChessView разделено на REST API и WebSocket API. REST API используется для операций запрос-ответ: регистрация, вход, получение профиля, список игр, задачи, турниры, платежи, администрирование. WebSocket API используется для событий, где важна быстрая доставка и двусторонняя связь: очередь, ход, чат, предложение ничьей и RTC signaling. Протокол WebSocket описан в RFC 6455 и подходит для постоянного двустороннего канала между браузером и сервером [17].</w:t>
      </w:r>
    </w:p>
    <w:p w14:paraId="2A088D66" w14:textId="77777777" w:rsidR="00880CEE" w:rsidRDefault="008030F4">
      <w:pPr>
        <w:ind w:firstLine="709"/>
        <w:jc w:val="both"/>
      </w:pPr>
      <w:r>
        <w:t>API проектировалось по принципу разделения операций. Если операция изменяет состояние и должна быть сохранена, она проходит через backend service и repository. Если операция только получает данные, router вызывает соответствующий read-сценарий. Если операция относится к live-партии, она выносится в WebSocket, чтобы сервер мог отправить ответ обоим игрокам без ожидания нового HTTP-запроса.</w:t>
      </w:r>
    </w:p>
    <w:p w14:paraId="25255AFF" w14:textId="77777777" w:rsidR="00880CEE" w:rsidRDefault="008030F4">
      <w:pPr>
        <w:ind w:firstLine="709"/>
        <w:jc w:val="both"/>
      </w:pPr>
      <w:r>
        <w:t>REST API использует JWT-аутентификацию. После входа клиент получает access token и refresh token. Access token передается в заголовке Authorization. Это соответствует распространенной схеме Bearer token, описанной в RFC 7519 для JWT [18]. Внутри backend зависимость current user извлекает пользователя из токена и передает его в router или service. Для admin API дополнительно проверяется роль admin.</w:t>
      </w:r>
    </w:p>
    <w:p w14:paraId="2520B36B" w14:textId="77777777" w:rsidR="00880CEE" w:rsidRDefault="008030F4">
      <w:pPr>
        <w:ind w:firstLine="709"/>
        <w:jc w:val="both"/>
      </w:pPr>
      <w:r>
        <w:t>Основные REST endpoints приведены в таблице 2.28. Все защищенные endpoints требуют заголовок Authorization: Bearer &lt;access_token&gt;.</w:t>
      </w:r>
    </w:p>
    <w:p w14:paraId="728FCDFC" w14:textId="77777777" w:rsidR="00880CEE" w:rsidRDefault="008030F4">
      <w:r>
        <w:t>Таблица 2.28. Основные REST endpoints ChessView</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786"/>
        <w:gridCol w:w="4093"/>
        <w:gridCol w:w="2975"/>
      </w:tblGrid>
      <w:tr w:rsidR="00880CEE" w14:paraId="1C230FC2" w14:textId="77777777">
        <w:trPr>
          <w:jc w:val="center"/>
        </w:trPr>
        <w:tc>
          <w:tcPr>
            <w:tcW w:w="3213" w:type="dxa"/>
          </w:tcPr>
          <w:p w14:paraId="11DE2CA5" w14:textId="77777777" w:rsidR="00880CEE" w:rsidRDefault="008030F4">
            <w:pPr>
              <w:spacing w:line="240" w:lineRule="auto"/>
            </w:pPr>
            <w:r>
              <w:rPr>
                <w:sz w:val="20"/>
              </w:rPr>
              <w:t>Метод</w:t>
            </w:r>
          </w:p>
        </w:tc>
        <w:tc>
          <w:tcPr>
            <w:tcW w:w="3213" w:type="dxa"/>
          </w:tcPr>
          <w:p w14:paraId="13635F3B" w14:textId="77777777" w:rsidR="00880CEE" w:rsidRDefault="008030F4">
            <w:pPr>
              <w:spacing w:line="240" w:lineRule="auto"/>
            </w:pPr>
            <w:r>
              <w:rPr>
                <w:sz w:val="20"/>
              </w:rPr>
              <w:t>Endpoint</w:t>
            </w:r>
          </w:p>
        </w:tc>
        <w:tc>
          <w:tcPr>
            <w:tcW w:w="3213" w:type="dxa"/>
          </w:tcPr>
          <w:p w14:paraId="66491121" w14:textId="77777777" w:rsidR="00880CEE" w:rsidRDefault="008030F4">
            <w:pPr>
              <w:spacing w:line="240" w:lineRule="auto"/>
            </w:pPr>
            <w:r>
              <w:rPr>
                <w:sz w:val="20"/>
              </w:rPr>
              <w:t>Назначение</w:t>
            </w:r>
          </w:p>
        </w:tc>
      </w:tr>
      <w:tr w:rsidR="00880CEE" w14:paraId="7BC02EAF" w14:textId="77777777">
        <w:trPr>
          <w:jc w:val="center"/>
        </w:trPr>
        <w:tc>
          <w:tcPr>
            <w:tcW w:w="3213" w:type="dxa"/>
          </w:tcPr>
          <w:p w14:paraId="0820471E" w14:textId="77777777" w:rsidR="00880CEE" w:rsidRDefault="008030F4">
            <w:pPr>
              <w:spacing w:line="240" w:lineRule="auto"/>
            </w:pPr>
            <w:r>
              <w:rPr>
                <w:sz w:val="20"/>
              </w:rPr>
              <w:t>POST</w:t>
            </w:r>
          </w:p>
        </w:tc>
        <w:tc>
          <w:tcPr>
            <w:tcW w:w="3213" w:type="dxa"/>
          </w:tcPr>
          <w:p w14:paraId="595501DE" w14:textId="77777777" w:rsidR="00880CEE" w:rsidRDefault="008030F4">
            <w:pPr>
              <w:spacing w:line="240" w:lineRule="auto"/>
            </w:pPr>
            <w:r>
              <w:rPr>
                <w:sz w:val="20"/>
              </w:rPr>
              <w:t>/api/v1/identity/register</w:t>
            </w:r>
          </w:p>
        </w:tc>
        <w:tc>
          <w:tcPr>
            <w:tcW w:w="3213" w:type="dxa"/>
          </w:tcPr>
          <w:p w14:paraId="2D3595CA" w14:textId="77777777" w:rsidR="00880CEE" w:rsidRDefault="008030F4">
            <w:pPr>
              <w:spacing w:line="240" w:lineRule="auto"/>
            </w:pPr>
            <w:r>
              <w:rPr>
                <w:sz w:val="20"/>
              </w:rPr>
              <w:t>Регистрация пользователя и выдача токенов</w:t>
            </w:r>
          </w:p>
        </w:tc>
      </w:tr>
      <w:tr w:rsidR="00880CEE" w14:paraId="6EBACFE3" w14:textId="77777777">
        <w:trPr>
          <w:jc w:val="center"/>
        </w:trPr>
        <w:tc>
          <w:tcPr>
            <w:tcW w:w="3213" w:type="dxa"/>
          </w:tcPr>
          <w:p w14:paraId="16CBFAA5" w14:textId="77777777" w:rsidR="00880CEE" w:rsidRDefault="008030F4">
            <w:pPr>
              <w:spacing w:line="240" w:lineRule="auto"/>
            </w:pPr>
            <w:r>
              <w:rPr>
                <w:sz w:val="20"/>
              </w:rPr>
              <w:t>POST</w:t>
            </w:r>
          </w:p>
        </w:tc>
        <w:tc>
          <w:tcPr>
            <w:tcW w:w="3213" w:type="dxa"/>
          </w:tcPr>
          <w:p w14:paraId="2A5B4437" w14:textId="77777777" w:rsidR="00880CEE" w:rsidRDefault="008030F4">
            <w:pPr>
              <w:spacing w:line="240" w:lineRule="auto"/>
            </w:pPr>
            <w:r>
              <w:rPr>
                <w:sz w:val="20"/>
              </w:rPr>
              <w:t>/api/v1/identity/login</w:t>
            </w:r>
          </w:p>
        </w:tc>
        <w:tc>
          <w:tcPr>
            <w:tcW w:w="3213" w:type="dxa"/>
          </w:tcPr>
          <w:p w14:paraId="0A54B545" w14:textId="77777777" w:rsidR="00880CEE" w:rsidRDefault="008030F4">
            <w:pPr>
              <w:spacing w:line="240" w:lineRule="auto"/>
            </w:pPr>
            <w:r>
              <w:rPr>
                <w:sz w:val="20"/>
              </w:rPr>
              <w:t>Вход пользователя</w:t>
            </w:r>
          </w:p>
        </w:tc>
      </w:tr>
      <w:tr w:rsidR="00880CEE" w14:paraId="6E0A3394" w14:textId="77777777">
        <w:trPr>
          <w:jc w:val="center"/>
        </w:trPr>
        <w:tc>
          <w:tcPr>
            <w:tcW w:w="3213" w:type="dxa"/>
          </w:tcPr>
          <w:p w14:paraId="0FC61DAC" w14:textId="77777777" w:rsidR="00880CEE" w:rsidRDefault="008030F4">
            <w:pPr>
              <w:spacing w:line="240" w:lineRule="auto"/>
            </w:pPr>
            <w:r>
              <w:rPr>
                <w:sz w:val="20"/>
              </w:rPr>
              <w:t>POST</w:t>
            </w:r>
          </w:p>
        </w:tc>
        <w:tc>
          <w:tcPr>
            <w:tcW w:w="3213" w:type="dxa"/>
          </w:tcPr>
          <w:p w14:paraId="3E6CF9AB" w14:textId="77777777" w:rsidR="00880CEE" w:rsidRDefault="008030F4">
            <w:pPr>
              <w:spacing w:line="240" w:lineRule="auto"/>
            </w:pPr>
            <w:r>
              <w:rPr>
                <w:sz w:val="20"/>
              </w:rPr>
              <w:t>/api/v1/identity/refresh</w:t>
            </w:r>
          </w:p>
        </w:tc>
        <w:tc>
          <w:tcPr>
            <w:tcW w:w="3213" w:type="dxa"/>
          </w:tcPr>
          <w:p w14:paraId="75B2F913" w14:textId="77777777" w:rsidR="00880CEE" w:rsidRDefault="008030F4">
            <w:pPr>
              <w:spacing w:line="240" w:lineRule="auto"/>
            </w:pPr>
            <w:r>
              <w:rPr>
                <w:sz w:val="20"/>
              </w:rPr>
              <w:t>Обновление access token</w:t>
            </w:r>
          </w:p>
        </w:tc>
      </w:tr>
      <w:tr w:rsidR="00880CEE" w14:paraId="3C33D936" w14:textId="77777777">
        <w:trPr>
          <w:jc w:val="center"/>
        </w:trPr>
        <w:tc>
          <w:tcPr>
            <w:tcW w:w="3213" w:type="dxa"/>
          </w:tcPr>
          <w:p w14:paraId="1869A157" w14:textId="77777777" w:rsidR="00880CEE" w:rsidRDefault="008030F4">
            <w:pPr>
              <w:spacing w:line="240" w:lineRule="auto"/>
            </w:pPr>
            <w:r>
              <w:rPr>
                <w:sz w:val="20"/>
              </w:rPr>
              <w:t>GET</w:t>
            </w:r>
          </w:p>
        </w:tc>
        <w:tc>
          <w:tcPr>
            <w:tcW w:w="3213" w:type="dxa"/>
          </w:tcPr>
          <w:p w14:paraId="275F41BA" w14:textId="77777777" w:rsidR="00880CEE" w:rsidRDefault="008030F4">
            <w:pPr>
              <w:spacing w:line="240" w:lineRule="auto"/>
            </w:pPr>
            <w:r>
              <w:rPr>
                <w:sz w:val="20"/>
              </w:rPr>
              <w:t>/api/v1/identity/me</w:t>
            </w:r>
          </w:p>
        </w:tc>
        <w:tc>
          <w:tcPr>
            <w:tcW w:w="3213" w:type="dxa"/>
          </w:tcPr>
          <w:p w14:paraId="0C693C1D" w14:textId="77777777" w:rsidR="00880CEE" w:rsidRDefault="008030F4">
            <w:pPr>
              <w:spacing w:line="240" w:lineRule="auto"/>
            </w:pPr>
            <w:r>
              <w:rPr>
                <w:sz w:val="20"/>
              </w:rPr>
              <w:t>Получение текущего пользователя</w:t>
            </w:r>
          </w:p>
        </w:tc>
      </w:tr>
      <w:tr w:rsidR="00880CEE" w14:paraId="567E540D" w14:textId="77777777">
        <w:trPr>
          <w:jc w:val="center"/>
        </w:trPr>
        <w:tc>
          <w:tcPr>
            <w:tcW w:w="3213" w:type="dxa"/>
          </w:tcPr>
          <w:p w14:paraId="2C20BAB2" w14:textId="77777777" w:rsidR="00880CEE" w:rsidRDefault="008030F4">
            <w:pPr>
              <w:spacing w:line="240" w:lineRule="auto"/>
            </w:pPr>
            <w:r>
              <w:rPr>
                <w:sz w:val="20"/>
              </w:rPr>
              <w:t>PUT</w:t>
            </w:r>
          </w:p>
        </w:tc>
        <w:tc>
          <w:tcPr>
            <w:tcW w:w="3213" w:type="dxa"/>
          </w:tcPr>
          <w:p w14:paraId="7EA6FC7A" w14:textId="77777777" w:rsidR="00880CEE" w:rsidRDefault="008030F4">
            <w:pPr>
              <w:spacing w:line="240" w:lineRule="auto"/>
            </w:pPr>
            <w:r>
              <w:rPr>
                <w:sz w:val="20"/>
              </w:rPr>
              <w:t>/api/v1/identity/profile</w:t>
            </w:r>
          </w:p>
        </w:tc>
        <w:tc>
          <w:tcPr>
            <w:tcW w:w="3213" w:type="dxa"/>
          </w:tcPr>
          <w:p w14:paraId="6730CEE7" w14:textId="77777777" w:rsidR="00880CEE" w:rsidRDefault="008030F4">
            <w:pPr>
              <w:spacing w:line="240" w:lineRule="auto"/>
            </w:pPr>
            <w:r>
              <w:rPr>
                <w:sz w:val="20"/>
              </w:rPr>
              <w:t>Обновление профиля</w:t>
            </w:r>
          </w:p>
        </w:tc>
      </w:tr>
      <w:tr w:rsidR="00880CEE" w14:paraId="04C18315" w14:textId="77777777">
        <w:trPr>
          <w:jc w:val="center"/>
        </w:trPr>
        <w:tc>
          <w:tcPr>
            <w:tcW w:w="3213" w:type="dxa"/>
          </w:tcPr>
          <w:p w14:paraId="476B5249" w14:textId="77777777" w:rsidR="00880CEE" w:rsidRDefault="008030F4">
            <w:pPr>
              <w:spacing w:line="240" w:lineRule="auto"/>
            </w:pPr>
            <w:r>
              <w:rPr>
                <w:sz w:val="20"/>
              </w:rPr>
              <w:t>POST</w:t>
            </w:r>
          </w:p>
        </w:tc>
        <w:tc>
          <w:tcPr>
            <w:tcW w:w="3213" w:type="dxa"/>
          </w:tcPr>
          <w:p w14:paraId="7B409302" w14:textId="77777777" w:rsidR="00880CEE" w:rsidRDefault="008030F4">
            <w:pPr>
              <w:spacing w:line="240" w:lineRule="auto"/>
            </w:pPr>
            <w:r>
              <w:rPr>
                <w:sz w:val="20"/>
              </w:rPr>
              <w:t>/api/v1/identity/me/avatar</w:t>
            </w:r>
          </w:p>
        </w:tc>
        <w:tc>
          <w:tcPr>
            <w:tcW w:w="3213" w:type="dxa"/>
          </w:tcPr>
          <w:p w14:paraId="7754A16B" w14:textId="77777777" w:rsidR="00880CEE" w:rsidRDefault="008030F4">
            <w:pPr>
              <w:spacing w:line="240" w:lineRule="auto"/>
            </w:pPr>
            <w:r>
              <w:rPr>
                <w:sz w:val="20"/>
              </w:rPr>
              <w:t>Загрузка аватара</w:t>
            </w:r>
          </w:p>
        </w:tc>
      </w:tr>
      <w:tr w:rsidR="00880CEE" w14:paraId="6D4F12A6" w14:textId="77777777">
        <w:trPr>
          <w:jc w:val="center"/>
        </w:trPr>
        <w:tc>
          <w:tcPr>
            <w:tcW w:w="3213" w:type="dxa"/>
          </w:tcPr>
          <w:p w14:paraId="0ECE5DD3" w14:textId="77777777" w:rsidR="00880CEE" w:rsidRDefault="008030F4">
            <w:pPr>
              <w:spacing w:line="240" w:lineRule="auto"/>
            </w:pPr>
            <w:r>
              <w:rPr>
                <w:sz w:val="20"/>
              </w:rPr>
              <w:t>GET</w:t>
            </w:r>
          </w:p>
        </w:tc>
        <w:tc>
          <w:tcPr>
            <w:tcW w:w="3213" w:type="dxa"/>
          </w:tcPr>
          <w:p w14:paraId="1DF22D0A" w14:textId="77777777" w:rsidR="00880CEE" w:rsidRDefault="008030F4">
            <w:pPr>
              <w:spacing w:line="240" w:lineRule="auto"/>
            </w:pPr>
            <w:r>
              <w:rPr>
                <w:sz w:val="20"/>
              </w:rPr>
              <w:t>/api/v1/profiles/me</w:t>
            </w:r>
          </w:p>
        </w:tc>
        <w:tc>
          <w:tcPr>
            <w:tcW w:w="3213" w:type="dxa"/>
          </w:tcPr>
          <w:p w14:paraId="6EB693C0" w14:textId="77777777" w:rsidR="00880CEE" w:rsidRDefault="008030F4">
            <w:pPr>
              <w:spacing w:line="240" w:lineRule="auto"/>
            </w:pPr>
            <w:r>
              <w:rPr>
                <w:sz w:val="20"/>
              </w:rPr>
              <w:t>Расширенный профиль текущего пользователя</w:t>
            </w:r>
          </w:p>
        </w:tc>
      </w:tr>
      <w:tr w:rsidR="00880CEE" w14:paraId="094D4D47" w14:textId="77777777">
        <w:trPr>
          <w:jc w:val="center"/>
        </w:trPr>
        <w:tc>
          <w:tcPr>
            <w:tcW w:w="3213" w:type="dxa"/>
          </w:tcPr>
          <w:p w14:paraId="0D8B6BB6" w14:textId="77777777" w:rsidR="00880CEE" w:rsidRDefault="008030F4">
            <w:pPr>
              <w:spacing w:line="240" w:lineRule="auto"/>
            </w:pPr>
            <w:r>
              <w:rPr>
                <w:sz w:val="20"/>
              </w:rPr>
              <w:t>GET</w:t>
            </w:r>
          </w:p>
        </w:tc>
        <w:tc>
          <w:tcPr>
            <w:tcW w:w="3213" w:type="dxa"/>
          </w:tcPr>
          <w:p w14:paraId="38AFCCE8" w14:textId="77777777" w:rsidR="00880CEE" w:rsidRDefault="008030F4">
            <w:pPr>
              <w:spacing w:line="240" w:lineRule="auto"/>
            </w:pPr>
            <w:r>
              <w:rPr>
                <w:sz w:val="20"/>
              </w:rPr>
              <w:t>/api/v1/profiles/leaderboard</w:t>
            </w:r>
          </w:p>
        </w:tc>
        <w:tc>
          <w:tcPr>
            <w:tcW w:w="3213" w:type="dxa"/>
          </w:tcPr>
          <w:p w14:paraId="4B54A511" w14:textId="77777777" w:rsidR="00880CEE" w:rsidRDefault="008030F4">
            <w:pPr>
              <w:spacing w:line="240" w:lineRule="auto"/>
            </w:pPr>
            <w:r>
              <w:rPr>
                <w:sz w:val="20"/>
              </w:rPr>
              <w:t>Таблица лидеров</w:t>
            </w:r>
          </w:p>
        </w:tc>
      </w:tr>
      <w:tr w:rsidR="00880CEE" w14:paraId="3B5076DE" w14:textId="77777777">
        <w:trPr>
          <w:jc w:val="center"/>
        </w:trPr>
        <w:tc>
          <w:tcPr>
            <w:tcW w:w="3213" w:type="dxa"/>
          </w:tcPr>
          <w:p w14:paraId="759A56EF" w14:textId="77777777" w:rsidR="00880CEE" w:rsidRDefault="008030F4">
            <w:pPr>
              <w:spacing w:line="240" w:lineRule="auto"/>
            </w:pPr>
            <w:r>
              <w:rPr>
                <w:sz w:val="20"/>
              </w:rPr>
              <w:t>GET</w:t>
            </w:r>
          </w:p>
        </w:tc>
        <w:tc>
          <w:tcPr>
            <w:tcW w:w="3213" w:type="dxa"/>
          </w:tcPr>
          <w:p w14:paraId="3D060D3B" w14:textId="77777777" w:rsidR="00880CEE" w:rsidRDefault="008030F4">
            <w:pPr>
              <w:spacing w:line="240" w:lineRule="auto"/>
            </w:pPr>
            <w:r>
              <w:rPr>
                <w:sz w:val="20"/>
              </w:rPr>
              <w:t>/api/v1/profiles/search</w:t>
            </w:r>
          </w:p>
        </w:tc>
        <w:tc>
          <w:tcPr>
            <w:tcW w:w="3213" w:type="dxa"/>
          </w:tcPr>
          <w:p w14:paraId="2C365465" w14:textId="77777777" w:rsidR="00880CEE" w:rsidRDefault="008030F4">
            <w:pPr>
              <w:spacing w:line="240" w:lineRule="auto"/>
            </w:pPr>
            <w:r>
              <w:rPr>
                <w:sz w:val="20"/>
              </w:rPr>
              <w:t>Поиск игроков</w:t>
            </w:r>
          </w:p>
        </w:tc>
      </w:tr>
      <w:tr w:rsidR="00880CEE" w14:paraId="2EB76F21" w14:textId="77777777">
        <w:trPr>
          <w:jc w:val="center"/>
        </w:trPr>
        <w:tc>
          <w:tcPr>
            <w:tcW w:w="3213" w:type="dxa"/>
          </w:tcPr>
          <w:p w14:paraId="18ECE3C4" w14:textId="77777777" w:rsidR="00880CEE" w:rsidRDefault="008030F4">
            <w:pPr>
              <w:spacing w:line="240" w:lineRule="auto"/>
            </w:pPr>
            <w:r>
              <w:rPr>
                <w:sz w:val="20"/>
              </w:rPr>
              <w:lastRenderedPageBreak/>
              <w:t>GET</w:t>
            </w:r>
          </w:p>
        </w:tc>
        <w:tc>
          <w:tcPr>
            <w:tcW w:w="3213" w:type="dxa"/>
          </w:tcPr>
          <w:p w14:paraId="52EA83C2" w14:textId="77777777" w:rsidR="00880CEE" w:rsidRDefault="008030F4">
            <w:pPr>
              <w:spacing w:line="240" w:lineRule="auto"/>
            </w:pPr>
            <w:r>
              <w:rPr>
                <w:sz w:val="20"/>
              </w:rPr>
              <w:t>/api/v1/games</w:t>
            </w:r>
          </w:p>
        </w:tc>
        <w:tc>
          <w:tcPr>
            <w:tcW w:w="3213" w:type="dxa"/>
          </w:tcPr>
          <w:p w14:paraId="09CD941A" w14:textId="77777777" w:rsidR="00880CEE" w:rsidRDefault="008030F4">
            <w:pPr>
              <w:spacing w:line="240" w:lineRule="auto"/>
            </w:pPr>
            <w:r>
              <w:rPr>
                <w:sz w:val="20"/>
              </w:rPr>
              <w:t>История партий</w:t>
            </w:r>
          </w:p>
        </w:tc>
      </w:tr>
      <w:tr w:rsidR="00880CEE" w14:paraId="08968E0A" w14:textId="77777777">
        <w:trPr>
          <w:jc w:val="center"/>
        </w:trPr>
        <w:tc>
          <w:tcPr>
            <w:tcW w:w="3213" w:type="dxa"/>
          </w:tcPr>
          <w:p w14:paraId="4E2F1BFB" w14:textId="77777777" w:rsidR="00880CEE" w:rsidRDefault="008030F4">
            <w:pPr>
              <w:spacing w:line="240" w:lineRule="auto"/>
            </w:pPr>
            <w:r>
              <w:rPr>
                <w:sz w:val="20"/>
              </w:rPr>
              <w:t>GET</w:t>
            </w:r>
          </w:p>
        </w:tc>
        <w:tc>
          <w:tcPr>
            <w:tcW w:w="3213" w:type="dxa"/>
          </w:tcPr>
          <w:p w14:paraId="0051419B" w14:textId="77777777" w:rsidR="00880CEE" w:rsidRDefault="008030F4">
            <w:pPr>
              <w:spacing w:line="240" w:lineRule="auto"/>
            </w:pPr>
            <w:r>
              <w:rPr>
                <w:sz w:val="20"/>
              </w:rPr>
              <w:t>/api/v1/games/game_id</w:t>
            </w:r>
          </w:p>
        </w:tc>
        <w:tc>
          <w:tcPr>
            <w:tcW w:w="3213" w:type="dxa"/>
          </w:tcPr>
          <w:p w14:paraId="484E8D7B" w14:textId="77777777" w:rsidR="00880CEE" w:rsidRDefault="008030F4">
            <w:pPr>
              <w:spacing w:line="240" w:lineRule="auto"/>
            </w:pPr>
            <w:r>
              <w:rPr>
                <w:sz w:val="20"/>
              </w:rPr>
              <w:t>Детали партии</w:t>
            </w:r>
          </w:p>
        </w:tc>
      </w:tr>
      <w:tr w:rsidR="00880CEE" w14:paraId="01399CA7" w14:textId="77777777">
        <w:trPr>
          <w:jc w:val="center"/>
        </w:trPr>
        <w:tc>
          <w:tcPr>
            <w:tcW w:w="3213" w:type="dxa"/>
          </w:tcPr>
          <w:p w14:paraId="12D3DC25" w14:textId="77777777" w:rsidR="00880CEE" w:rsidRDefault="008030F4">
            <w:pPr>
              <w:spacing w:line="240" w:lineRule="auto"/>
            </w:pPr>
            <w:r>
              <w:rPr>
                <w:sz w:val="20"/>
              </w:rPr>
              <w:t>GET</w:t>
            </w:r>
          </w:p>
        </w:tc>
        <w:tc>
          <w:tcPr>
            <w:tcW w:w="3213" w:type="dxa"/>
          </w:tcPr>
          <w:p w14:paraId="64B127FE" w14:textId="77777777" w:rsidR="00880CEE" w:rsidRDefault="008030F4">
            <w:pPr>
              <w:spacing w:line="240" w:lineRule="auto"/>
            </w:pPr>
            <w:r>
              <w:rPr>
                <w:sz w:val="20"/>
              </w:rPr>
              <w:t>/api/v1/chat/game_id/messages</w:t>
            </w:r>
          </w:p>
        </w:tc>
        <w:tc>
          <w:tcPr>
            <w:tcW w:w="3213" w:type="dxa"/>
          </w:tcPr>
          <w:p w14:paraId="7B583015" w14:textId="77777777" w:rsidR="00880CEE" w:rsidRDefault="008030F4">
            <w:pPr>
              <w:spacing w:line="240" w:lineRule="auto"/>
            </w:pPr>
            <w:r>
              <w:rPr>
                <w:sz w:val="20"/>
              </w:rPr>
              <w:t>История сообщений партии</w:t>
            </w:r>
          </w:p>
        </w:tc>
      </w:tr>
      <w:tr w:rsidR="00880CEE" w14:paraId="4C3EBFD6" w14:textId="77777777">
        <w:trPr>
          <w:jc w:val="center"/>
        </w:trPr>
        <w:tc>
          <w:tcPr>
            <w:tcW w:w="3213" w:type="dxa"/>
          </w:tcPr>
          <w:p w14:paraId="1A3B726F" w14:textId="77777777" w:rsidR="00880CEE" w:rsidRDefault="008030F4">
            <w:pPr>
              <w:spacing w:line="240" w:lineRule="auto"/>
            </w:pPr>
            <w:r>
              <w:rPr>
                <w:sz w:val="20"/>
              </w:rPr>
              <w:t>GET</w:t>
            </w:r>
          </w:p>
        </w:tc>
        <w:tc>
          <w:tcPr>
            <w:tcW w:w="3213" w:type="dxa"/>
          </w:tcPr>
          <w:p w14:paraId="75A1D5E7" w14:textId="77777777" w:rsidR="00880CEE" w:rsidRDefault="008030F4">
            <w:pPr>
              <w:spacing w:line="240" w:lineRule="auto"/>
            </w:pPr>
            <w:r>
              <w:rPr>
                <w:sz w:val="20"/>
              </w:rPr>
              <w:t>/api/v1/puzzles</w:t>
            </w:r>
          </w:p>
        </w:tc>
        <w:tc>
          <w:tcPr>
            <w:tcW w:w="3213" w:type="dxa"/>
          </w:tcPr>
          <w:p w14:paraId="5C97F27E" w14:textId="77777777" w:rsidR="00880CEE" w:rsidRDefault="008030F4">
            <w:pPr>
              <w:spacing w:line="240" w:lineRule="auto"/>
            </w:pPr>
            <w:r>
              <w:rPr>
                <w:sz w:val="20"/>
              </w:rPr>
              <w:t>Список задач</w:t>
            </w:r>
          </w:p>
        </w:tc>
      </w:tr>
      <w:tr w:rsidR="00880CEE" w14:paraId="5E222205" w14:textId="77777777">
        <w:trPr>
          <w:jc w:val="center"/>
        </w:trPr>
        <w:tc>
          <w:tcPr>
            <w:tcW w:w="3213" w:type="dxa"/>
          </w:tcPr>
          <w:p w14:paraId="1E525C72" w14:textId="77777777" w:rsidR="00880CEE" w:rsidRDefault="008030F4">
            <w:pPr>
              <w:spacing w:line="240" w:lineRule="auto"/>
            </w:pPr>
            <w:r>
              <w:rPr>
                <w:sz w:val="20"/>
              </w:rPr>
              <w:t>GET</w:t>
            </w:r>
          </w:p>
        </w:tc>
        <w:tc>
          <w:tcPr>
            <w:tcW w:w="3213" w:type="dxa"/>
          </w:tcPr>
          <w:p w14:paraId="58B143E0" w14:textId="77777777" w:rsidR="00880CEE" w:rsidRDefault="008030F4">
            <w:pPr>
              <w:spacing w:line="240" w:lineRule="auto"/>
            </w:pPr>
            <w:r>
              <w:rPr>
                <w:sz w:val="20"/>
              </w:rPr>
              <w:t>/api/v1/puzzles/random</w:t>
            </w:r>
          </w:p>
        </w:tc>
        <w:tc>
          <w:tcPr>
            <w:tcW w:w="3213" w:type="dxa"/>
          </w:tcPr>
          <w:p w14:paraId="2385C6A3" w14:textId="77777777" w:rsidR="00880CEE" w:rsidRDefault="008030F4">
            <w:pPr>
              <w:spacing w:line="240" w:lineRule="auto"/>
            </w:pPr>
            <w:r>
              <w:rPr>
                <w:sz w:val="20"/>
              </w:rPr>
              <w:t>Случайная задача</w:t>
            </w:r>
          </w:p>
        </w:tc>
      </w:tr>
      <w:tr w:rsidR="00880CEE" w14:paraId="22C4918E" w14:textId="77777777">
        <w:trPr>
          <w:jc w:val="center"/>
        </w:trPr>
        <w:tc>
          <w:tcPr>
            <w:tcW w:w="3213" w:type="dxa"/>
          </w:tcPr>
          <w:p w14:paraId="5E800C9B" w14:textId="77777777" w:rsidR="00880CEE" w:rsidRDefault="008030F4">
            <w:pPr>
              <w:spacing w:line="240" w:lineRule="auto"/>
            </w:pPr>
            <w:r>
              <w:rPr>
                <w:sz w:val="20"/>
              </w:rPr>
              <w:t>POST</w:t>
            </w:r>
          </w:p>
        </w:tc>
        <w:tc>
          <w:tcPr>
            <w:tcW w:w="3213" w:type="dxa"/>
          </w:tcPr>
          <w:p w14:paraId="71707AA3" w14:textId="77777777" w:rsidR="00880CEE" w:rsidRDefault="008030F4">
            <w:pPr>
              <w:spacing w:line="240" w:lineRule="auto"/>
            </w:pPr>
            <w:r>
              <w:rPr>
                <w:sz w:val="20"/>
              </w:rPr>
              <w:t>/api/v1/puzzles/puzzle_id/attempts</w:t>
            </w:r>
          </w:p>
        </w:tc>
        <w:tc>
          <w:tcPr>
            <w:tcW w:w="3213" w:type="dxa"/>
          </w:tcPr>
          <w:p w14:paraId="031DA160" w14:textId="77777777" w:rsidR="00880CEE" w:rsidRDefault="008030F4">
            <w:pPr>
              <w:spacing w:line="240" w:lineRule="auto"/>
            </w:pPr>
            <w:r>
              <w:rPr>
                <w:sz w:val="20"/>
              </w:rPr>
              <w:t>Отправка попытки решения задачи</w:t>
            </w:r>
          </w:p>
        </w:tc>
      </w:tr>
      <w:tr w:rsidR="00880CEE" w14:paraId="41B69CC1" w14:textId="77777777">
        <w:trPr>
          <w:jc w:val="center"/>
        </w:trPr>
        <w:tc>
          <w:tcPr>
            <w:tcW w:w="3213" w:type="dxa"/>
          </w:tcPr>
          <w:p w14:paraId="6A10B879" w14:textId="77777777" w:rsidR="00880CEE" w:rsidRDefault="008030F4">
            <w:pPr>
              <w:spacing w:line="240" w:lineRule="auto"/>
            </w:pPr>
            <w:r>
              <w:rPr>
                <w:sz w:val="20"/>
              </w:rPr>
              <w:t>GET</w:t>
            </w:r>
          </w:p>
        </w:tc>
        <w:tc>
          <w:tcPr>
            <w:tcW w:w="3213" w:type="dxa"/>
          </w:tcPr>
          <w:p w14:paraId="1E81DA2B" w14:textId="77777777" w:rsidR="00880CEE" w:rsidRDefault="008030F4">
            <w:pPr>
              <w:spacing w:line="240" w:lineRule="auto"/>
            </w:pPr>
            <w:r>
              <w:rPr>
                <w:sz w:val="20"/>
              </w:rPr>
              <w:t>/api/v1/tournaments</w:t>
            </w:r>
          </w:p>
        </w:tc>
        <w:tc>
          <w:tcPr>
            <w:tcW w:w="3213" w:type="dxa"/>
          </w:tcPr>
          <w:p w14:paraId="769B5FC9" w14:textId="77777777" w:rsidR="00880CEE" w:rsidRDefault="008030F4">
            <w:pPr>
              <w:spacing w:line="240" w:lineRule="auto"/>
            </w:pPr>
            <w:r>
              <w:rPr>
                <w:sz w:val="20"/>
              </w:rPr>
              <w:t>Список турниров</w:t>
            </w:r>
          </w:p>
        </w:tc>
      </w:tr>
      <w:tr w:rsidR="00880CEE" w14:paraId="200EE4C7" w14:textId="77777777">
        <w:trPr>
          <w:jc w:val="center"/>
        </w:trPr>
        <w:tc>
          <w:tcPr>
            <w:tcW w:w="3213" w:type="dxa"/>
          </w:tcPr>
          <w:p w14:paraId="15A85FF9" w14:textId="77777777" w:rsidR="00880CEE" w:rsidRDefault="008030F4">
            <w:pPr>
              <w:spacing w:line="240" w:lineRule="auto"/>
            </w:pPr>
            <w:r>
              <w:rPr>
                <w:sz w:val="20"/>
              </w:rPr>
              <w:t>POST</w:t>
            </w:r>
          </w:p>
        </w:tc>
        <w:tc>
          <w:tcPr>
            <w:tcW w:w="3213" w:type="dxa"/>
          </w:tcPr>
          <w:p w14:paraId="77768E59" w14:textId="77777777" w:rsidR="00880CEE" w:rsidRDefault="008030F4">
            <w:pPr>
              <w:spacing w:line="240" w:lineRule="auto"/>
            </w:pPr>
            <w:r>
              <w:rPr>
                <w:sz w:val="20"/>
              </w:rPr>
              <w:t>/api/v1/tournaments</w:t>
            </w:r>
          </w:p>
        </w:tc>
        <w:tc>
          <w:tcPr>
            <w:tcW w:w="3213" w:type="dxa"/>
          </w:tcPr>
          <w:p w14:paraId="1A3FE3B2" w14:textId="77777777" w:rsidR="00880CEE" w:rsidRDefault="008030F4">
            <w:pPr>
              <w:spacing w:line="240" w:lineRule="auto"/>
            </w:pPr>
            <w:r>
              <w:rPr>
                <w:sz w:val="20"/>
              </w:rPr>
              <w:t>Создание турнира</w:t>
            </w:r>
          </w:p>
        </w:tc>
      </w:tr>
      <w:tr w:rsidR="00880CEE" w14:paraId="51DD6C1E" w14:textId="77777777">
        <w:trPr>
          <w:jc w:val="center"/>
        </w:trPr>
        <w:tc>
          <w:tcPr>
            <w:tcW w:w="3213" w:type="dxa"/>
          </w:tcPr>
          <w:p w14:paraId="766B7A36" w14:textId="77777777" w:rsidR="00880CEE" w:rsidRDefault="008030F4">
            <w:pPr>
              <w:spacing w:line="240" w:lineRule="auto"/>
            </w:pPr>
            <w:r>
              <w:rPr>
                <w:sz w:val="20"/>
              </w:rPr>
              <w:t>POST</w:t>
            </w:r>
          </w:p>
        </w:tc>
        <w:tc>
          <w:tcPr>
            <w:tcW w:w="3213" w:type="dxa"/>
          </w:tcPr>
          <w:p w14:paraId="143C543E" w14:textId="77777777" w:rsidR="00880CEE" w:rsidRDefault="008030F4">
            <w:pPr>
              <w:spacing w:line="240" w:lineRule="auto"/>
            </w:pPr>
            <w:r>
              <w:rPr>
                <w:sz w:val="20"/>
              </w:rPr>
              <w:t>/api/v1/tournaments/id/join</w:t>
            </w:r>
          </w:p>
        </w:tc>
        <w:tc>
          <w:tcPr>
            <w:tcW w:w="3213" w:type="dxa"/>
          </w:tcPr>
          <w:p w14:paraId="69789448" w14:textId="77777777" w:rsidR="00880CEE" w:rsidRDefault="008030F4">
            <w:pPr>
              <w:spacing w:line="240" w:lineRule="auto"/>
            </w:pPr>
            <w:r>
              <w:rPr>
                <w:sz w:val="20"/>
              </w:rPr>
              <w:t>Регистрация в турнире</w:t>
            </w:r>
          </w:p>
        </w:tc>
      </w:tr>
      <w:tr w:rsidR="00880CEE" w14:paraId="5EDC142D" w14:textId="77777777">
        <w:trPr>
          <w:jc w:val="center"/>
        </w:trPr>
        <w:tc>
          <w:tcPr>
            <w:tcW w:w="3213" w:type="dxa"/>
          </w:tcPr>
          <w:p w14:paraId="36898C32" w14:textId="77777777" w:rsidR="00880CEE" w:rsidRDefault="008030F4">
            <w:pPr>
              <w:spacing w:line="240" w:lineRule="auto"/>
            </w:pPr>
            <w:r>
              <w:rPr>
                <w:sz w:val="20"/>
              </w:rPr>
              <w:t>GET</w:t>
            </w:r>
          </w:p>
        </w:tc>
        <w:tc>
          <w:tcPr>
            <w:tcW w:w="3213" w:type="dxa"/>
          </w:tcPr>
          <w:p w14:paraId="55D43713" w14:textId="77777777" w:rsidR="00880CEE" w:rsidRDefault="008030F4">
            <w:pPr>
              <w:spacing w:line="240" w:lineRule="auto"/>
            </w:pPr>
            <w:r>
              <w:rPr>
                <w:sz w:val="20"/>
              </w:rPr>
              <w:t>/api/v1/tournaments/id/standings</w:t>
            </w:r>
          </w:p>
        </w:tc>
        <w:tc>
          <w:tcPr>
            <w:tcW w:w="3213" w:type="dxa"/>
          </w:tcPr>
          <w:p w14:paraId="4951B6BC" w14:textId="77777777" w:rsidR="00880CEE" w:rsidRDefault="008030F4">
            <w:pPr>
              <w:spacing w:line="240" w:lineRule="auto"/>
            </w:pPr>
            <w:r>
              <w:rPr>
                <w:sz w:val="20"/>
              </w:rPr>
              <w:t>Турнирная таблица</w:t>
            </w:r>
          </w:p>
        </w:tc>
      </w:tr>
      <w:tr w:rsidR="00880CEE" w14:paraId="7EA4B2AC" w14:textId="77777777">
        <w:trPr>
          <w:jc w:val="center"/>
        </w:trPr>
        <w:tc>
          <w:tcPr>
            <w:tcW w:w="3213" w:type="dxa"/>
          </w:tcPr>
          <w:p w14:paraId="3BFEDFEF" w14:textId="77777777" w:rsidR="00880CEE" w:rsidRDefault="008030F4">
            <w:pPr>
              <w:spacing w:line="240" w:lineRule="auto"/>
            </w:pPr>
            <w:r>
              <w:rPr>
                <w:sz w:val="20"/>
              </w:rPr>
              <w:t>POST</w:t>
            </w:r>
          </w:p>
        </w:tc>
        <w:tc>
          <w:tcPr>
            <w:tcW w:w="3213" w:type="dxa"/>
          </w:tcPr>
          <w:p w14:paraId="3BE1A8A5" w14:textId="77777777" w:rsidR="00880CEE" w:rsidRDefault="008030F4">
            <w:pPr>
              <w:spacing w:line="240" w:lineRule="auto"/>
            </w:pPr>
            <w:r>
              <w:rPr>
                <w:sz w:val="20"/>
              </w:rPr>
              <w:t>/api/v1/tournaments/id/rounds/generate-swiss</w:t>
            </w:r>
          </w:p>
        </w:tc>
        <w:tc>
          <w:tcPr>
            <w:tcW w:w="3213" w:type="dxa"/>
          </w:tcPr>
          <w:p w14:paraId="5B0F8D18" w14:textId="77777777" w:rsidR="00880CEE" w:rsidRDefault="008030F4">
            <w:pPr>
              <w:spacing w:line="240" w:lineRule="auto"/>
            </w:pPr>
            <w:r>
              <w:rPr>
                <w:sz w:val="20"/>
              </w:rPr>
              <w:t>Генерация Swiss-раунда</w:t>
            </w:r>
          </w:p>
        </w:tc>
      </w:tr>
      <w:tr w:rsidR="00880CEE" w14:paraId="4B213D64" w14:textId="77777777">
        <w:trPr>
          <w:jc w:val="center"/>
        </w:trPr>
        <w:tc>
          <w:tcPr>
            <w:tcW w:w="3213" w:type="dxa"/>
          </w:tcPr>
          <w:p w14:paraId="0F677257" w14:textId="77777777" w:rsidR="00880CEE" w:rsidRDefault="008030F4">
            <w:pPr>
              <w:spacing w:line="240" w:lineRule="auto"/>
            </w:pPr>
            <w:r>
              <w:rPr>
                <w:sz w:val="20"/>
              </w:rPr>
              <w:t>GET</w:t>
            </w:r>
          </w:p>
        </w:tc>
        <w:tc>
          <w:tcPr>
            <w:tcW w:w="3213" w:type="dxa"/>
          </w:tcPr>
          <w:p w14:paraId="0E9A1ED8" w14:textId="77777777" w:rsidR="00880CEE" w:rsidRDefault="008030F4">
            <w:pPr>
              <w:spacing w:line="240" w:lineRule="auto"/>
            </w:pPr>
            <w:r>
              <w:rPr>
                <w:sz w:val="20"/>
              </w:rPr>
              <w:t>/api/v1/scheduled-matches/me</w:t>
            </w:r>
          </w:p>
        </w:tc>
        <w:tc>
          <w:tcPr>
            <w:tcW w:w="3213" w:type="dxa"/>
          </w:tcPr>
          <w:p w14:paraId="499DF087" w14:textId="77777777" w:rsidR="00880CEE" w:rsidRDefault="008030F4">
            <w:pPr>
              <w:spacing w:line="240" w:lineRule="auto"/>
            </w:pPr>
            <w:r>
              <w:rPr>
                <w:sz w:val="20"/>
              </w:rPr>
              <w:t>Запланированные матчи пользователя</w:t>
            </w:r>
          </w:p>
        </w:tc>
      </w:tr>
      <w:tr w:rsidR="00880CEE" w14:paraId="7FA0584D" w14:textId="77777777">
        <w:trPr>
          <w:jc w:val="center"/>
        </w:trPr>
        <w:tc>
          <w:tcPr>
            <w:tcW w:w="3213" w:type="dxa"/>
          </w:tcPr>
          <w:p w14:paraId="553CF0B4" w14:textId="77777777" w:rsidR="00880CEE" w:rsidRDefault="008030F4">
            <w:pPr>
              <w:spacing w:line="240" w:lineRule="auto"/>
            </w:pPr>
            <w:r>
              <w:rPr>
                <w:sz w:val="20"/>
              </w:rPr>
              <w:t>POST</w:t>
            </w:r>
          </w:p>
        </w:tc>
        <w:tc>
          <w:tcPr>
            <w:tcW w:w="3213" w:type="dxa"/>
          </w:tcPr>
          <w:p w14:paraId="1DEB1F41" w14:textId="77777777" w:rsidR="00880CEE" w:rsidRDefault="008030F4">
            <w:pPr>
              <w:spacing w:line="240" w:lineRule="auto"/>
            </w:pPr>
            <w:r>
              <w:rPr>
                <w:sz w:val="20"/>
              </w:rPr>
              <w:t>/api/v1/scheduled-matches</w:t>
            </w:r>
          </w:p>
        </w:tc>
        <w:tc>
          <w:tcPr>
            <w:tcW w:w="3213" w:type="dxa"/>
          </w:tcPr>
          <w:p w14:paraId="601ACFBC" w14:textId="77777777" w:rsidR="00880CEE" w:rsidRDefault="008030F4">
            <w:pPr>
              <w:spacing w:line="240" w:lineRule="auto"/>
            </w:pPr>
            <w:r>
              <w:rPr>
                <w:sz w:val="20"/>
              </w:rPr>
              <w:t>Создание приглашения на матч</w:t>
            </w:r>
          </w:p>
        </w:tc>
      </w:tr>
      <w:tr w:rsidR="00880CEE" w14:paraId="68EAD68E" w14:textId="77777777">
        <w:trPr>
          <w:jc w:val="center"/>
        </w:trPr>
        <w:tc>
          <w:tcPr>
            <w:tcW w:w="3213" w:type="dxa"/>
          </w:tcPr>
          <w:p w14:paraId="45688F96" w14:textId="77777777" w:rsidR="00880CEE" w:rsidRDefault="008030F4">
            <w:pPr>
              <w:spacing w:line="240" w:lineRule="auto"/>
            </w:pPr>
            <w:r>
              <w:rPr>
                <w:sz w:val="20"/>
              </w:rPr>
              <w:t>POST</w:t>
            </w:r>
          </w:p>
        </w:tc>
        <w:tc>
          <w:tcPr>
            <w:tcW w:w="3213" w:type="dxa"/>
          </w:tcPr>
          <w:p w14:paraId="57595305" w14:textId="77777777" w:rsidR="00880CEE" w:rsidRDefault="008030F4">
            <w:pPr>
              <w:spacing w:line="240" w:lineRule="auto"/>
            </w:pPr>
            <w:r>
              <w:rPr>
                <w:sz w:val="20"/>
              </w:rPr>
              <w:t>/api/v1/scheduled-matches/id/start</w:t>
            </w:r>
          </w:p>
        </w:tc>
        <w:tc>
          <w:tcPr>
            <w:tcW w:w="3213" w:type="dxa"/>
          </w:tcPr>
          <w:p w14:paraId="18D2C561" w14:textId="77777777" w:rsidR="00880CEE" w:rsidRDefault="008030F4">
            <w:pPr>
              <w:spacing w:line="240" w:lineRule="auto"/>
            </w:pPr>
            <w:r>
              <w:rPr>
                <w:sz w:val="20"/>
              </w:rPr>
              <w:t>Старт запланированного матча</w:t>
            </w:r>
          </w:p>
        </w:tc>
      </w:tr>
      <w:tr w:rsidR="00880CEE" w14:paraId="094E27CC" w14:textId="77777777">
        <w:trPr>
          <w:jc w:val="center"/>
        </w:trPr>
        <w:tc>
          <w:tcPr>
            <w:tcW w:w="3213" w:type="dxa"/>
          </w:tcPr>
          <w:p w14:paraId="1435E7E5" w14:textId="77777777" w:rsidR="00880CEE" w:rsidRDefault="008030F4">
            <w:pPr>
              <w:spacing w:line="240" w:lineRule="auto"/>
            </w:pPr>
            <w:r>
              <w:rPr>
                <w:sz w:val="20"/>
              </w:rPr>
              <w:t>GET</w:t>
            </w:r>
          </w:p>
        </w:tc>
        <w:tc>
          <w:tcPr>
            <w:tcW w:w="3213" w:type="dxa"/>
          </w:tcPr>
          <w:p w14:paraId="730DFBA7" w14:textId="77777777" w:rsidR="00880CEE" w:rsidRDefault="008030F4">
            <w:pPr>
              <w:spacing w:line="240" w:lineRule="auto"/>
            </w:pPr>
            <w:r>
              <w:rPr>
                <w:sz w:val="20"/>
              </w:rPr>
              <w:t>/api/v1/payments/payment_id</w:t>
            </w:r>
          </w:p>
        </w:tc>
        <w:tc>
          <w:tcPr>
            <w:tcW w:w="3213" w:type="dxa"/>
          </w:tcPr>
          <w:p w14:paraId="7A7C3019" w14:textId="77777777" w:rsidR="00880CEE" w:rsidRDefault="008030F4">
            <w:pPr>
              <w:spacing w:line="240" w:lineRule="auto"/>
            </w:pPr>
            <w:r>
              <w:rPr>
                <w:sz w:val="20"/>
              </w:rPr>
              <w:t>Получение платежного намерения</w:t>
            </w:r>
          </w:p>
        </w:tc>
      </w:tr>
      <w:tr w:rsidR="00880CEE" w14:paraId="004777AE" w14:textId="77777777">
        <w:trPr>
          <w:jc w:val="center"/>
        </w:trPr>
        <w:tc>
          <w:tcPr>
            <w:tcW w:w="3213" w:type="dxa"/>
          </w:tcPr>
          <w:p w14:paraId="16596234" w14:textId="77777777" w:rsidR="00880CEE" w:rsidRDefault="008030F4">
            <w:pPr>
              <w:spacing w:line="240" w:lineRule="auto"/>
            </w:pPr>
            <w:r>
              <w:rPr>
                <w:sz w:val="20"/>
              </w:rPr>
              <w:t>POST</w:t>
            </w:r>
          </w:p>
        </w:tc>
        <w:tc>
          <w:tcPr>
            <w:tcW w:w="3213" w:type="dxa"/>
          </w:tcPr>
          <w:p w14:paraId="7E1914FE" w14:textId="77777777" w:rsidR="00880CEE" w:rsidRDefault="008030F4">
            <w:pPr>
              <w:spacing w:line="240" w:lineRule="auto"/>
            </w:pPr>
            <w:r>
              <w:rPr>
                <w:sz w:val="20"/>
              </w:rPr>
              <w:t>/api/v1/payments/emulator/payment_id/simulate</w:t>
            </w:r>
          </w:p>
        </w:tc>
        <w:tc>
          <w:tcPr>
            <w:tcW w:w="3213" w:type="dxa"/>
          </w:tcPr>
          <w:p w14:paraId="234745A4" w14:textId="77777777" w:rsidR="00880CEE" w:rsidRDefault="008030F4">
            <w:pPr>
              <w:spacing w:line="240" w:lineRule="auto"/>
            </w:pPr>
            <w:r>
              <w:rPr>
                <w:sz w:val="20"/>
              </w:rPr>
              <w:t>Симуляция платежного события</w:t>
            </w:r>
          </w:p>
        </w:tc>
      </w:tr>
      <w:tr w:rsidR="00880CEE" w14:paraId="570BC129" w14:textId="77777777">
        <w:trPr>
          <w:jc w:val="center"/>
        </w:trPr>
        <w:tc>
          <w:tcPr>
            <w:tcW w:w="3213" w:type="dxa"/>
          </w:tcPr>
          <w:p w14:paraId="50C6EC2E" w14:textId="77777777" w:rsidR="00880CEE" w:rsidRDefault="008030F4">
            <w:pPr>
              <w:spacing w:line="240" w:lineRule="auto"/>
            </w:pPr>
            <w:r>
              <w:rPr>
                <w:sz w:val="20"/>
              </w:rPr>
              <w:t>GET</w:t>
            </w:r>
          </w:p>
        </w:tc>
        <w:tc>
          <w:tcPr>
            <w:tcW w:w="3213" w:type="dxa"/>
          </w:tcPr>
          <w:p w14:paraId="7A5F93B9" w14:textId="77777777" w:rsidR="00880CEE" w:rsidRDefault="008030F4">
            <w:pPr>
              <w:spacing w:line="240" w:lineRule="auto"/>
            </w:pPr>
            <w:r>
              <w:rPr>
                <w:sz w:val="20"/>
              </w:rPr>
              <w:t>/api/v1/admin/users</w:t>
            </w:r>
          </w:p>
        </w:tc>
        <w:tc>
          <w:tcPr>
            <w:tcW w:w="3213" w:type="dxa"/>
          </w:tcPr>
          <w:p w14:paraId="3FB327D4" w14:textId="77777777" w:rsidR="00880CEE" w:rsidRDefault="008030F4">
            <w:pPr>
              <w:spacing w:line="240" w:lineRule="auto"/>
            </w:pPr>
            <w:r>
              <w:rPr>
                <w:sz w:val="20"/>
              </w:rPr>
              <w:t>Список пользователей для администратора</w:t>
            </w:r>
          </w:p>
        </w:tc>
      </w:tr>
      <w:tr w:rsidR="00880CEE" w14:paraId="1F2C808F" w14:textId="77777777">
        <w:trPr>
          <w:jc w:val="center"/>
        </w:trPr>
        <w:tc>
          <w:tcPr>
            <w:tcW w:w="3213" w:type="dxa"/>
          </w:tcPr>
          <w:p w14:paraId="78FE373B" w14:textId="77777777" w:rsidR="00880CEE" w:rsidRDefault="008030F4">
            <w:pPr>
              <w:spacing w:line="240" w:lineRule="auto"/>
            </w:pPr>
            <w:r>
              <w:rPr>
                <w:sz w:val="20"/>
              </w:rPr>
              <w:t>POST</w:t>
            </w:r>
          </w:p>
        </w:tc>
        <w:tc>
          <w:tcPr>
            <w:tcW w:w="3213" w:type="dxa"/>
          </w:tcPr>
          <w:p w14:paraId="4B99BD81" w14:textId="77777777" w:rsidR="00880CEE" w:rsidRDefault="008030F4">
            <w:pPr>
              <w:spacing w:line="240" w:lineRule="auto"/>
            </w:pPr>
            <w:r>
              <w:rPr>
                <w:sz w:val="20"/>
              </w:rPr>
              <w:t>/api/v1/admin/users/user_id/ban</w:t>
            </w:r>
          </w:p>
        </w:tc>
        <w:tc>
          <w:tcPr>
            <w:tcW w:w="3213" w:type="dxa"/>
          </w:tcPr>
          <w:p w14:paraId="6407ED6E" w14:textId="77777777" w:rsidR="00880CEE" w:rsidRDefault="008030F4">
            <w:pPr>
              <w:spacing w:line="240" w:lineRule="auto"/>
            </w:pPr>
            <w:r>
              <w:rPr>
                <w:sz w:val="20"/>
              </w:rPr>
              <w:t>Блокировка пользователя</w:t>
            </w:r>
          </w:p>
        </w:tc>
      </w:tr>
      <w:tr w:rsidR="00880CEE" w14:paraId="0F36A184" w14:textId="77777777">
        <w:trPr>
          <w:jc w:val="center"/>
        </w:trPr>
        <w:tc>
          <w:tcPr>
            <w:tcW w:w="3213" w:type="dxa"/>
          </w:tcPr>
          <w:p w14:paraId="094CC17F" w14:textId="77777777" w:rsidR="00880CEE" w:rsidRDefault="008030F4">
            <w:pPr>
              <w:spacing w:line="240" w:lineRule="auto"/>
            </w:pPr>
            <w:r>
              <w:rPr>
                <w:sz w:val="20"/>
              </w:rPr>
              <w:t>GET</w:t>
            </w:r>
          </w:p>
        </w:tc>
        <w:tc>
          <w:tcPr>
            <w:tcW w:w="3213" w:type="dxa"/>
          </w:tcPr>
          <w:p w14:paraId="60A7ECEB" w14:textId="77777777" w:rsidR="00880CEE" w:rsidRDefault="008030F4">
            <w:pPr>
              <w:spacing w:line="240" w:lineRule="auto"/>
            </w:pPr>
            <w:r>
              <w:rPr>
                <w:sz w:val="20"/>
              </w:rPr>
              <w:t>/api/v1/admin/logs</w:t>
            </w:r>
          </w:p>
        </w:tc>
        <w:tc>
          <w:tcPr>
            <w:tcW w:w="3213" w:type="dxa"/>
          </w:tcPr>
          <w:p w14:paraId="2538CDA9" w14:textId="77777777" w:rsidR="00880CEE" w:rsidRDefault="008030F4">
            <w:pPr>
              <w:spacing w:line="240" w:lineRule="auto"/>
            </w:pPr>
            <w:r>
              <w:rPr>
                <w:sz w:val="20"/>
              </w:rPr>
              <w:t>Журнал административных действий</w:t>
            </w:r>
          </w:p>
        </w:tc>
      </w:tr>
    </w:tbl>
    <w:p w14:paraId="3DDF059E" w14:textId="77777777" w:rsidR="00880CEE" w:rsidRDefault="00880CEE">
      <w:pPr>
        <w:jc w:val="both"/>
      </w:pPr>
    </w:p>
    <w:p w14:paraId="2FE74EDF" w14:textId="77777777" w:rsidR="00880CEE" w:rsidRDefault="008030F4">
      <w:pPr>
        <w:ind w:firstLine="709"/>
        <w:jc w:val="both"/>
      </w:pPr>
      <w:r>
        <w:t>Структура WebSocket envelope приведена в таблице 2.29. Она показывает, какие поля есть в каждом WebSocket-сообщении независимо от конкретного события.</w:t>
      </w:r>
    </w:p>
    <w:p w14:paraId="57C99DFF" w14:textId="77777777" w:rsidR="00880CEE" w:rsidRDefault="008030F4">
      <w:r>
        <w:t>Таблица 2.29. Структура WebSocket envelope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37DFA61E" w14:textId="77777777">
        <w:trPr>
          <w:jc w:val="center"/>
        </w:trPr>
        <w:tc>
          <w:tcPr>
            <w:tcW w:w="3213" w:type="dxa"/>
          </w:tcPr>
          <w:p w14:paraId="6CBF296F" w14:textId="77777777" w:rsidR="00880CEE" w:rsidRDefault="008030F4">
            <w:pPr>
              <w:spacing w:line="240" w:lineRule="auto"/>
            </w:pPr>
            <w:r>
              <w:rPr>
                <w:sz w:val="20"/>
              </w:rPr>
              <w:t>Поле</w:t>
            </w:r>
          </w:p>
        </w:tc>
        <w:tc>
          <w:tcPr>
            <w:tcW w:w="3213" w:type="dxa"/>
          </w:tcPr>
          <w:p w14:paraId="7CA57371" w14:textId="77777777" w:rsidR="00880CEE" w:rsidRDefault="008030F4">
            <w:pPr>
              <w:spacing w:line="240" w:lineRule="auto"/>
            </w:pPr>
            <w:r>
              <w:rPr>
                <w:sz w:val="20"/>
              </w:rPr>
              <w:t>Тип</w:t>
            </w:r>
          </w:p>
        </w:tc>
        <w:tc>
          <w:tcPr>
            <w:tcW w:w="3213" w:type="dxa"/>
          </w:tcPr>
          <w:p w14:paraId="724ABA72" w14:textId="77777777" w:rsidR="00880CEE" w:rsidRDefault="008030F4">
            <w:pPr>
              <w:spacing w:line="240" w:lineRule="auto"/>
            </w:pPr>
            <w:r>
              <w:rPr>
                <w:sz w:val="20"/>
              </w:rPr>
              <w:t>Назначение</w:t>
            </w:r>
          </w:p>
        </w:tc>
      </w:tr>
      <w:tr w:rsidR="00880CEE" w14:paraId="4BD83583" w14:textId="77777777">
        <w:trPr>
          <w:jc w:val="center"/>
        </w:trPr>
        <w:tc>
          <w:tcPr>
            <w:tcW w:w="3213" w:type="dxa"/>
          </w:tcPr>
          <w:p w14:paraId="19F4ACBC" w14:textId="77777777" w:rsidR="00880CEE" w:rsidRDefault="008030F4">
            <w:pPr>
              <w:spacing w:line="240" w:lineRule="auto"/>
            </w:pPr>
            <w:r>
              <w:rPr>
                <w:sz w:val="20"/>
              </w:rPr>
              <w:t>type</w:t>
            </w:r>
          </w:p>
        </w:tc>
        <w:tc>
          <w:tcPr>
            <w:tcW w:w="3213" w:type="dxa"/>
          </w:tcPr>
          <w:p w14:paraId="5A9367FC" w14:textId="77777777" w:rsidR="00880CEE" w:rsidRDefault="008030F4">
            <w:pPr>
              <w:spacing w:line="240" w:lineRule="auto"/>
            </w:pPr>
            <w:r>
              <w:rPr>
                <w:sz w:val="20"/>
              </w:rPr>
              <w:t>string</w:t>
            </w:r>
          </w:p>
        </w:tc>
        <w:tc>
          <w:tcPr>
            <w:tcW w:w="3213" w:type="dxa"/>
          </w:tcPr>
          <w:p w14:paraId="64091785" w14:textId="77777777" w:rsidR="00880CEE" w:rsidRDefault="008030F4">
            <w:pPr>
              <w:spacing w:line="240" w:lineRule="auto"/>
            </w:pPr>
            <w:r>
              <w:rPr>
                <w:sz w:val="20"/>
              </w:rPr>
              <w:t>Тип события и ключ выбора обработчика</w:t>
            </w:r>
          </w:p>
        </w:tc>
      </w:tr>
      <w:tr w:rsidR="00880CEE" w14:paraId="12DC37C3" w14:textId="77777777">
        <w:trPr>
          <w:jc w:val="center"/>
        </w:trPr>
        <w:tc>
          <w:tcPr>
            <w:tcW w:w="3213" w:type="dxa"/>
          </w:tcPr>
          <w:p w14:paraId="4089C785" w14:textId="77777777" w:rsidR="00880CEE" w:rsidRDefault="008030F4">
            <w:pPr>
              <w:spacing w:line="240" w:lineRule="auto"/>
            </w:pPr>
            <w:r>
              <w:rPr>
                <w:sz w:val="20"/>
              </w:rPr>
              <w:t>payload</w:t>
            </w:r>
          </w:p>
        </w:tc>
        <w:tc>
          <w:tcPr>
            <w:tcW w:w="3213" w:type="dxa"/>
          </w:tcPr>
          <w:p w14:paraId="00B8067F" w14:textId="77777777" w:rsidR="00880CEE" w:rsidRDefault="008030F4">
            <w:pPr>
              <w:spacing w:line="240" w:lineRule="auto"/>
            </w:pPr>
            <w:r>
              <w:rPr>
                <w:sz w:val="20"/>
              </w:rPr>
              <w:t>object</w:t>
            </w:r>
          </w:p>
        </w:tc>
        <w:tc>
          <w:tcPr>
            <w:tcW w:w="3213" w:type="dxa"/>
          </w:tcPr>
          <w:p w14:paraId="2EDDED0F" w14:textId="77777777" w:rsidR="00880CEE" w:rsidRDefault="008030F4">
            <w:pPr>
              <w:spacing w:line="240" w:lineRule="auto"/>
            </w:pPr>
            <w:r>
              <w:rPr>
                <w:sz w:val="20"/>
              </w:rPr>
              <w:t>Данные события, например uci для move или content для chat_send</w:t>
            </w:r>
          </w:p>
        </w:tc>
      </w:tr>
      <w:tr w:rsidR="00880CEE" w14:paraId="1AB4A42D" w14:textId="77777777">
        <w:trPr>
          <w:jc w:val="center"/>
        </w:trPr>
        <w:tc>
          <w:tcPr>
            <w:tcW w:w="3213" w:type="dxa"/>
          </w:tcPr>
          <w:p w14:paraId="2553F49E" w14:textId="77777777" w:rsidR="00880CEE" w:rsidRDefault="008030F4">
            <w:pPr>
              <w:spacing w:line="240" w:lineRule="auto"/>
            </w:pPr>
            <w:r>
              <w:rPr>
                <w:sz w:val="20"/>
              </w:rPr>
              <w:t>game_id</w:t>
            </w:r>
          </w:p>
        </w:tc>
        <w:tc>
          <w:tcPr>
            <w:tcW w:w="3213" w:type="dxa"/>
          </w:tcPr>
          <w:p w14:paraId="20DC1925" w14:textId="77777777" w:rsidR="00880CEE" w:rsidRDefault="008030F4">
            <w:pPr>
              <w:spacing w:line="240" w:lineRule="auto"/>
            </w:pPr>
            <w:r>
              <w:rPr>
                <w:sz w:val="20"/>
              </w:rPr>
              <w:t>string или null</w:t>
            </w:r>
          </w:p>
        </w:tc>
        <w:tc>
          <w:tcPr>
            <w:tcW w:w="3213" w:type="dxa"/>
          </w:tcPr>
          <w:p w14:paraId="36BD6411" w14:textId="77777777" w:rsidR="00880CEE" w:rsidRDefault="008030F4">
            <w:pPr>
              <w:spacing w:line="240" w:lineRule="auto"/>
            </w:pPr>
            <w:r>
              <w:rPr>
                <w:sz w:val="20"/>
              </w:rPr>
              <w:t>Идентификатор партии для событий игровой комнаты</w:t>
            </w:r>
          </w:p>
        </w:tc>
      </w:tr>
      <w:tr w:rsidR="00880CEE" w14:paraId="796C63CC" w14:textId="77777777">
        <w:trPr>
          <w:jc w:val="center"/>
        </w:trPr>
        <w:tc>
          <w:tcPr>
            <w:tcW w:w="3213" w:type="dxa"/>
          </w:tcPr>
          <w:p w14:paraId="1F0B12CA" w14:textId="77777777" w:rsidR="00880CEE" w:rsidRDefault="008030F4">
            <w:pPr>
              <w:spacing w:line="240" w:lineRule="auto"/>
            </w:pPr>
            <w:r>
              <w:rPr>
                <w:sz w:val="20"/>
              </w:rPr>
              <w:t>timestamp</w:t>
            </w:r>
          </w:p>
        </w:tc>
        <w:tc>
          <w:tcPr>
            <w:tcW w:w="3213" w:type="dxa"/>
          </w:tcPr>
          <w:p w14:paraId="06DC8AF4" w14:textId="77777777" w:rsidR="00880CEE" w:rsidRDefault="008030F4">
            <w:pPr>
              <w:spacing w:line="240" w:lineRule="auto"/>
            </w:pPr>
            <w:r>
              <w:rPr>
                <w:sz w:val="20"/>
              </w:rPr>
              <w:t>string</w:t>
            </w:r>
          </w:p>
        </w:tc>
        <w:tc>
          <w:tcPr>
            <w:tcW w:w="3213" w:type="dxa"/>
          </w:tcPr>
          <w:p w14:paraId="55CB75A0" w14:textId="77777777" w:rsidR="00880CEE" w:rsidRDefault="008030F4">
            <w:pPr>
              <w:spacing w:line="240" w:lineRule="auto"/>
            </w:pPr>
            <w:r>
              <w:rPr>
                <w:sz w:val="20"/>
              </w:rPr>
              <w:t>Время формирования сообщения</w:t>
            </w:r>
          </w:p>
        </w:tc>
      </w:tr>
    </w:tbl>
    <w:p w14:paraId="4E3D7FCC" w14:textId="77777777" w:rsidR="00880CEE" w:rsidRDefault="00880CEE">
      <w:pPr>
        <w:jc w:val="both"/>
      </w:pPr>
    </w:p>
    <w:p w14:paraId="285C8429" w14:textId="77777777" w:rsidR="00880CEE" w:rsidRDefault="008030F4">
      <w:pPr>
        <w:ind w:firstLine="709"/>
        <w:jc w:val="both"/>
      </w:pPr>
      <w:r>
        <w:t>WebSocket-сообщения имеют единый envelope: type, payload, game_id, timestamp. Это позволяет диспетчеру не знать формат каждого доменного события заранее, а выбирать обработчик по полю type. Основные события указаны в таблице 2.30.</w:t>
      </w:r>
    </w:p>
    <w:p w14:paraId="0046E494" w14:textId="77777777" w:rsidR="00880CEE" w:rsidRDefault="008030F4">
      <w:r>
        <w:t>Таблица 2.30. Основные WebSocket-события ChessView</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58D3049C" w14:textId="77777777">
        <w:trPr>
          <w:jc w:val="center"/>
        </w:trPr>
        <w:tc>
          <w:tcPr>
            <w:tcW w:w="3213" w:type="dxa"/>
          </w:tcPr>
          <w:p w14:paraId="3ABBA069" w14:textId="77777777" w:rsidR="00880CEE" w:rsidRDefault="008030F4">
            <w:pPr>
              <w:spacing w:line="240" w:lineRule="auto"/>
            </w:pPr>
            <w:r>
              <w:rPr>
                <w:sz w:val="20"/>
              </w:rPr>
              <w:t>Событие</w:t>
            </w:r>
          </w:p>
        </w:tc>
        <w:tc>
          <w:tcPr>
            <w:tcW w:w="3213" w:type="dxa"/>
          </w:tcPr>
          <w:p w14:paraId="4B05C126" w14:textId="77777777" w:rsidR="00880CEE" w:rsidRDefault="008030F4">
            <w:pPr>
              <w:spacing w:line="240" w:lineRule="auto"/>
            </w:pPr>
            <w:r>
              <w:rPr>
                <w:sz w:val="20"/>
              </w:rPr>
              <w:t>Направление</w:t>
            </w:r>
          </w:p>
        </w:tc>
        <w:tc>
          <w:tcPr>
            <w:tcW w:w="3213" w:type="dxa"/>
          </w:tcPr>
          <w:p w14:paraId="36CFB156" w14:textId="77777777" w:rsidR="00880CEE" w:rsidRDefault="008030F4">
            <w:pPr>
              <w:spacing w:line="240" w:lineRule="auto"/>
            </w:pPr>
            <w:r>
              <w:rPr>
                <w:sz w:val="20"/>
              </w:rPr>
              <w:t>Назначение</w:t>
            </w:r>
          </w:p>
        </w:tc>
      </w:tr>
      <w:tr w:rsidR="00880CEE" w14:paraId="6EF092E7" w14:textId="77777777">
        <w:trPr>
          <w:jc w:val="center"/>
        </w:trPr>
        <w:tc>
          <w:tcPr>
            <w:tcW w:w="3213" w:type="dxa"/>
          </w:tcPr>
          <w:p w14:paraId="3264C2BE" w14:textId="77777777" w:rsidR="00880CEE" w:rsidRDefault="008030F4">
            <w:pPr>
              <w:spacing w:line="240" w:lineRule="auto"/>
            </w:pPr>
            <w:r>
              <w:rPr>
                <w:sz w:val="20"/>
              </w:rPr>
              <w:t>queue_join</w:t>
            </w:r>
          </w:p>
        </w:tc>
        <w:tc>
          <w:tcPr>
            <w:tcW w:w="3213" w:type="dxa"/>
          </w:tcPr>
          <w:p w14:paraId="5E8FC658" w14:textId="77777777" w:rsidR="00880CEE" w:rsidRDefault="008030F4">
            <w:pPr>
              <w:spacing w:line="240" w:lineRule="auto"/>
            </w:pPr>
            <w:r>
              <w:rPr>
                <w:sz w:val="20"/>
              </w:rPr>
              <w:t>client to server</w:t>
            </w:r>
          </w:p>
        </w:tc>
        <w:tc>
          <w:tcPr>
            <w:tcW w:w="3213" w:type="dxa"/>
          </w:tcPr>
          <w:p w14:paraId="4CB8F735" w14:textId="77777777" w:rsidR="00880CEE" w:rsidRDefault="008030F4">
            <w:pPr>
              <w:spacing w:line="240" w:lineRule="auto"/>
            </w:pPr>
            <w:r>
              <w:rPr>
                <w:sz w:val="20"/>
              </w:rPr>
              <w:t>Вход пользователя в очередь поиска соперника</w:t>
            </w:r>
          </w:p>
        </w:tc>
      </w:tr>
      <w:tr w:rsidR="00880CEE" w14:paraId="635BB647" w14:textId="77777777">
        <w:trPr>
          <w:jc w:val="center"/>
        </w:trPr>
        <w:tc>
          <w:tcPr>
            <w:tcW w:w="3213" w:type="dxa"/>
          </w:tcPr>
          <w:p w14:paraId="1E40A247" w14:textId="77777777" w:rsidR="00880CEE" w:rsidRDefault="008030F4">
            <w:pPr>
              <w:spacing w:line="240" w:lineRule="auto"/>
            </w:pPr>
            <w:r>
              <w:rPr>
                <w:sz w:val="20"/>
              </w:rPr>
              <w:t>queue_leave</w:t>
            </w:r>
          </w:p>
        </w:tc>
        <w:tc>
          <w:tcPr>
            <w:tcW w:w="3213" w:type="dxa"/>
          </w:tcPr>
          <w:p w14:paraId="309E4919" w14:textId="77777777" w:rsidR="00880CEE" w:rsidRDefault="008030F4">
            <w:pPr>
              <w:spacing w:line="240" w:lineRule="auto"/>
            </w:pPr>
            <w:r>
              <w:rPr>
                <w:sz w:val="20"/>
              </w:rPr>
              <w:t>client to server</w:t>
            </w:r>
          </w:p>
        </w:tc>
        <w:tc>
          <w:tcPr>
            <w:tcW w:w="3213" w:type="dxa"/>
          </w:tcPr>
          <w:p w14:paraId="43670C9D" w14:textId="77777777" w:rsidR="00880CEE" w:rsidRDefault="008030F4">
            <w:pPr>
              <w:spacing w:line="240" w:lineRule="auto"/>
            </w:pPr>
            <w:r>
              <w:rPr>
                <w:sz w:val="20"/>
              </w:rPr>
              <w:t>Выход из очереди</w:t>
            </w:r>
          </w:p>
        </w:tc>
      </w:tr>
      <w:tr w:rsidR="00880CEE" w14:paraId="6BED9919" w14:textId="77777777">
        <w:trPr>
          <w:jc w:val="center"/>
        </w:trPr>
        <w:tc>
          <w:tcPr>
            <w:tcW w:w="3213" w:type="dxa"/>
          </w:tcPr>
          <w:p w14:paraId="506CBA6D" w14:textId="77777777" w:rsidR="00880CEE" w:rsidRDefault="008030F4">
            <w:pPr>
              <w:spacing w:line="240" w:lineRule="auto"/>
            </w:pPr>
            <w:r>
              <w:rPr>
                <w:sz w:val="20"/>
              </w:rPr>
              <w:t>queue_joined</w:t>
            </w:r>
          </w:p>
        </w:tc>
        <w:tc>
          <w:tcPr>
            <w:tcW w:w="3213" w:type="dxa"/>
          </w:tcPr>
          <w:p w14:paraId="7638D25E" w14:textId="77777777" w:rsidR="00880CEE" w:rsidRDefault="008030F4">
            <w:pPr>
              <w:spacing w:line="240" w:lineRule="auto"/>
            </w:pPr>
            <w:r>
              <w:rPr>
                <w:sz w:val="20"/>
              </w:rPr>
              <w:t>server to client</w:t>
            </w:r>
          </w:p>
        </w:tc>
        <w:tc>
          <w:tcPr>
            <w:tcW w:w="3213" w:type="dxa"/>
          </w:tcPr>
          <w:p w14:paraId="7CEB5A21" w14:textId="77777777" w:rsidR="00880CEE" w:rsidRDefault="008030F4">
            <w:pPr>
              <w:spacing w:line="240" w:lineRule="auto"/>
            </w:pPr>
            <w:r>
              <w:rPr>
                <w:sz w:val="20"/>
              </w:rPr>
              <w:t>Подтверждение входа в очередь</w:t>
            </w:r>
          </w:p>
        </w:tc>
      </w:tr>
      <w:tr w:rsidR="00880CEE" w14:paraId="2D9D492F" w14:textId="77777777">
        <w:trPr>
          <w:jc w:val="center"/>
        </w:trPr>
        <w:tc>
          <w:tcPr>
            <w:tcW w:w="3213" w:type="dxa"/>
          </w:tcPr>
          <w:p w14:paraId="151750B1" w14:textId="77777777" w:rsidR="00880CEE" w:rsidRDefault="008030F4">
            <w:pPr>
              <w:spacing w:line="240" w:lineRule="auto"/>
            </w:pPr>
            <w:r>
              <w:rPr>
                <w:sz w:val="20"/>
              </w:rPr>
              <w:lastRenderedPageBreak/>
              <w:t>match_found</w:t>
            </w:r>
          </w:p>
        </w:tc>
        <w:tc>
          <w:tcPr>
            <w:tcW w:w="3213" w:type="dxa"/>
          </w:tcPr>
          <w:p w14:paraId="3A7F4C79" w14:textId="77777777" w:rsidR="00880CEE" w:rsidRDefault="008030F4">
            <w:pPr>
              <w:spacing w:line="240" w:lineRule="auto"/>
            </w:pPr>
            <w:r>
              <w:rPr>
                <w:sz w:val="20"/>
              </w:rPr>
              <w:t>server to client</w:t>
            </w:r>
          </w:p>
        </w:tc>
        <w:tc>
          <w:tcPr>
            <w:tcW w:w="3213" w:type="dxa"/>
          </w:tcPr>
          <w:p w14:paraId="40A5A44F" w14:textId="77777777" w:rsidR="00880CEE" w:rsidRDefault="008030F4">
            <w:pPr>
              <w:spacing w:line="240" w:lineRule="auto"/>
            </w:pPr>
            <w:r>
              <w:rPr>
                <w:sz w:val="20"/>
              </w:rPr>
              <w:t>Уведомление о найденной партии</w:t>
            </w:r>
          </w:p>
        </w:tc>
      </w:tr>
      <w:tr w:rsidR="00880CEE" w14:paraId="0580F23E" w14:textId="77777777">
        <w:trPr>
          <w:jc w:val="center"/>
        </w:trPr>
        <w:tc>
          <w:tcPr>
            <w:tcW w:w="3213" w:type="dxa"/>
          </w:tcPr>
          <w:p w14:paraId="060D6BCA" w14:textId="77777777" w:rsidR="00880CEE" w:rsidRDefault="008030F4">
            <w:pPr>
              <w:spacing w:line="240" w:lineRule="auto"/>
            </w:pPr>
            <w:r>
              <w:rPr>
                <w:sz w:val="20"/>
              </w:rPr>
              <w:t>move</w:t>
            </w:r>
          </w:p>
        </w:tc>
        <w:tc>
          <w:tcPr>
            <w:tcW w:w="3213" w:type="dxa"/>
          </w:tcPr>
          <w:p w14:paraId="4BECE472" w14:textId="77777777" w:rsidR="00880CEE" w:rsidRDefault="008030F4">
            <w:pPr>
              <w:spacing w:line="240" w:lineRule="auto"/>
            </w:pPr>
            <w:r>
              <w:rPr>
                <w:sz w:val="20"/>
              </w:rPr>
              <w:t>client to server</w:t>
            </w:r>
          </w:p>
        </w:tc>
        <w:tc>
          <w:tcPr>
            <w:tcW w:w="3213" w:type="dxa"/>
          </w:tcPr>
          <w:p w14:paraId="5A04CEDE" w14:textId="77777777" w:rsidR="00880CEE" w:rsidRDefault="008030F4">
            <w:pPr>
              <w:spacing w:line="240" w:lineRule="auto"/>
            </w:pPr>
            <w:r>
              <w:rPr>
                <w:sz w:val="20"/>
              </w:rPr>
              <w:t>Отправка UCI-хода</w:t>
            </w:r>
          </w:p>
        </w:tc>
      </w:tr>
      <w:tr w:rsidR="00880CEE" w14:paraId="4040F6AE" w14:textId="77777777">
        <w:trPr>
          <w:jc w:val="center"/>
        </w:trPr>
        <w:tc>
          <w:tcPr>
            <w:tcW w:w="3213" w:type="dxa"/>
          </w:tcPr>
          <w:p w14:paraId="3ED9F4F6" w14:textId="77777777" w:rsidR="00880CEE" w:rsidRDefault="008030F4">
            <w:pPr>
              <w:spacing w:line="240" w:lineRule="auto"/>
            </w:pPr>
            <w:r>
              <w:rPr>
                <w:sz w:val="20"/>
              </w:rPr>
              <w:t>game_state</w:t>
            </w:r>
          </w:p>
        </w:tc>
        <w:tc>
          <w:tcPr>
            <w:tcW w:w="3213" w:type="dxa"/>
          </w:tcPr>
          <w:p w14:paraId="4A97634C" w14:textId="77777777" w:rsidR="00880CEE" w:rsidRDefault="008030F4">
            <w:pPr>
              <w:spacing w:line="240" w:lineRule="auto"/>
            </w:pPr>
            <w:r>
              <w:rPr>
                <w:sz w:val="20"/>
              </w:rPr>
              <w:t>server to client</w:t>
            </w:r>
          </w:p>
        </w:tc>
        <w:tc>
          <w:tcPr>
            <w:tcW w:w="3213" w:type="dxa"/>
          </w:tcPr>
          <w:p w14:paraId="2CC943F6" w14:textId="77777777" w:rsidR="00880CEE" w:rsidRDefault="008030F4">
            <w:pPr>
              <w:spacing w:line="240" w:lineRule="auto"/>
            </w:pPr>
            <w:r>
              <w:rPr>
                <w:sz w:val="20"/>
              </w:rPr>
              <w:t>Актуальное состояние партии</w:t>
            </w:r>
          </w:p>
        </w:tc>
      </w:tr>
      <w:tr w:rsidR="00880CEE" w14:paraId="7A001119" w14:textId="77777777">
        <w:trPr>
          <w:jc w:val="center"/>
        </w:trPr>
        <w:tc>
          <w:tcPr>
            <w:tcW w:w="3213" w:type="dxa"/>
          </w:tcPr>
          <w:p w14:paraId="17444189" w14:textId="77777777" w:rsidR="00880CEE" w:rsidRDefault="008030F4">
            <w:pPr>
              <w:spacing w:line="240" w:lineRule="auto"/>
            </w:pPr>
            <w:r>
              <w:rPr>
                <w:sz w:val="20"/>
              </w:rPr>
              <w:t>game_over</w:t>
            </w:r>
          </w:p>
        </w:tc>
        <w:tc>
          <w:tcPr>
            <w:tcW w:w="3213" w:type="dxa"/>
          </w:tcPr>
          <w:p w14:paraId="3092F3D2" w14:textId="77777777" w:rsidR="00880CEE" w:rsidRDefault="008030F4">
            <w:pPr>
              <w:spacing w:line="240" w:lineRule="auto"/>
            </w:pPr>
            <w:r>
              <w:rPr>
                <w:sz w:val="20"/>
              </w:rPr>
              <w:t>server to client</w:t>
            </w:r>
          </w:p>
        </w:tc>
        <w:tc>
          <w:tcPr>
            <w:tcW w:w="3213" w:type="dxa"/>
          </w:tcPr>
          <w:p w14:paraId="10A08AF8" w14:textId="77777777" w:rsidR="00880CEE" w:rsidRDefault="008030F4">
            <w:pPr>
              <w:spacing w:line="240" w:lineRule="auto"/>
            </w:pPr>
            <w:r>
              <w:rPr>
                <w:sz w:val="20"/>
              </w:rPr>
              <w:t>Завершение партии и результат</w:t>
            </w:r>
          </w:p>
        </w:tc>
      </w:tr>
      <w:tr w:rsidR="00880CEE" w14:paraId="346F6F2F" w14:textId="77777777">
        <w:trPr>
          <w:jc w:val="center"/>
        </w:trPr>
        <w:tc>
          <w:tcPr>
            <w:tcW w:w="3213" w:type="dxa"/>
          </w:tcPr>
          <w:p w14:paraId="6F9CF772" w14:textId="77777777" w:rsidR="00880CEE" w:rsidRDefault="008030F4">
            <w:pPr>
              <w:spacing w:line="240" w:lineRule="auto"/>
            </w:pPr>
            <w:r>
              <w:rPr>
                <w:sz w:val="20"/>
              </w:rPr>
              <w:t>resign</w:t>
            </w:r>
          </w:p>
        </w:tc>
        <w:tc>
          <w:tcPr>
            <w:tcW w:w="3213" w:type="dxa"/>
          </w:tcPr>
          <w:p w14:paraId="73CDCAEB" w14:textId="77777777" w:rsidR="00880CEE" w:rsidRDefault="008030F4">
            <w:pPr>
              <w:spacing w:line="240" w:lineRule="auto"/>
            </w:pPr>
            <w:r>
              <w:rPr>
                <w:sz w:val="20"/>
              </w:rPr>
              <w:t>client to server</w:t>
            </w:r>
          </w:p>
        </w:tc>
        <w:tc>
          <w:tcPr>
            <w:tcW w:w="3213" w:type="dxa"/>
          </w:tcPr>
          <w:p w14:paraId="38EE98FA" w14:textId="77777777" w:rsidR="00880CEE" w:rsidRDefault="008030F4">
            <w:pPr>
              <w:spacing w:line="240" w:lineRule="auto"/>
            </w:pPr>
            <w:r>
              <w:rPr>
                <w:sz w:val="20"/>
              </w:rPr>
              <w:t>Сдача партии</w:t>
            </w:r>
          </w:p>
        </w:tc>
      </w:tr>
      <w:tr w:rsidR="00880CEE" w14:paraId="4360D636" w14:textId="77777777">
        <w:trPr>
          <w:jc w:val="center"/>
        </w:trPr>
        <w:tc>
          <w:tcPr>
            <w:tcW w:w="3213" w:type="dxa"/>
          </w:tcPr>
          <w:p w14:paraId="3209390A" w14:textId="77777777" w:rsidR="00880CEE" w:rsidRDefault="008030F4">
            <w:pPr>
              <w:spacing w:line="240" w:lineRule="auto"/>
            </w:pPr>
            <w:r>
              <w:rPr>
                <w:sz w:val="20"/>
              </w:rPr>
              <w:t>draw_offer</w:t>
            </w:r>
          </w:p>
        </w:tc>
        <w:tc>
          <w:tcPr>
            <w:tcW w:w="3213" w:type="dxa"/>
          </w:tcPr>
          <w:p w14:paraId="26DDFBBE" w14:textId="77777777" w:rsidR="00880CEE" w:rsidRDefault="008030F4">
            <w:pPr>
              <w:spacing w:line="240" w:lineRule="auto"/>
            </w:pPr>
            <w:r>
              <w:rPr>
                <w:sz w:val="20"/>
              </w:rPr>
              <w:t>client to server</w:t>
            </w:r>
          </w:p>
        </w:tc>
        <w:tc>
          <w:tcPr>
            <w:tcW w:w="3213" w:type="dxa"/>
          </w:tcPr>
          <w:p w14:paraId="2D0F69F6" w14:textId="77777777" w:rsidR="00880CEE" w:rsidRDefault="008030F4">
            <w:pPr>
              <w:spacing w:line="240" w:lineRule="auto"/>
            </w:pPr>
            <w:r>
              <w:rPr>
                <w:sz w:val="20"/>
              </w:rPr>
              <w:t>Предложение ничьей</w:t>
            </w:r>
          </w:p>
        </w:tc>
      </w:tr>
      <w:tr w:rsidR="00880CEE" w14:paraId="21E0FB52" w14:textId="77777777">
        <w:trPr>
          <w:jc w:val="center"/>
        </w:trPr>
        <w:tc>
          <w:tcPr>
            <w:tcW w:w="3213" w:type="dxa"/>
          </w:tcPr>
          <w:p w14:paraId="7506B945" w14:textId="77777777" w:rsidR="00880CEE" w:rsidRDefault="008030F4">
            <w:pPr>
              <w:spacing w:line="240" w:lineRule="auto"/>
            </w:pPr>
            <w:r>
              <w:rPr>
                <w:sz w:val="20"/>
              </w:rPr>
              <w:t>draw_accept</w:t>
            </w:r>
          </w:p>
        </w:tc>
        <w:tc>
          <w:tcPr>
            <w:tcW w:w="3213" w:type="dxa"/>
          </w:tcPr>
          <w:p w14:paraId="1DFE7C3D" w14:textId="77777777" w:rsidR="00880CEE" w:rsidRDefault="008030F4">
            <w:pPr>
              <w:spacing w:line="240" w:lineRule="auto"/>
            </w:pPr>
            <w:r>
              <w:rPr>
                <w:sz w:val="20"/>
              </w:rPr>
              <w:t>client to server</w:t>
            </w:r>
          </w:p>
        </w:tc>
        <w:tc>
          <w:tcPr>
            <w:tcW w:w="3213" w:type="dxa"/>
          </w:tcPr>
          <w:p w14:paraId="46F0E07D" w14:textId="77777777" w:rsidR="00880CEE" w:rsidRDefault="008030F4">
            <w:pPr>
              <w:spacing w:line="240" w:lineRule="auto"/>
            </w:pPr>
            <w:r>
              <w:rPr>
                <w:sz w:val="20"/>
              </w:rPr>
              <w:t>Принятие ничьей</w:t>
            </w:r>
          </w:p>
        </w:tc>
      </w:tr>
      <w:tr w:rsidR="00880CEE" w14:paraId="2C8D6CD7" w14:textId="77777777">
        <w:trPr>
          <w:jc w:val="center"/>
        </w:trPr>
        <w:tc>
          <w:tcPr>
            <w:tcW w:w="3213" w:type="dxa"/>
          </w:tcPr>
          <w:p w14:paraId="4F163F72" w14:textId="77777777" w:rsidR="00880CEE" w:rsidRDefault="008030F4">
            <w:pPr>
              <w:spacing w:line="240" w:lineRule="auto"/>
            </w:pPr>
            <w:r>
              <w:rPr>
                <w:sz w:val="20"/>
              </w:rPr>
              <w:t>draw_decline</w:t>
            </w:r>
          </w:p>
        </w:tc>
        <w:tc>
          <w:tcPr>
            <w:tcW w:w="3213" w:type="dxa"/>
          </w:tcPr>
          <w:p w14:paraId="238CDD45" w14:textId="77777777" w:rsidR="00880CEE" w:rsidRDefault="008030F4">
            <w:pPr>
              <w:spacing w:line="240" w:lineRule="auto"/>
            </w:pPr>
            <w:r>
              <w:rPr>
                <w:sz w:val="20"/>
              </w:rPr>
              <w:t>client to server</w:t>
            </w:r>
          </w:p>
        </w:tc>
        <w:tc>
          <w:tcPr>
            <w:tcW w:w="3213" w:type="dxa"/>
          </w:tcPr>
          <w:p w14:paraId="6E116646" w14:textId="77777777" w:rsidR="00880CEE" w:rsidRDefault="008030F4">
            <w:pPr>
              <w:spacing w:line="240" w:lineRule="auto"/>
            </w:pPr>
            <w:r>
              <w:rPr>
                <w:sz w:val="20"/>
              </w:rPr>
              <w:t>Отклонение ничьей</w:t>
            </w:r>
          </w:p>
        </w:tc>
      </w:tr>
      <w:tr w:rsidR="00880CEE" w14:paraId="4417B74C" w14:textId="77777777">
        <w:trPr>
          <w:jc w:val="center"/>
        </w:trPr>
        <w:tc>
          <w:tcPr>
            <w:tcW w:w="3213" w:type="dxa"/>
          </w:tcPr>
          <w:p w14:paraId="48952CAD" w14:textId="77777777" w:rsidR="00880CEE" w:rsidRDefault="008030F4">
            <w:pPr>
              <w:spacing w:line="240" w:lineRule="auto"/>
            </w:pPr>
            <w:r>
              <w:rPr>
                <w:sz w:val="20"/>
              </w:rPr>
              <w:t>chat_send</w:t>
            </w:r>
          </w:p>
        </w:tc>
        <w:tc>
          <w:tcPr>
            <w:tcW w:w="3213" w:type="dxa"/>
          </w:tcPr>
          <w:p w14:paraId="1DDFC802" w14:textId="77777777" w:rsidR="00880CEE" w:rsidRDefault="008030F4">
            <w:pPr>
              <w:spacing w:line="240" w:lineRule="auto"/>
            </w:pPr>
            <w:r>
              <w:rPr>
                <w:sz w:val="20"/>
              </w:rPr>
              <w:t>client to server</w:t>
            </w:r>
          </w:p>
        </w:tc>
        <w:tc>
          <w:tcPr>
            <w:tcW w:w="3213" w:type="dxa"/>
          </w:tcPr>
          <w:p w14:paraId="2D08C26E" w14:textId="77777777" w:rsidR="00880CEE" w:rsidRDefault="008030F4">
            <w:pPr>
              <w:spacing w:line="240" w:lineRule="auto"/>
            </w:pPr>
            <w:r>
              <w:rPr>
                <w:sz w:val="20"/>
              </w:rPr>
              <w:t>Отправка сообщения в чат партии</w:t>
            </w:r>
          </w:p>
        </w:tc>
      </w:tr>
      <w:tr w:rsidR="00880CEE" w14:paraId="6D0D5666" w14:textId="77777777">
        <w:trPr>
          <w:jc w:val="center"/>
        </w:trPr>
        <w:tc>
          <w:tcPr>
            <w:tcW w:w="3213" w:type="dxa"/>
          </w:tcPr>
          <w:p w14:paraId="5CDFC76F" w14:textId="77777777" w:rsidR="00880CEE" w:rsidRDefault="008030F4">
            <w:pPr>
              <w:spacing w:line="240" w:lineRule="auto"/>
            </w:pPr>
            <w:r>
              <w:rPr>
                <w:sz w:val="20"/>
              </w:rPr>
              <w:t>chat_message</w:t>
            </w:r>
          </w:p>
        </w:tc>
        <w:tc>
          <w:tcPr>
            <w:tcW w:w="3213" w:type="dxa"/>
          </w:tcPr>
          <w:p w14:paraId="0FF2CB96" w14:textId="77777777" w:rsidR="00880CEE" w:rsidRDefault="008030F4">
            <w:pPr>
              <w:spacing w:line="240" w:lineRule="auto"/>
            </w:pPr>
            <w:r>
              <w:rPr>
                <w:sz w:val="20"/>
              </w:rPr>
              <w:t>server to client</w:t>
            </w:r>
          </w:p>
        </w:tc>
        <w:tc>
          <w:tcPr>
            <w:tcW w:w="3213" w:type="dxa"/>
          </w:tcPr>
          <w:p w14:paraId="7079004C" w14:textId="77777777" w:rsidR="00880CEE" w:rsidRDefault="008030F4">
            <w:pPr>
              <w:spacing w:line="240" w:lineRule="auto"/>
            </w:pPr>
            <w:r>
              <w:rPr>
                <w:sz w:val="20"/>
              </w:rPr>
              <w:t>Рассылка сообщения участникам комнаты</w:t>
            </w:r>
          </w:p>
        </w:tc>
      </w:tr>
      <w:tr w:rsidR="00880CEE" w14:paraId="393B4E5A" w14:textId="77777777">
        <w:trPr>
          <w:jc w:val="center"/>
        </w:trPr>
        <w:tc>
          <w:tcPr>
            <w:tcW w:w="3213" w:type="dxa"/>
          </w:tcPr>
          <w:p w14:paraId="33B86B62" w14:textId="77777777" w:rsidR="00880CEE" w:rsidRDefault="008030F4">
            <w:pPr>
              <w:spacing w:line="240" w:lineRule="auto"/>
            </w:pPr>
            <w:r>
              <w:rPr>
                <w:sz w:val="20"/>
              </w:rPr>
              <w:t>rtc_offer</w:t>
            </w:r>
          </w:p>
        </w:tc>
        <w:tc>
          <w:tcPr>
            <w:tcW w:w="3213" w:type="dxa"/>
          </w:tcPr>
          <w:p w14:paraId="44FC70D5" w14:textId="77777777" w:rsidR="00880CEE" w:rsidRDefault="008030F4">
            <w:pPr>
              <w:spacing w:line="240" w:lineRule="auto"/>
            </w:pPr>
            <w:r>
              <w:rPr>
                <w:sz w:val="20"/>
              </w:rPr>
              <w:t>client to server</w:t>
            </w:r>
          </w:p>
        </w:tc>
        <w:tc>
          <w:tcPr>
            <w:tcW w:w="3213" w:type="dxa"/>
          </w:tcPr>
          <w:p w14:paraId="23817A3D" w14:textId="77777777" w:rsidR="00880CEE" w:rsidRDefault="008030F4">
            <w:pPr>
              <w:spacing w:line="240" w:lineRule="auto"/>
            </w:pPr>
            <w:r>
              <w:rPr>
                <w:sz w:val="20"/>
              </w:rPr>
              <w:t>Передача WebRTC offer сопернику</w:t>
            </w:r>
          </w:p>
        </w:tc>
      </w:tr>
      <w:tr w:rsidR="00880CEE" w14:paraId="251E1C95" w14:textId="77777777">
        <w:trPr>
          <w:jc w:val="center"/>
        </w:trPr>
        <w:tc>
          <w:tcPr>
            <w:tcW w:w="3213" w:type="dxa"/>
          </w:tcPr>
          <w:p w14:paraId="3339A485" w14:textId="77777777" w:rsidR="00880CEE" w:rsidRDefault="008030F4">
            <w:pPr>
              <w:spacing w:line="240" w:lineRule="auto"/>
            </w:pPr>
            <w:r>
              <w:rPr>
                <w:sz w:val="20"/>
              </w:rPr>
              <w:t>rtc_answer</w:t>
            </w:r>
          </w:p>
        </w:tc>
        <w:tc>
          <w:tcPr>
            <w:tcW w:w="3213" w:type="dxa"/>
          </w:tcPr>
          <w:p w14:paraId="45694347" w14:textId="77777777" w:rsidR="00880CEE" w:rsidRDefault="008030F4">
            <w:pPr>
              <w:spacing w:line="240" w:lineRule="auto"/>
            </w:pPr>
            <w:r>
              <w:rPr>
                <w:sz w:val="20"/>
              </w:rPr>
              <w:t>client to server</w:t>
            </w:r>
          </w:p>
        </w:tc>
        <w:tc>
          <w:tcPr>
            <w:tcW w:w="3213" w:type="dxa"/>
          </w:tcPr>
          <w:p w14:paraId="7246E723" w14:textId="77777777" w:rsidR="00880CEE" w:rsidRDefault="008030F4">
            <w:pPr>
              <w:spacing w:line="240" w:lineRule="auto"/>
            </w:pPr>
            <w:r>
              <w:rPr>
                <w:sz w:val="20"/>
              </w:rPr>
              <w:t>Передача WebRTC answer сопернику</w:t>
            </w:r>
          </w:p>
        </w:tc>
      </w:tr>
      <w:tr w:rsidR="00880CEE" w14:paraId="3328A527" w14:textId="77777777">
        <w:trPr>
          <w:jc w:val="center"/>
        </w:trPr>
        <w:tc>
          <w:tcPr>
            <w:tcW w:w="3213" w:type="dxa"/>
          </w:tcPr>
          <w:p w14:paraId="0F3B4524" w14:textId="77777777" w:rsidR="00880CEE" w:rsidRDefault="008030F4">
            <w:pPr>
              <w:spacing w:line="240" w:lineRule="auto"/>
            </w:pPr>
            <w:r>
              <w:rPr>
                <w:sz w:val="20"/>
              </w:rPr>
              <w:t>rtc_ice</w:t>
            </w:r>
          </w:p>
        </w:tc>
        <w:tc>
          <w:tcPr>
            <w:tcW w:w="3213" w:type="dxa"/>
          </w:tcPr>
          <w:p w14:paraId="6FD834B7" w14:textId="77777777" w:rsidR="00880CEE" w:rsidRDefault="008030F4">
            <w:pPr>
              <w:spacing w:line="240" w:lineRule="auto"/>
            </w:pPr>
            <w:r>
              <w:rPr>
                <w:sz w:val="20"/>
              </w:rPr>
              <w:t>client to server</w:t>
            </w:r>
          </w:p>
        </w:tc>
        <w:tc>
          <w:tcPr>
            <w:tcW w:w="3213" w:type="dxa"/>
          </w:tcPr>
          <w:p w14:paraId="546B4AFD" w14:textId="77777777" w:rsidR="00880CEE" w:rsidRDefault="008030F4">
            <w:pPr>
              <w:spacing w:line="240" w:lineRule="auto"/>
            </w:pPr>
            <w:r>
              <w:rPr>
                <w:sz w:val="20"/>
              </w:rPr>
              <w:t>Передача ICE candidate</w:t>
            </w:r>
          </w:p>
        </w:tc>
      </w:tr>
      <w:tr w:rsidR="00880CEE" w14:paraId="222D257F" w14:textId="77777777">
        <w:trPr>
          <w:jc w:val="center"/>
        </w:trPr>
        <w:tc>
          <w:tcPr>
            <w:tcW w:w="3213" w:type="dxa"/>
          </w:tcPr>
          <w:p w14:paraId="39548975" w14:textId="77777777" w:rsidR="00880CEE" w:rsidRDefault="008030F4">
            <w:pPr>
              <w:spacing w:line="240" w:lineRule="auto"/>
            </w:pPr>
            <w:r>
              <w:rPr>
                <w:sz w:val="20"/>
              </w:rPr>
              <w:t>error</w:t>
            </w:r>
          </w:p>
        </w:tc>
        <w:tc>
          <w:tcPr>
            <w:tcW w:w="3213" w:type="dxa"/>
          </w:tcPr>
          <w:p w14:paraId="7B2A217F" w14:textId="77777777" w:rsidR="00880CEE" w:rsidRDefault="008030F4">
            <w:pPr>
              <w:spacing w:line="240" w:lineRule="auto"/>
            </w:pPr>
            <w:r>
              <w:rPr>
                <w:sz w:val="20"/>
              </w:rPr>
              <w:t>server to client</w:t>
            </w:r>
          </w:p>
        </w:tc>
        <w:tc>
          <w:tcPr>
            <w:tcW w:w="3213" w:type="dxa"/>
          </w:tcPr>
          <w:p w14:paraId="1A53F6BB" w14:textId="77777777" w:rsidR="00880CEE" w:rsidRDefault="008030F4">
            <w:pPr>
              <w:spacing w:line="240" w:lineRule="auto"/>
            </w:pPr>
            <w:r>
              <w:rPr>
                <w:sz w:val="20"/>
              </w:rPr>
              <w:t>Ошибка обработки события</w:t>
            </w:r>
          </w:p>
        </w:tc>
      </w:tr>
    </w:tbl>
    <w:p w14:paraId="39045081" w14:textId="77777777" w:rsidR="00880CEE" w:rsidRDefault="00880CEE">
      <w:pPr>
        <w:jc w:val="both"/>
      </w:pPr>
    </w:p>
    <w:p w14:paraId="759136C2" w14:textId="77777777" w:rsidR="00880CEE" w:rsidRDefault="008030F4">
      <w:pPr>
        <w:ind w:firstLine="709"/>
        <w:jc w:val="both"/>
      </w:pPr>
      <w:r>
        <w:t>Маршрутизация WebSocket-события показана на рисунке 2.8. Клиент подключается к /ws с access token. Backend проверяет токен, регистрирует соединение, разбирает JSON, создает WSEnvelope и вызывает обработчик по полю type.</w:t>
      </w:r>
    </w:p>
    <w:p w14:paraId="5EEE9EC5" w14:textId="77777777" w:rsidR="00880CEE" w:rsidRDefault="008030F4">
      <w:pPr>
        <w:jc w:val="center"/>
      </w:pPr>
      <w:r>
        <w:rPr>
          <w:i/>
        </w:rPr>
        <w:t>[Схема перенесена из LaTeX-версии документа]</w:t>
      </w:r>
    </w:p>
    <w:p w14:paraId="034DD3CC" w14:textId="77777777" w:rsidR="000C3F3C" w:rsidRDefault="003F5B45">
      <w:pPr>
        <w:keepNext/>
        <w:jc w:val="center"/>
      </w:pPr>
      <w:r>
        <w:rPr>
          <w:noProof/>
        </w:rPr>
        <w:drawing>
          <wp:inline distT="0" distB="0" distL="0" distR="0" wp14:anchorId="37298F97" wp14:editId="5076751D">
            <wp:extent cx="5400000" cy="2736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s_dispatch.png"/>
                    <pic:cNvPicPr/>
                  </pic:nvPicPr>
                  <pic:blipFill>
                    <a:blip r:embed="rId14"/>
                    <a:stretch>
                      <a:fillRect/>
                    </a:stretch>
                  </pic:blipFill>
                  <pic:spPr>
                    <a:xfrm>
                      <a:off x="0" y="0"/>
                      <a:ext cx="5400000" cy="2736000"/>
                    </a:xfrm>
                    <a:prstGeom prst="rect">
                      <a:avLst/>
                    </a:prstGeom>
                  </pic:spPr>
                </pic:pic>
              </a:graphicData>
            </a:graphic>
          </wp:inline>
        </w:drawing>
      </w:r>
    </w:p>
    <w:p w14:paraId="5BC2DF9F" w14:textId="77777777" w:rsidR="00880CEE" w:rsidRDefault="008030F4">
      <w:pPr>
        <w:jc w:val="center"/>
      </w:pPr>
      <w:r>
        <w:t>Рисунок 2.8. Маршрутизация WebSocket-событий</w:t>
      </w:r>
    </w:p>
    <w:p w14:paraId="5E09BE8A" w14:textId="77777777" w:rsidR="00880CEE" w:rsidRDefault="008030F4">
      <w:pPr>
        <w:ind w:firstLine="709"/>
        <w:jc w:val="both"/>
      </w:pPr>
      <w:r>
        <w:t>Жизненный цикл REST-запроса приведен в таблице 2.31. Он одинаков для большинства защищенных endpoints и помогает понять, где выполняется проверка доступа.</w:t>
      </w:r>
    </w:p>
    <w:p w14:paraId="36DF9491" w14:textId="77777777" w:rsidR="00880CEE" w:rsidRDefault="008030F4">
      <w:r>
        <w:t>Таблица 2.31. Жизненный цикл REST-запроса</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39E06E75" w14:textId="77777777">
        <w:trPr>
          <w:jc w:val="center"/>
        </w:trPr>
        <w:tc>
          <w:tcPr>
            <w:tcW w:w="3213" w:type="dxa"/>
          </w:tcPr>
          <w:p w14:paraId="3A534FC0" w14:textId="77777777" w:rsidR="00880CEE" w:rsidRDefault="008030F4">
            <w:pPr>
              <w:spacing w:line="240" w:lineRule="auto"/>
            </w:pPr>
            <w:r>
              <w:rPr>
                <w:sz w:val="20"/>
              </w:rPr>
              <w:t>Шаг</w:t>
            </w:r>
          </w:p>
        </w:tc>
        <w:tc>
          <w:tcPr>
            <w:tcW w:w="3213" w:type="dxa"/>
          </w:tcPr>
          <w:p w14:paraId="292740C2" w14:textId="77777777" w:rsidR="00880CEE" w:rsidRDefault="008030F4">
            <w:pPr>
              <w:spacing w:line="240" w:lineRule="auto"/>
            </w:pPr>
            <w:r>
              <w:rPr>
                <w:sz w:val="20"/>
              </w:rPr>
              <w:t>Участник</w:t>
            </w:r>
          </w:p>
        </w:tc>
        <w:tc>
          <w:tcPr>
            <w:tcW w:w="3213" w:type="dxa"/>
          </w:tcPr>
          <w:p w14:paraId="61EC1B4E" w14:textId="77777777" w:rsidR="00880CEE" w:rsidRDefault="008030F4">
            <w:pPr>
              <w:spacing w:line="240" w:lineRule="auto"/>
            </w:pPr>
            <w:r>
              <w:rPr>
                <w:sz w:val="20"/>
              </w:rPr>
              <w:t>Действие</w:t>
            </w:r>
          </w:p>
        </w:tc>
      </w:tr>
      <w:tr w:rsidR="00880CEE" w14:paraId="72F00419" w14:textId="77777777">
        <w:trPr>
          <w:jc w:val="center"/>
        </w:trPr>
        <w:tc>
          <w:tcPr>
            <w:tcW w:w="3213" w:type="dxa"/>
          </w:tcPr>
          <w:p w14:paraId="71FA404A" w14:textId="77777777" w:rsidR="00880CEE" w:rsidRDefault="008030F4">
            <w:pPr>
              <w:spacing w:line="240" w:lineRule="auto"/>
            </w:pPr>
            <w:r>
              <w:rPr>
                <w:sz w:val="20"/>
              </w:rPr>
              <w:t>1</w:t>
            </w:r>
          </w:p>
        </w:tc>
        <w:tc>
          <w:tcPr>
            <w:tcW w:w="3213" w:type="dxa"/>
          </w:tcPr>
          <w:p w14:paraId="28814328" w14:textId="77777777" w:rsidR="00880CEE" w:rsidRDefault="008030F4">
            <w:pPr>
              <w:spacing w:line="240" w:lineRule="auto"/>
            </w:pPr>
            <w:r>
              <w:rPr>
                <w:sz w:val="20"/>
              </w:rPr>
              <w:t>Frontend</w:t>
            </w:r>
          </w:p>
        </w:tc>
        <w:tc>
          <w:tcPr>
            <w:tcW w:w="3213" w:type="dxa"/>
          </w:tcPr>
          <w:p w14:paraId="01FA1B25" w14:textId="77777777" w:rsidR="00880CEE" w:rsidRDefault="008030F4">
            <w:pPr>
              <w:spacing w:line="240" w:lineRule="auto"/>
            </w:pPr>
            <w:r>
              <w:rPr>
                <w:sz w:val="20"/>
              </w:rPr>
              <w:t xml:space="preserve">Формирует HTTP-запрос и </w:t>
            </w:r>
            <w:r>
              <w:rPr>
                <w:sz w:val="20"/>
              </w:rPr>
              <w:lastRenderedPageBreak/>
              <w:t>добавляет Bearer token, если endpoint защищен</w:t>
            </w:r>
          </w:p>
        </w:tc>
      </w:tr>
      <w:tr w:rsidR="00880CEE" w14:paraId="20EEDF85" w14:textId="77777777">
        <w:trPr>
          <w:jc w:val="center"/>
        </w:trPr>
        <w:tc>
          <w:tcPr>
            <w:tcW w:w="3213" w:type="dxa"/>
          </w:tcPr>
          <w:p w14:paraId="7CDA32FC" w14:textId="77777777" w:rsidR="00880CEE" w:rsidRDefault="008030F4">
            <w:pPr>
              <w:spacing w:line="240" w:lineRule="auto"/>
            </w:pPr>
            <w:r>
              <w:rPr>
                <w:sz w:val="20"/>
              </w:rPr>
              <w:lastRenderedPageBreak/>
              <w:t>2</w:t>
            </w:r>
          </w:p>
        </w:tc>
        <w:tc>
          <w:tcPr>
            <w:tcW w:w="3213" w:type="dxa"/>
          </w:tcPr>
          <w:p w14:paraId="59E2E0B6" w14:textId="77777777" w:rsidR="00880CEE" w:rsidRDefault="008030F4">
            <w:pPr>
              <w:spacing w:line="240" w:lineRule="auto"/>
            </w:pPr>
            <w:r>
              <w:rPr>
                <w:sz w:val="20"/>
              </w:rPr>
              <w:t>FastAPI router</w:t>
            </w:r>
          </w:p>
        </w:tc>
        <w:tc>
          <w:tcPr>
            <w:tcW w:w="3213" w:type="dxa"/>
          </w:tcPr>
          <w:p w14:paraId="6FD386FF" w14:textId="77777777" w:rsidR="00880CEE" w:rsidRDefault="008030F4">
            <w:pPr>
              <w:spacing w:line="240" w:lineRule="auto"/>
            </w:pPr>
            <w:r>
              <w:rPr>
                <w:sz w:val="20"/>
              </w:rPr>
              <w:t>Принимает запрос, валидирует path/query/body параметры через Pydantic-схемы</w:t>
            </w:r>
          </w:p>
        </w:tc>
      </w:tr>
      <w:tr w:rsidR="00880CEE" w14:paraId="7933E806" w14:textId="77777777">
        <w:trPr>
          <w:jc w:val="center"/>
        </w:trPr>
        <w:tc>
          <w:tcPr>
            <w:tcW w:w="3213" w:type="dxa"/>
          </w:tcPr>
          <w:p w14:paraId="0701C6F7" w14:textId="77777777" w:rsidR="00880CEE" w:rsidRDefault="008030F4">
            <w:pPr>
              <w:spacing w:line="240" w:lineRule="auto"/>
            </w:pPr>
            <w:r>
              <w:rPr>
                <w:sz w:val="20"/>
              </w:rPr>
              <w:t>3</w:t>
            </w:r>
          </w:p>
        </w:tc>
        <w:tc>
          <w:tcPr>
            <w:tcW w:w="3213" w:type="dxa"/>
          </w:tcPr>
          <w:p w14:paraId="6A3A9671" w14:textId="77777777" w:rsidR="00880CEE" w:rsidRDefault="008030F4">
            <w:pPr>
              <w:spacing w:line="240" w:lineRule="auto"/>
            </w:pPr>
            <w:r>
              <w:rPr>
                <w:sz w:val="20"/>
              </w:rPr>
              <w:t>Dependency layer</w:t>
            </w:r>
          </w:p>
        </w:tc>
        <w:tc>
          <w:tcPr>
            <w:tcW w:w="3213" w:type="dxa"/>
          </w:tcPr>
          <w:p w14:paraId="64AA6D67" w14:textId="77777777" w:rsidR="00880CEE" w:rsidRDefault="008030F4">
            <w:pPr>
              <w:spacing w:line="240" w:lineRule="auto"/>
            </w:pPr>
            <w:r>
              <w:rPr>
                <w:sz w:val="20"/>
              </w:rPr>
              <w:t>Извлекает текущего пользователя из access token или возвращает 401</w:t>
            </w:r>
          </w:p>
        </w:tc>
      </w:tr>
      <w:tr w:rsidR="00880CEE" w14:paraId="799FC5E1" w14:textId="77777777">
        <w:trPr>
          <w:jc w:val="center"/>
        </w:trPr>
        <w:tc>
          <w:tcPr>
            <w:tcW w:w="3213" w:type="dxa"/>
          </w:tcPr>
          <w:p w14:paraId="575925B0" w14:textId="77777777" w:rsidR="00880CEE" w:rsidRDefault="008030F4">
            <w:pPr>
              <w:spacing w:line="240" w:lineRule="auto"/>
            </w:pPr>
            <w:r>
              <w:rPr>
                <w:sz w:val="20"/>
              </w:rPr>
              <w:t>4</w:t>
            </w:r>
          </w:p>
        </w:tc>
        <w:tc>
          <w:tcPr>
            <w:tcW w:w="3213" w:type="dxa"/>
          </w:tcPr>
          <w:p w14:paraId="1207C65A" w14:textId="77777777" w:rsidR="00880CEE" w:rsidRDefault="008030F4">
            <w:pPr>
              <w:spacing w:line="240" w:lineRule="auto"/>
            </w:pPr>
            <w:r>
              <w:rPr>
                <w:sz w:val="20"/>
              </w:rPr>
              <w:t>Application service</w:t>
            </w:r>
          </w:p>
        </w:tc>
        <w:tc>
          <w:tcPr>
            <w:tcW w:w="3213" w:type="dxa"/>
          </w:tcPr>
          <w:p w14:paraId="4F51365F" w14:textId="77777777" w:rsidR="00880CEE" w:rsidRDefault="008030F4">
            <w:pPr>
              <w:spacing w:line="240" w:lineRule="auto"/>
            </w:pPr>
            <w:r>
              <w:rPr>
                <w:sz w:val="20"/>
              </w:rPr>
              <w:t>Выполняет сценарий: регистрация, создание турнира, вступление, обновление профиля</w:t>
            </w:r>
          </w:p>
        </w:tc>
      </w:tr>
      <w:tr w:rsidR="00880CEE" w14:paraId="648BA9FB" w14:textId="77777777">
        <w:trPr>
          <w:jc w:val="center"/>
        </w:trPr>
        <w:tc>
          <w:tcPr>
            <w:tcW w:w="3213" w:type="dxa"/>
          </w:tcPr>
          <w:p w14:paraId="0177541C" w14:textId="77777777" w:rsidR="00880CEE" w:rsidRDefault="008030F4">
            <w:pPr>
              <w:spacing w:line="240" w:lineRule="auto"/>
            </w:pPr>
            <w:r>
              <w:rPr>
                <w:sz w:val="20"/>
              </w:rPr>
              <w:t>5</w:t>
            </w:r>
          </w:p>
        </w:tc>
        <w:tc>
          <w:tcPr>
            <w:tcW w:w="3213" w:type="dxa"/>
          </w:tcPr>
          <w:p w14:paraId="59E263F4" w14:textId="77777777" w:rsidR="00880CEE" w:rsidRDefault="008030F4">
            <w:pPr>
              <w:spacing w:line="240" w:lineRule="auto"/>
            </w:pPr>
            <w:r>
              <w:rPr>
                <w:sz w:val="20"/>
              </w:rPr>
              <w:t>Repository</w:t>
            </w:r>
          </w:p>
        </w:tc>
        <w:tc>
          <w:tcPr>
            <w:tcW w:w="3213" w:type="dxa"/>
          </w:tcPr>
          <w:p w14:paraId="5D2160CE" w14:textId="77777777" w:rsidR="00880CEE" w:rsidRDefault="008030F4">
            <w:pPr>
              <w:spacing w:line="240" w:lineRule="auto"/>
            </w:pPr>
            <w:r>
              <w:rPr>
                <w:sz w:val="20"/>
              </w:rPr>
              <w:t>Читает или изменяет PostgreSQL через SQLAlchemy async session</w:t>
            </w:r>
          </w:p>
        </w:tc>
      </w:tr>
      <w:tr w:rsidR="00880CEE" w14:paraId="7FFBE52C" w14:textId="77777777">
        <w:trPr>
          <w:jc w:val="center"/>
        </w:trPr>
        <w:tc>
          <w:tcPr>
            <w:tcW w:w="3213" w:type="dxa"/>
          </w:tcPr>
          <w:p w14:paraId="5D04F8A5" w14:textId="77777777" w:rsidR="00880CEE" w:rsidRDefault="008030F4">
            <w:pPr>
              <w:spacing w:line="240" w:lineRule="auto"/>
            </w:pPr>
            <w:r>
              <w:rPr>
                <w:sz w:val="20"/>
              </w:rPr>
              <w:t>6</w:t>
            </w:r>
          </w:p>
        </w:tc>
        <w:tc>
          <w:tcPr>
            <w:tcW w:w="3213" w:type="dxa"/>
          </w:tcPr>
          <w:p w14:paraId="22C3B273" w14:textId="77777777" w:rsidR="00880CEE" w:rsidRDefault="008030F4">
            <w:pPr>
              <w:spacing w:line="240" w:lineRule="auto"/>
            </w:pPr>
            <w:r>
              <w:rPr>
                <w:sz w:val="20"/>
              </w:rPr>
              <w:t>Transaction boundary</w:t>
            </w:r>
          </w:p>
        </w:tc>
        <w:tc>
          <w:tcPr>
            <w:tcW w:w="3213" w:type="dxa"/>
          </w:tcPr>
          <w:p w14:paraId="48A1BDD1" w14:textId="77777777" w:rsidR="00880CEE" w:rsidRDefault="008030F4">
            <w:pPr>
              <w:spacing w:line="240" w:lineRule="auto"/>
            </w:pPr>
            <w:r>
              <w:rPr>
                <w:sz w:val="20"/>
              </w:rPr>
              <w:t>Фиксирует изменения или откатывает операцию при исключении</w:t>
            </w:r>
          </w:p>
        </w:tc>
      </w:tr>
      <w:tr w:rsidR="00880CEE" w14:paraId="63E96648" w14:textId="77777777">
        <w:trPr>
          <w:jc w:val="center"/>
        </w:trPr>
        <w:tc>
          <w:tcPr>
            <w:tcW w:w="3213" w:type="dxa"/>
          </w:tcPr>
          <w:p w14:paraId="7D93B88D" w14:textId="77777777" w:rsidR="00880CEE" w:rsidRDefault="008030F4">
            <w:pPr>
              <w:spacing w:line="240" w:lineRule="auto"/>
            </w:pPr>
            <w:r>
              <w:rPr>
                <w:sz w:val="20"/>
              </w:rPr>
              <w:t>7</w:t>
            </w:r>
          </w:p>
        </w:tc>
        <w:tc>
          <w:tcPr>
            <w:tcW w:w="3213" w:type="dxa"/>
          </w:tcPr>
          <w:p w14:paraId="271BE4E5" w14:textId="77777777" w:rsidR="00880CEE" w:rsidRDefault="008030F4">
            <w:pPr>
              <w:spacing w:line="240" w:lineRule="auto"/>
            </w:pPr>
            <w:r>
              <w:rPr>
                <w:sz w:val="20"/>
              </w:rPr>
              <w:t>Serializer/schema</w:t>
            </w:r>
          </w:p>
        </w:tc>
        <w:tc>
          <w:tcPr>
            <w:tcW w:w="3213" w:type="dxa"/>
          </w:tcPr>
          <w:p w14:paraId="7428FFC7" w14:textId="77777777" w:rsidR="00880CEE" w:rsidRDefault="008030F4">
            <w:pPr>
              <w:spacing w:line="240" w:lineRule="auto"/>
            </w:pPr>
            <w:r>
              <w:rPr>
                <w:sz w:val="20"/>
              </w:rPr>
              <w:t>Возвращает клиенту структурированный JSON-ответ</w:t>
            </w:r>
          </w:p>
        </w:tc>
      </w:tr>
      <w:tr w:rsidR="00880CEE" w14:paraId="36088C7A" w14:textId="77777777">
        <w:trPr>
          <w:jc w:val="center"/>
        </w:trPr>
        <w:tc>
          <w:tcPr>
            <w:tcW w:w="3213" w:type="dxa"/>
          </w:tcPr>
          <w:p w14:paraId="0C05D511" w14:textId="77777777" w:rsidR="00880CEE" w:rsidRDefault="008030F4">
            <w:pPr>
              <w:spacing w:line="240" w:lineRule="auto"/>
            </w:pPr>
            <w:r>
              <w:rPr>
                <w:sz w:val="20"/>
              </w:rPr>
              <w:t>8</w:t>
            </w:r>
          </w:p>
        </w:tc>
        <w:tc>
          <w:tcPr>
            <w:tcW w:w="3213" w:type="dxa"/>
          </w:tcPr>
          <w:p w14:paraId="56CB98C8" w14:textId="77777777" w:rsidR="00880CEE" w:rsidRDefault="008030F4">
            <w:pPr>
              <w:spacing w:line="240" w:lineRule="auto"/>
            </w:pPr>
            <w:r>
              <w:rPr>
                <w:sz w:val="20"/>
              </w:rPr>
              <w:t>Frontend</w:t>
            </w:r>
          </w:p>
        </w:tc>
        <w:tc>
          <w:tcPr>
            <w:tcW w:w="3213" w:type="dxa"/>
          </w:tcPr>
          <w:p w14:paraId="5BB125EB" w14:textId="77777777" w:rsidR="00880CEE" w:rsidRDefault="008030F4">
            <w:pPr>
              <w:spacing w:line="240" w:lineRule="auto"/>
            </w:pPr>
            <w:r>
              <w:rPr>
                <w:sz w:val="20"/>
              </w:rPr>
              <w:t>Обновляет состояние страницы или показывает ошибку</w:t>
            </w:r>
          </w:p>
        </w:tc>
      </w:tr>
    </w:tbl>
    <w:p w14:paraId="0101F193" w14:textId="77777777" w:rsidR="00880CEE" w:rsidRDefault="00880CEE">
      <w:pPr>
        <w:jc w:val="both"/>
      </w:pPr>
    </w:p>
    <w:p w14:paraId="429D524B" w14:textId="77777777" w:rsidR="00880CEE" w:rsidRDefault="008030F4">
      <w:pPr>
        <w:ind w:firstLine="709"/>
        <w:jc w:val="both"/>
      </w:pPr>
      <w:r>
        <w:t>Жизненный цикл WebSocket-события отличается от REST-запроса. Он приведен в таблице 2.32. Главное отличие состоит в том, что результат часто отправляется не только отправителю, но и всем участникам игровой комнаты.</w:t>
      </w:r>
    </w:p>
    <w:p w14:paraId="286AE270" w14:textId="77777777" w:rsidR="00880CEE" w:rsidRDefault="008030F4">
      <w:r>
        <w:t>Таблица 2.32. Жизненный цикл WebSocket-события</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4DD0FF53" w14:textId="77777777">
        <w:trPr>
          <w:jc w:val="center"/>
        </w:trPr>
        <w:tc>
          <w:tcPr>
            <w:tcW w:w="3213" w:type="dxa"/>
          </w:tcPr>
          <w:p w14:paraId="277DA3CD" w14:textId="77777777" w:rsidR="00880CEE" w:rsidRDefault="008030F4">
            <w:pPr>
              <w:spacing w:line="240" w:lineRule="auto"/>
            </w:pPr>
            <w:r>
              <w:rPr>
                <w:sz w:val="20"/>
              </w:rPr>
              <w:t>Шаг</w:t>
            </w:r>
          </w:p>
        </w:tc>
        <w:tc>
          <w:tcPr>
            <w:tcW w:w="3213" w:type="dxa"/>
          </w:tcPr>
          <w:p w14:paraId="1A01C365" w14:textId="77777777" w:rsidR="00880CEE" w:rsidRDefault="008030F4">
            <w:pPr>
              <w:spacing w:line="240" w:lineRule="auto"/>
            </w:pPr>
            <w:r>
              <w:rPr>
                <w:sz w:val="20"/>
              </w:rPr>
              <w:t>Участник</w:t>
            </w:r>
          </w:p>
        </w:tc>
        <w:tc>
          <w:tcPr>
            <w:tcW w:w="3213" w:type="dxa"/>
          </w:tcPr>
          <w:p w14:paraId="50B1BDF3" w14:textId="77777777" w:rsidR="00880CEE" w:rsidRDefault="008030F4">
            <w:pPr>
              <w:spacing w:line="240" w:lineRule="auto"/>
            </w:pPr>
            <w:r>
              <w:rPr>
                <w:sz w:val="20"/>
              </w:rPr>
              <w:t>Действие</w:t>
            </w:r>
          </w:p>
        </w:tc>
      </w:tr>
      <w:tr w:rsidR="00880CEE" w14:paraId="04B964DC" w14:textId="77777777">
        <w:trPr>
          <w:jc w:val="center"/>
        </w:trPr>
        <w:tc>
          <w:tcPr>
            <w:tcW w:w="3213" w:type="dxa"/>
          </w:tcPr>
          <w:p w14:paraId="65DFEA24" w14:textId="77777777" w:rsidR="00880CEE" w:rsidRDefault="008030F4">
            <w:pPr>
              <w:spacing w:line="240" w:lineRule="auto"/>
            </w:pPr>
            <w:r>
              <w:rPr>
                <w:sz w:val="20"/>
              </w:rPr>
              <w:t>1</w:t>
            </w:r>
          </w:p>
        </w:tc>
        <w:tc>
          <w:tcPr>
            <w:tcW w:w="3213" w:type="dxa"/>
          </w:tcPr>
          <w:p w14:paraId="5A2662DC" w14:textId="77777777" w:rsidR="00880CEE" w:rsidRDefault="008030F4">
            <w:pPr>
              <w:spacing w:line="240" w:lineRule="auto"/>
            </w:pPr>
            <w:r>
              <w:rPr>
                <w:sz w:val="20"/>
              </w:rPr>
              <w:t>Client</w:t>
            </w:r>
          </w:p>
        </w:tc>
        <w:tc>
          <w:tcPr>
            <w:tcW w:w="3213" w:type="dxa"/>
          </w:tcPr>
          <w:p w14:paraId="0DAB6E76" w14:textId="77777777" w:rsidR="00880CEE" w:rsidRDefault="008030F4">
            <w:pPr>
              <w:spacing w:line="240" w:lineRule="auto"/>
            </w:pPr>
            <w:r>
              <w:rPr>
                <w:sz w:val="20"/>
              </w:rPr>
              <w:t>Открывает /ws?token=&lt;access_token&gt;</w:t>
            </w:r>
          </w:p>
        </w:tc>
      </w:tr>
      <w:tr w:rsidR="00880CEE" w14:paraId="581D553D" w14:textId="77777777">
        <w:trPr>
          <w:jc w:val="center"/>
        </w:trPr>
        <w:tc>
          <w:tcPr>
            <w:tcW w:w="3213" w:type="dxa"/>
          </w:tcPr>
          <w:p w14:paraId="575F040B" w14:textId="77777777" w:rsidR="00880CEE" w:rsidRDefault="008030F4">
            <w:pPr>
              <w:spacing w:line="240" w:lineRule="auto"/>
            </w:pPr>
            <w:r>
              <w:rPr>
                <w:sz w:val="20"/>
              </w:rPr>
              <w:t>2</w:t>
            </w:r>
          </w:p>
        </w:tc>
        <w:tc>
          <w:tcPr>
            <w:tcW w:w="3213" w:type="dxa"/>
          </w:tcPr>
          <w:p w14:paraId="732AF5B5" w14:textId="77777777" w:rsidR="00880CEE" w:rsidRDefault="008030F4">
            <w:pPr>
              <w:spacing w:line="240" w:lineRule="auto"/>
            </w:pPr>
            <w:r>
              <w:rPr>
                <w:sz w:val="20"/>
              </w:rPr>
              <w:t>ws_endpoint</w:t>
            </w:r>
          </w:p>
        </w:tc>
        <w:tc>
          <w:tcPr>
            <w:tcW w:w="3213" w:type="dxa"/>
          </w:tcPr>
          <w:p w14:paraId="5221072E" w14:textId="77777777" w:rsidR="00880CEE" w:rsidRDefault="008030F4">
            <w:pPr>
              <w:spacing w:line="240" w:lineRule="auto"/>
            </w:pPr>
            <w:r>
              <w:rPr>
                <w:sz w:val="20"/>
              </w:rPr>
              <w:t>Проверяет JWT и регистрирует соединение в manager</w:t>
            </w:r>
          </w:p>
        </w:tc>
      </w:tr>
      <w:tr w:rsidR="00880CEE" w14:paraId="12FB3353" w14:textId="77777777">
        <w:trPr>
          <w:jc w:val="center"/>
        </w:trPr>
        <w:tc>
          <w:tcPr>
            <w:tcW w:w="3213" w:type="dxa"/>
          </w:tcPr>
          <w:p w14:paraId="785BE3B7" w14:textId="77777777" w:rsidR="00880CEE" w:rsidRDefault="008030F4">
            <w:pPr>
              <w:spacing w:line="240" w:lineRule="auto"/>
            </w:pPr>
            <w:r>
              <w:rPr>
                <w:sz w:val="20"/>
              </w:rPr>
              <w:t>3</w:t>
            </w:r>
          </w:p>
        </w:tc>
        <w:tc>
          <w:tcPr>
            <w:tcW w:w="3213" w:type="dxa"/>
          </w:tcPr>
          <w:p w14:paraId="783BEC85" w14:textId="77777777" w:rsidR="00880CEE" w:rsidRDefault="008030F4">
            <w:pPr>
              <w:spacing w:line="240" w:lineRule="auto"/>
            </w:pPr>
            <w:r>
              <w:rPr>
                <w:sz w:val="20"/>
              </w:rPr>
              <w:t>Client</w:t>
            </w:r>
          </w:p>
        </w:tc>
        <w:tc>
          <w:tcPr>
            <w:tcW w:w="3213" w:type="dxa"/>
          </w:tcPr>
          <w:p w14:paraId="2DEDB310" w14:textId="77777777" w:rsidR="00880CEE" w:rsidRDefault="008030F4">
            <w:pPr>
              <w:spacing w:line="240" w:lineRule="auto"/>
            </w:pPr>
            <w:r>
              <w:rPr>
                <w:sz w:val="20"/>
              </w:rPr>
              <w:t>Отправляет envelope с type, payload, game_id и timestamp</w:t>
            </w:r>
          </w:p>
        </w:tc>
      </w:tr>
      <w:tr w:rsidR="00880CEE" w14:paraId="5B2D20D6" w14:textId="77777777">
        <w:trPr>
          <w:jc w:val="center"/>
        </w:trPr>
        <w:tc>
          <w:tcPr>
            <w:tcW w:w="3213" w:type="dxa"/>
          </w:tcPr>
          <w:p w14:paraId="49ECA7B5" w14:textId="77777777" w:rsidR="00880CEE" w:rsidRDefault="008030F4">
            <w:pPr>
              <w:spacing w:line="240" w:lineRule="auto"/>
            </w:pPr>
            <w:r>
              <w:rPr>
                <w:sz w:val="20"/>
              </w:rPr>
              <w:t>4</w:t>
            </w:r>
          </w:p>
        </w:tc>
        <w:tc>
          <w:tcPr>
            <w:tcW w:w="3213" w:type="dxa"/>
          </w:tcPr>
          <w:p w14:paraId="16EA9935" w14:textId="77777777" w:rsidR="00880CEE" w:rsidRDefault="008030F4">
            <w:pPr>
              <w:spacing w:line="240" w:lineRule="auto"/>
            </w:pPr>
            <w:r>
              <w:rPr>
                <w:sz w:val="20"/>
              </w:rPr>
              <w:t>Dispatcher</w:t>
            </w:r>
          </w:p>
        </w:tc>
        <w:tc>
          <w:tcPr>
            <w:tcW w:w="3213" w:type="dxa"/>
          </w:tcPr>
          <w:p w14:paraId="4104408C" w14:textId="77777777" w:rsidR="00880CEE" w:rsidRDefault="008030F4">
            <w:pPr>
              <w:spacing w:line="240" w:lineRule="auto"/>
            </w:pPr>
            <w:r>
              <w:rPr>
                <w:sz w:val="20"/>
              </w:rPr>
              <w:t>Находит handler по type</w:t>
            </w:r>
          </w:p>
        </w:tc>
      </w:tr>
      <w:tr w:rsidR="00880CEE" w14:paraId="1D21638F" w14:textId="77777777">
        <w:trPr>
          <w:jc w:val="center"/>
        </w:trPr>
        <w:tc>
          <w:tcPr>
            <w:tcW w:w="3213" w:type="dxa"/>
          </w:tcPr>
          <w:p w14:paraId="6D5193BF" w14:textId="77777777" w:rsidR="00880CEE" w:rsidRDefault="008030F4">
            <w:pPr>
              <w:spacing w:line="240" w:lineRule="auto"/>
            </w:pPr>
            <w:r>
              <w:rPr>
                <w:sz w:val="20"/>
              </w:rPr>
              <w:t>5</w:t>
            </w:r>
          </w:p>
        </w:tc>
        <w:tc>
          <w:tcPr>
            <w:tcW w:w="3213" w:type="dxa"/>
          </w:tcPr>
          <w:p w14:paraId="6D9DF6B4" w14:textId="77777777" w:rsidR="00880CEE" w:rsidRDefault="008030F4">
            <w:pPr>
              <w:spacing w:line="240" w:lineRule="auto"/>
            </w:pPr>
            <w:r>
              <w:rPr>
                <w:sz w:val="20"/>
              </w:rPr>
              <w:t>Handler</w:t>
            </w:r>
          </w:p>
        </w:tc>
        <w:tc>
          <w:tcPr>
            <w:tcW w:w="3213" w:type="dxa"/>
          </w:tcPr>
          <w:p w14:paraId="600E3C05" w14:textId="77777777" w:rsidR="00880CEE" w:rsidRDefault="008030F4">
            <w:pPr>
              <w:spacing w:line="240" w:lineRule="auto"/>
            </w:pPr>
            <w:r>
              <w:rPr>
                <w:sz w:val="20"/>
              </w:rPr>
              <w:t>Проверяет game_id, user_id и payload</w:t>
            </w:r>
          </w:p>
        </w:tc>
      </w:tr>
      <w:tr w:rsidR="00880CEE" w14:paraId="67E75685" w14:textId="77777777">
        <w:trPr>
          <w:jc w:val="center"/>
        </w:trPr>
        <w:tc>
          <w:tcPr>
            <w:tcW w:w="3213" w:type="dxa"/>
          </w:tcPr>
          <w:p w14:paraId="24F53354" w14:textId="77777777" w:rsidR="00880CEE" w:rsidRDefault="008030F4">
            <w:pPr>
              <w:spacing w:line="240" w:lineRule="auto"/>
            </w:pPr>
            <w:r>
              <w:rPr>
                <w:sz w:val="20"/>
              </w:rPr>
              <w:t>6</w:t>
            </w:r>
          </w:p>
        </w:tc>
        <w:tc>
          <w:tcPr>
            <w:tcW w:w="3213" w:type="dxa"/>
          </w:tcPr>
          <w:p w14:paraId="6DBED0D7" w14:textId="77777777" w:rsidR="00880CEE" w:rsidRDefault="008030F4">
            <w:pPr>
              <w:spacing w:line="240" w:lineRule="auto"/>
            </w:pPr>
            <w:r>
              <w:rPr>
                <w:sz w:val="20"/>
              </w:rPr>
              <w:t>Application service</w:t>
            </w:r>
          </w:p>
        </w:tc>
        <w:tc>
          <w:tcPr>
            <w:tcW w:w="3213" w:type="dxa"/>
          </w:tcPr>
          <w:p w14:paraId="4C5EB234" w14:textId="77777777" w:rsidR="00880CEE" w:rsidRDefault="008030F4">
            <w:pPr>
              <w:spacing w:line="240" w:lineRule="auto"/>
            </w:pPr>
            <w:r>
              <w:rPr>
                <w:sz w:val="20"/>
              </w:rPr>
              <w:t>Выполняет доменное действие, например make_move или resign</w:t>
            </w:r>
          </w:p>
        </w:tc>
      </w:tr>
      <w:tr w:rsidR="00880CEE" w14:paraId="731050BD" w14:textId="77777777">
        <w:trPr>
          <w:jc w:val="center"/>
        </w:trPr>
        <w:tc>
          <w:tcPr>
            <w:tcW w:w="3213" w:type="dxa"/>
          </w:tcPr>
          <w:p w14:paraId="30EF2028" w14:textId="77777777" w:rsidR="00880CEE" w:rsidRDefault="008030F4">
            <w:pPr>
              <w:spacing w:line="240" w:lineRule="auto"/>
            </w:pPr>
            <w:r>
              <w:rPr>
                <w:sz w:val="20"/>
              </w:rPr>
              <w:t>7</w:t>
            </w:r>
          </w:p>
        </w:tc>
        <w:tc>
          <w:tcPr>
            <w:tcW w:w="3213" w:type="dxa"/>
          </w:tcPr>
          <w:p w14:paraId="60B17153" w14:textId="77777777" w:rsidR="00880CEE" w:rsidRDefault="008030F4">
            <w:pPr>
              <w:spacing w:line="240" w:lineRule="auto"/>
            </w:pPr>
            <w:r>
              <w:rPr>
                <w:sz w:val="20"/>
              </w:rPr>
              <w:t>Repository</w:t>
            </w:r>
          </w:p>
        </w:tc>
        <w:tc>
          <w:tcPr>
            <w:tcW w:w="3213" w:type="dxa"/>
          </w:tcPr>
          <w:p w14:paraId="12557258" w14:textId="77777777" w:rsidR="00880CEE" w:rsidRDefault="008030F4">
            <w:pPr>
              <w:spacing w:line="240" w:lineRule="auto"/>
            </w:pPr>
            <w:r>
              <w:rPr>
                <w:sz w:val="20"/>
              </w:rPr>
              <w:t>Сохраняет изменения в games, moves или chat_messages</w:t>
            </w:r>
          </w:p>
        </w:tc>
      </w:tr>
      <w:tr w:rsidR="00880CEE" w14:paraId="373E3EC9" w14:textId="77777777">
        <w:trPr>
          <w:jc w:val="center"/>
        </w:trPr>
        <w:tc>
          <w:tcPr>
            <w:tcW w:w="3213" w:type="dxa"/>
          </w:tcPr>
          <w:p w14:paraId="53F65A65" w14:textId="77777777" w:rsidR="00880CEE" w:rsidRDefault="008030F4">
            <w:pPr>
              <w:spacing w:line="240" w:lineRule="auto"/>
            </w:pPr>
            <w:r>
              <w:rPr>
                <w:sz w:val="20"/>
              </w:rPr>
              <w:t>8</w:t>
            </w:r>
          </w:p>
        </w:tc>
        <w:tc>
          <w:tcPr>
            <w:tcW w:w="3213" w:type="dxa"/>
          </w:tcPr>
          <w:p w14:paraId="2CF6B8B9" w14:textId="77777777" w:rsidR="00880CEE" w:rsidRDefault="008030F4">
            <w:pPr>
              <w:spacing w:line="240" w:lineRule="auto"/>
            </w:pPr>
            <w:r>
              <w:rPr>
                <w:sz w:val="20"/>
              </w:rPr>
              <w:t>WS manager</w:t>
            </w:r>
          </w:p>
        </w:tc>
        <w:tc>
          <w:tcPr>
            <w:tcW w:w="3213" w:type="dxa"/>
          </w:tcPr>
          <w:p w14:paraId="1019577E" w14:textId="77777777" w:rsidR="00880CEE" w:rsidRDefault="008030F4">
            <w:pPr>
              <w:spacing w:line="240" w:lineRule="auto"/>
            </w:pPr>
            <w:r>
              <w:rPr>
                <w:sz w:val="20"/>
              </w:rPr>
              <w:t>Отправляет game_state, game_over, chat_message или error нужным пользователям</w:t>
            </w:r>
          </w:p>
        </w:tc>
      </w:tr>
    </w:tbl>
    <w:p w14:paraId="69FB7FD5" w14:textId="77777777" w:rsidR="00880CEE" w:rsidRDefault="00880CEE">
      <w:pPr>
        <w:jc w:val="both"/>
      </w:pPr>
    </w:p>
    <w:p w14:paraId="7063EDE9" w14:textId="77777777" w:rsidR="00880CEE" w:rsidRDefault="008030F4">
      <w:pPr>
        <w:ind w:firstLine="709"/>
        <w:jc w:val="both"/>
      </w:pPr>
      <w:r>
        <w:t>REST API использует единый подход к ошибкам. Клиенту важно получить не только код HTTP, но и понятное поле detail, чтобы показать пользователю корректное сообщение. Ошибка входа должна отличаться от ошибки сети, запрет административного действия должен отличаться от отсутствия объекта, а неверный ход должен возвращаться как доменная ошибка партии. Форматы ответов приведены в таблице 2.33.</w:t>
      </w:r>
    </w:p>
    <w:p w14:paraId="44AAF430" w14:textId="77777777" w:rsidR="00880CEE" w:rsidRDefault="008030F4">
      <w:r>
        <w:lastRenderedPageBreak/>
        <w:t>Таблица 2.33. Форматы ответов REST API</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5B6D4DE2" w14:textId="77777777">
        <w:trPr>
          <w:jc w:val="center"/>
        </w:trPr>
        <w:tc>
          <w:tcPr>
            <w:tcW w:w="3213" w:type="dxa"/>
          </w:tcPr>
          <w:p w14:paraId="6D66A8AE" w14:textId="77777777" w:rsidR="00880CEE" w:rsidRDefault="008030F4">
            <w:pPr>
              <w:spacing w:line="240" w:lineRule="auto"/>
            </w:pPr>
            <w:r>
              <w:rPr>
                <w:sz w:val="20"/>
              </w:rPr>
              <w:t>Ситуация</w:t>
            </w:r>
          </w:p>
        </w:tc>
        <w:tc>
          <w:tcPr>
            <w:tcW w:w="3213" w:type="dxa"/>
          </w:tcPr>
          <w:p w14:paraId="166213D9" w14:textId="77777777" w:rsidR="00880CEE" w:rsidRDefault="008030F4">
            <w:pPr>
              <w:spacing w:line="240" w:lineRule="auto"/>
            </w:pPr>
            <w:r>
              <w:rPr>
                <w:sz w:val="20"/>
              </w:rPr>
              <w:t>Формат ответа</w:t>
            </w:r>
          </w:p>
        </w:tc>
        <w:tc>
          <w:tcPr>
            <w:tcW w:w="3213" w:type="dxa"/>
          </w:tcPr>
          <w:p w14:paraId="4BA03064" w14:textId="77777777" w:rsidR="00880CEE" w:rsidRDefault="008030F4">
            <w:pPr>
              <w:spacing w:line="240" w:lineRule="auto"/>
            </w:pPr>
            <w:r>
              <w:rPr>
                <w:sz w:val="20"/>
              </w:rPr>
              <w:t>Назначение</w:t>
            </w:r>
          </w:p>
        </w:tc>
      </w:tr>
      <w:tr w:rsidR="00880CEE" w14:paraId="495C8BCF" w14:textId="77777777">
        <w:trPr>
          <w:jc w:val="center"/>
        </w:trPr>
        <w:tc>
          <w:tcPr>
            <w:tcW w:w="3213" w:type="dxa"/>
          </w:tcPr>
          <w:p w14:paraId="0B51C3FA" w14:textId="77777777" w:rsidR="00880CEE" w:rsidRDefault="008030F4">
            <w:pPr>
              <w:spacing w:line="240" w:lineRule="auto"/>
            </w:pPr>
            <w:r>
              <w:rPr>
                <w:sz w:val="20"/>
              </w:rPr>
              <w:t>Успешное получение объекта</w:t>
            </w:r>
          </w:p>
        </w:tc>
        <w:tc>
          <w:tcPr>
            <w:tcW w:w="3213" w:type="dxa"/>
          </w:tcPr>
          <w:p w14:paraId="5AD7FE5F" w14:textId="77777777" w:rsidR="00880CEE" w:rsidRDefault="008030F4">
            <w:pPr>
              <w:spacing w:line="240" w:lineRule="auto"/>
            </w:pPr>
            <w:r>
              <w:rPr>
                <w:sz w:val="20"/>
              </w:rPr>
              <w:t>JSON DTO с полями ресурса</w:t>
            </w:r>
          </w:p>
        </w:tc>
        <w:tc>
          <w:tcPr>
            <w:tcW w:w="3213" w:type="dxa"/>
          </w:tcPr>
          <w:p w14:paraId="2B467754" w14:textId="77777777" w:rsidR="00880CEE" w:rsidRDefault="008030F4">
            <w:pPr>
              <w:spacing w:line="240" w:lineRule="auto"/>
            </w:pPr>
            <w:r>
              <w:rPr>
                <w:sz w:val="20"/>
              </w:rPr>
              <w:t>Клиент напрямую отображает данные на странице</w:t>
            </w:r>
          </w:p>
        </w:tc>
      </w:tr>
      <w:tr w:rsidR="00880CEE" w14:paraId="084BA2A6" w14:textId="77777777">
        <w:trPr>
          <w:jc w:val="center"/>
        </w:trPr>
        <w:tc>
          <w:tcPr>
            <w:tcW w:w="3213" w:type="dxa"/>
          </w:tcPr>
          <w:p w14:paraId="7E6C6A2C" w14:textId="77777777" w:rsidR="00880CEE" w:rsidRDefault="008030F4">
            <w:pPr>
              <w:spacing w:line="240" w:lineRule="auto"/>
            </w:pPr>
            <w:r>
              <w:rPr>
                <w:sz w:val="20"/>
              </w:rPr>
              <w:t>Успешное создание</w:t>
            </w:r>
          </w:p>
        </w:tc>
        <w:tc>
          <w:tcPr>
            <w:tcW w:w="3213" w:type="dxa"/>
          </w:tcPr>
          <w:p w14:paraId="2032225B" w14:textId="77777777" w:rsidR="00880CEE" w:rsidRDefault="008030F4">
            <w:pPr>
              <w:spacing w:line="240" w:lineRule="auto"/>
            </w:pPr>
            <w:r>
              <w:rPr>
                <w:sz w:val="20"/>
              </w:rPr>
              <w:t>JSON DTO и статус 201 или 200</w:t>
            </w:r>
          </w:p>
        </w:tc>
        <w:tc>
          <w:tcPr>
            <w:tcW w:w="3213" w:type="dxa"/>
          </w:tcPr>
          <w:p w14:paraId="3E5CC703" w14:textId="77777777" w:rsidR="00880CEE" w:rsidRDefault="008030F4">
            <w:pPr>
              <w:spacing w:line="240" w:lineRule="auto"/>
            </w:pPr>
            <w:r>
              <w:rPr>
                <w:sz w:val="20"/>
              </w:rPr>
              <w:t>Клиент добавляет объект в список или переходит к деталям</w:t>
            </w:r>
          </w:p>
        </w:tc>
      </w:tr>
      <w:tr w:rsidR="00880CEE" w14:paraId="48C467C5" w14:textId="77777777">
        <w:trPr>
          <w:jc w:val="center"/>
        </w:trPr>
        <w:tc>
          <w:tcPr>
            <w:tcW w:w="3213" w:type="dxa"/>
          </w:tcPr>
          <w:p w14:paraId="58AB64A3" w14:textId="77777777" w:rsidR="00880CEE" w:rsidRDefault="008030F4">
            <w:pPr>
              <w:spacing w:line="240" w:lineRule="auto"/>
            </w:pPr>
            <w:r>
              <w:rPr>
                <w:sz w:val="20"/>
              </w:rPr>
              <w:t>Успешное удаление</w:t>
            </w:r>
          </w:p>
        </w:tc>
        <w:tc>
          <w:tcPr>
            <w:tcW w:w="3213" w:type="dxa"/>
          </w:tcPr>
          <w:p w14:paraId="4240B31B" w14:textId="77777777" w:rsidR="00880CEE" w:rsidRDefault="008030F4">
            <w:pPr>
              <w:spacing w:line="240" w:lineRule="auto"/>
            </w:pPr>
            <w:r>
              <w:rPr>
                <w:sz w:val="20"/>
              </w:rPr>
              <w:t>204 No Content или DTO обновленного состояния</w:t>
            </w:r>
          </w:p>
        </w:tc>
        <w:tc>
          <w:tcPr>
            <w:tcW w:w="3213" w:type="dxa"/>
          </w:tcPr>
          <w:p w14:paraId="4723F03E" w14:textId="77777777" w:rsidR="00880CEE" w:rsidRDefault="008030F4">
            <w:pPr>
              <w:spacing w:line="240" w:lineRule="auto"/>
            </w:pPr>
            <w:r>
              <w:rPr>
                <w:sz w:val="20"/>
              </w:rPr>
              <w:t>Клиент удаляет элемент из локального списка</w:t>
            </w:r>
          </w:p>
        </w:tc>
      </w:tr>
      <w:tr w:rsidR="00880CEE" w14:paraId="2D687E32" w14:textId="77777777">
        <w:trPr>
          <w:jc w:val="center"/>
        </w:trPr>
        <w:tc>
          <w:tcPr>
            <w:tcW w:w="3213" w:type="dxa"/>
          </w:tcPr>
          <w:p w14:paraId="31CDC3F6" w14:textId="77777777" w:rsidR="00880CEE" w:rsidRDefault="008030F4">
            <w:pPr>
              <w:spacing w:line="240" w:lineRule="auto"/>
            </w:pPr>
            <w:r>
              <w:rPr>
                <w:sz w:val="20"/>
              </w:rPr>
              <w:t>Ошибка авторизации</w:t>
            </w:r>
          </w:p>
        </w:tc>
        <w:tc>
          <w:tcPr>
            <w:tcW w:w="3213" w:type="dxa"/>
          </w:tcPr>
          <w:p w14:paraId="3DE39493" w14:textId="77777777" w:rsidR="00880CEE" w:rsidRDefault="008030F4">
            <w:pPr>
              <w:spacing w:line="240" w:lineRule="auto"/>
            </w:pPr>
            <w:r>
              <w:rPr>
                <w:sz w:val="20"/>
              </w:rPr>
              <w:t>detail, HTTP 401</w:t>
            </w:r>
          </w:p>
        </w:tc>
        <w:tc>
          <w:tcPr>
            <w:tcW w:w="3213" w:type="dxa"/>
          </w:tcPr>
          <w:p w14:paraId="5EC7ADEE" w14:textId="77777777" w:rsidR="00880CEE" w:rsidRDefault="008030F4">
            <w:pPr>
              <w:spacing w:line="240" w:lineRule="auto"/>
            </w:pPr>
            <w:r>
              <w:rPr>
                <w:sz w:val="20"/>
              </w:rPr>
              <w:t>Клиент очищает сессию и отправляет пользователя на вход</w:t>
            </w:r>
          </w:p>
        </w:tc>
      </w:tr>
      <w:tr w:rsidR="00880CEE" w14:paraId="1603C88E" w14:textId="77777777">
        <w:trPr>
          <w:jc w:val="center"/>
        </w:trPr>
        <w:tc>
          <w:tcPr>
            <w:tcW w:w="3213" w:type="dxa"/>
          </w:tcPr>
          <w:p w14:paraId="1CBE0BDF" w14:textId="77777777" w:rsidR="00880CEE" w:rsidRDefault="008030F4">
            <w:pPr>
              <w:spacing w:line="240" w:lineRule="auto"/>
            </w:pPr>
            <w:r>
              <w:rPr>
                <w:sz w:val="20"/>
              </w:rPr>
              <w:t>Недостаточно прав</w:t>
            </w:r>
          </w:p>
        </w:tc>
        <w:tc>
          <w:tcPr>
            <w:tcW w:w="3213" w:type="dxa"/>
          </w:tcPr>
          <w:p w14:paraId="41DA3D55" w14:textId="77777777" w:rsidR="00880CEE" w:rsidRDefault="008030F4">
            <w:pPr>
              <w:spacing w:line="240" w:lineRule="auto"/>
            </w:pPr>
            <w:r>
              <w:rPr>
                <w:sz w:val="20"/>
              </w:rPr>
              <w:t>detail, HTTP 403</w:t>
            </w:r>
          </w:p>
        </w:tc>
        <w:tc>
          <w:tcPr>
            <w:tcW w:w="3213" w:type="dxa"/>
          </w:tcPr>
          <w:p w14:paraId="6C6FBF1E" w14:textId="77777777" w:rsidR="00880CEE" w:rsidRDefault="008030F4">
            <w:pPr>
              <w:spacing w:line="240" w:lineRule="auto"/>
            </w:pPr>
            <w:r>
              <w:rPr>
                <w:sz w:val="20"/>
              </w:rPr>
              <w:t>Интерфейс показывает запрет действия</w:t>
            </w:r>
          </w:p>
        </w:tc>
      </w:tr>
      <w:tr w:rsidR="00880CEE" w14:paraId="1C121B81" w14:textId="77777777">
        <w:trPr>
          <w:jc w:val="center"/>
        </w:trPr>
        <w:tc>
          <w:tcPr>
            <w:tcW w:w="3213" w:type="dxa"/>
          </w:tcPr>
          <w:p w14:paraId="2A319D5E" w14:textId="77777777" w:rsidR="00880CEE" w:rsidRDefault="008030F4">
            <w:pPr>
              <w:spacing w:line="240" w:lineRule="auto"/>
            </w:pPr>
            <w:r>
              <w:rPr>
                <w:sz w:val="20"/>
              </w:rPr>
              <w:t>Объект не найден</w:t>
            </w:r>
          </w:p>
        </w:tc>
        <w:tc>
          <w:tcPr>
            <w:tcW w:w="3213" w:type="dxa"/>
          </w:tcPr>
          <w:p w14:paraId="4C6EF850" w14:textId="77777777" w:rsidR="00880CEE" w:rsidRDefault="008030F4">
            <w:pPr>
              <w:spacing w:line="240" w:lineRule="auto"/>
            </w:pPr>
            <w:r>
              <w:rPr>
                <w:sz w:val="20"/>
              </w:rPr>
              <w:t>detail, HTTP 404</w:t>
            </w:r>
          </w:p>
        </w:tc>
        <w:tc>
          <w:tcPr>
            <w:tcW w:w="3213" w:type="dxa"/>
          </w:tcPr>
          <w:p w14:paraId="5838F4BF" w14:textId="77777777" w:rsidR="00880CEE" w:rsidRDefault="008030F4">
            <w:pPr>
              <w:spacing w:line="240" w:lineRule="auto"/>
            </w:pPr>
            <w:r>
              <w:rPr>
                <w:sz w:val="20"/>
              </w:rPr>
              <w:t>Страница может показать пустое состояние</w:t>
            </w:r>
          </w:p>
        </w:tc>
      </w:tr>
      <w:tr w:rsidR="00880CEE" w14:paraId="70B2E74D" w14:textId="77777777">
        <w:trPr>
          <w:jc w:val="center"/>
        </w:trPr>
        <w:tc>
          <w:tcPr>
            <w:tcW w:w="3213" w:type="dxa"/>
          </w:tcPr>
          <w:p w14:paraId="7DB5EEB7" w14:textId="77777777" w:rsidR="00880CEE" w:rsidRDefault="008030F4">
            <w:pPr>
              <w:spacing w:line="240" w:lineRule="auto"/>
            </w:pPr>
            <w:r>
              <w:rPr>
                <w:sz w:val="20"/>
              </w:rPr>
              <w:t>Конфликт состояния</w:t>
            </w:r>
          </w:p>
        </w:tc>
        <w:tc>
          <w:tcPr>
            <w:tcW w:w="3213" w:type="dxa"/>
          </w:tcPr>
          <w:p w14:paraId="4793CDED" w14:textId="77777777" w:rsidR="00880CEE" w:rsidRDefault="008030F4">
            <w:pPr>
              <w:spacing w:line="240" w:lineRule="auto"/>
            </w:pPr>
            <w:r>
              <w:rPr>
                <w:sz w:val="20"/>
              </w:rPr>
              <w:t>detail, HTTP 409</w:t>
            </w:r>
          </w:p>
        </w:tc>
        <w:tc>
          <w:tcPr>
            <w:tcW w:w="3213" w:type="dxa"/>
          </w:tcPr>
          <w:p w14:paraId="0C4FE939" w14:textId="77777777" w:rsidR="00880CEE" w:rsidRDefault="008030F4">
            <w:pPr>
              <w:spacing w:line="240" w:lineRule="auto"/>
            </w:pPr>
            <w:r>
              <w:rPr>
                <w:sz w:val="20"/>
              </w:rPr>
              <w:t>Используется при повторном вступлении, закрытом турнире или завершенной партии</w:t>
            </w:r>
          </w:p>
        </w:tc>
      </w:tr>
      <w:tr w:rsidR="00880CEE" w14:paraId="5BFC6041" w14:textId="77777777">
        <w:trPr>
          <w:jc w:val="center"/>
        </w:trPr>
        <w:tc>
          <w:tcPr>
            <w:tcW w:w="3213" w:type="dxa"/>
          </w:tcPr>
          <w:p w14:paraId="1A606CA3" w14:textId="77777777" w:rsidR="00880CEE" w:rsidRDefault="008030F4">
            <w:pPr>
              <w:spacing w:line="240" w:lineRule="auto"/>
            </w:pPr>
            <w:r>
              <w:rPr>
                <w:sz w:val="20"/>
              </w:rPr>
              <w:t>Ошибка валидации</w:t>
            </w:r>
          </w:p>
        </w:tc>
        <w:tc>
          <w:tcPr>
            <w:tcW w:w="3213" w:type="dxa"/>
          </w:tcPr>
          <w:p w14:paraId="00345FD7" w14:textId="77777777" w:rsidR="00880CEE" w:rsidRDefault="008030F4">
            <w:pPr>
              <w:spacing w:line="240" w:lineRule="auto"/>
            </w:pPr>
            <w:r>
              <w:rPr>
                <w:sz w:val="20"/>
              </w:rPr>
              <w:t>Список ошибок полей, HTTP 422</w:t>
            </w:r>
          </w:p>
        </w:tc>
        <w:tc>
          <w:tcPr>
            <w:tcW w:w="3213" w:type="dxa"/>
          </w:tcPr>
          <w:p w14:paraId="744D7E8A" w14:textId="77777777" w:rsidR="00880CEE" w:rsidRDefault="008030F4">
            <w:pPr>
              <w:spacing w:line="240" w:lineRule="auto"/>
            </w:pPr>
            <w:r>
              <w:rPr>
                <w:sz w:val="20"/>
              </w:rPr>
              <w:t>Форма подсвечивает некорректные данные</w:t>
            </w:r>
          </w:p>
        </w:tc>
      </w:tr>
    </w:tbl>
    <w:p w14:paraId="7C058A08" w14:textId="77777777" w:rsidR="00880CEE" w:rsidRDefault="00880CEE">
      <w:pPr>
        <w:jc w:val="both"/>
      </w:pPr>
    </w:p>
    <w:p w14:paraId="7B8D4EBD" w14:textId="77777777" w:rsidR="00880CEE" w:rsidRDefault="008030F4">
      <w:pPr>
        <w:ind w:firstLine="709"/>
        <w:jc w:val="both"/>
      </w:pPr>
      <w:r>
        <w:t>Для списков используется два подхода. Небольшие справочники, например список открытых турниров, могут возвращаться массивом. Большие и растущие списки, например история партий, поиск игроков или журнал аудита, должны возвращаться постранично. Постраничный ответ содержит элементы, общее количество, текущую страницу и размер страницы.</w:t>
      </w:r>
    </w:p>
    <w:p w14:paraId="77128FFC" w14:textId="77777777" w:rsidR="00880CEE" w:rsidRDefault="008030F4">
      <w:pPr>
        <w:ind w:firstLine="709"/>
        <w:jc w:val="both"/>
      </w:pPr>
      <w:r>
        <w:t>WebSocket API отличается от REST API тем, что одно входящее событие может породить несколько исходящих событий. Например, ход игрока возвращает отправителю подтверждение, сопернику обновленную позицию, а при мате дополнительно отправляет game_over. Поэтому обработчик события формирует доменное событие и передает его connection manager, который знает, какие соединения относятся к комнате партии. Такое разделение показано ранее на рисунке 2.8.</w:t>
      </w:r>
    </w:p>
    <w:p w14:paraId="1E2AA2F8" w14:textId="77777777" w:rsidR="00880CEE" w:rsidRDefault="008030F4">
      <w:pPr>
        <w:ind w:firstLine="709"/>
        <w:jc w:val="both"/>
      </w:pPr>
      <w:r>
        <w:t>С точки зрения безопасности API придерживается нескольких ограничений. Access token передается только в заголовке Authorization или при установке WebSocket-соединения. Refresh token не используется для обычных игровых команд. Административные endpoints требуют не только валидный token, но и роль admin. Все операции, меняющие состояние партии, дополнительно сверяют участника партии с текущим пользователем.</w:t>
      </w:r>
    </w:p>
    <w:p w14:paraId="64BAD7A3" w14:textId="77777777" w:rsidR="00880CEE" w:rsidRDefault="008030F4">
      <w:pPr>
        <w:pStyle w:val="Heading2"/>
        <w:spacing w:after="120"/>
        <w:jc w:val="center"/>
      </w:pPr>
      <w:bookmarkStart w:id="10" w:name="_Toc231216164"/>
      <w:r>
        <w:rPr>
          <w:rFonts w:ascii="Times New Roman" w:eastAsia="Times New Roman" w:hAnsi="Times New Roman"/>
        </w:rPr>
        <w:lastRenderedPageBreak/>
        <w:t>2.4 Функциональность клиента</w:t>
      </w:r>
      <w:bookmarkEnd w:id="10"/>
    </w:p>
    <w:p w14:paraId="6EEF765B" w14:textId="77777777" w:rsidR="00880CEE" w:rsidRDefault="008030F4">
      <w:pPr>
        <w:ind w:firstLine="709"/>
        <w:jc w:val="both"/>
      </w:pPr>
      <w:r>
        <w:t>Пользовательский клиент ChessView реализован как React SPA. Главная страница знакомит пользователя с платформой и ведет к авторизации. Интерфейс главной страницы приведен на рисунке 2.9.</w:t>
      </w:r>
    </w:p>
    <w:p w14:paraId="739C81B5" w14:textId="77777777" w:rsidR="00880CEE" w:rsidRDefault="008030F4">
      <w:pPr>
        <w:jc w:val="center"/>
      </w:pPr>
      <w:r>
        <w:rPr>
          <w:noProof/>
        </w:rPr>
        <w:drawing>
          <wp:inline distT="0" distB="0" distL="0" distR="0" wp14:anchorId="06964BEC" wp14:editId="4EEB40A0">
            <wp:extent cx="2316555" cy="2951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png"/>
                    <pic:cNvPicPr/>
                  </pic:nvPicPr>
                  <pic:blipFill>
                    <a:blip r:embed="rId15"/>
                    <a:stretch>
                      <a:fillRect/>
                    </a:stretch>
                  </pic:blipFill>
                  <pic:spPr>
                    <a:xfrm>
                      <a:off x="0" y="0"/>
                      <a:ext cx="2316555" cy="2951999"/>
                    </a:xfrm>
                    <a:prstGeom prst="rect">
                      <a:avLst/>
                    </a:prstGeom>
                  </pic:spPr>
                </pic:pic>
              </a:graphicData>
            </a:graphic>
          </wp:inline>
        </w:drawing>
      </w:r>
    </w:p>
    <w:p w14:paraId="5628F84F" w14:textId="77777777" w:rsidR="00880CEE" w:rsidRDefault="008030F4">
      <w:pPr>
        <w:jc w:val="center"/>
      </w:pPr>
      <w:r>
        <w:t>Рисунок 2.9. Главная страница ChessView</w:t>
      </w:r>
    </w:p>
    <w:p w14:paraId="7CCADCC4" w14:textId="77777777" w:rsidR="00880CEE" w:rsidRDefault="008030F4">
      <w:pPr>
        <w:ind w:firstLine="709"/>
        <w:jc w:val="both"/>
      </w:pPr>
      <w:r>
        <w:t>Авторизация включает регистрацию, вход и сохранение токенов. После успешного входа пользователь перенаправляется на внутренние страницы. Форма входа показана на рисунке 2.10.</w:t>
      </w:r>
    </w:p>
    <w:p w14:paraId="0D8444E4" w14:textId="77777777" w:rsidR="00880CEE" w:rsidRDefault="008030F4">
      <w:pPr>
        <w:jc w:val="center"/>
      </w:pPr>
      <w:r>
        <w:rPr>
          <w:noProof/>
        </w:rPr>
        <w:drawing>
          <wp:inline distT="0" distB="0" distL="0" distR="0" wp14:anchorId="321B1431" wp14:editId="53E25C03">
            <wp:extent cx="4723200" cy="295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gin.png"/>
                    <pic:cNvPicPr/>
                  </pic:nvPicPr>
                  <pic:blipFill>
                    <a:blip r:embed="rId16"/>
                    <a:stretch>
                      <a:fillRect/>
                    </a:stretch>
                  </pic:blipFill>
                  <pic:spPr>
                    <a:xfrm>
                      <a:off x="0" y="0"/>
                      <a:ext cx="4723200" cy="2952000"/>
                    </a:xfrm>
                    <a:prstGeom prst="rect">
                      <a:avLst/>
                    </a:prstGeom>
                  </pic:spPr>
                </pic:pic>
              </a:graphicData>
            </a:graphic>
          </wp:inline>
        </w:drawing>
      </w:r>
    </w:p>
    <w:p w14:paraId="265391B5" w14:textId="77777777" w:rsidR="00880CEE" w:rsidRDefault="008030F4">
      <w:pPr>
        <w:jc w:val="center"/>
      </w:pPr>
      <w:r>
        <w:t>Рисунок 2.10. Форма входа пользователя</w:t>
      </w:r>
    </w:p>
    <w:p w14:paraId="6F098D0A" w14:textId="77777777" w:rsidR="00880CEE" w:rsidRDefault="008030F4">
      <w:pPr>
        <w:ind w:firstLine="709"/>
        <w:jc w:val="both"/>
      </w:pPr>
      <w:r>
        <w:lastRenderedPageBreak/>
        <w:t>После входа пользователь попадает на dashboard. Эта страница собирает ключевые действия: перейти в лобби, открыть анализ, задачи, турниры, профиль и историю. Dashboard показан на рисунке 2.11.</w:t>
      </w:r>
    </w:p>
    <w:p w14:paraId="5C74B2FD" w14:textId="77777777" w:rsidR="00880CEE" w:rsidRDefault="008030F4">
      <w:pPr>
        <w:jc w:val="center"/>
      </w:pPr>
      <w:r>
        <w:rPr>
          <w:noProof/>
        </w:rPr>
        <w:drawing>
          <wp:inline distT="0" distB="0" distL="0" distR="0" wp14:anchorId="2DF0D27B" wp14:editId="0AC78809">
            <wp:extent cx="3297812" cy="295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ashboard.png"/>
                    <pic:cNvPicPr/>
                  </pic:nvPicPr>
                  <pic:blipFill>
                    <a:blip r:embed="rId17"/>
                    <a:stretch>
                      <a:fillRect/>
                    </a:stretch>
                  </pic:blipFill>
                  <pic:spPr>
                    <a:xfrm>
                      <a:off x="0" y="0"/>
                      <a:ext cx="3297812" cy="2952000"/>
                    </a:xfrm>
                    <a:prstGeom prst="rect">
                      <a:avLst/>
                    </a:prstGeom>
                  </pic:spPr>
                </pic:pic>
              </a:graphicData>
            </a:graphic>
          </wp:inline>
        </w:drawing>
      </w:r>
    </w:p>
    <w:p w14:paraId="04038595" w14:textId="77777777" w:rsidR="00880CEE" w:rsidRDefault="008030F4">
      <w:pPr>
        <w:jc w:val="center"/>
      </w:pPr>
      <w:r>
        <w:t>Рисунок 2.11. Панель пользователя после авторизации</w:t>
      </w:r>
    </w:p>
    <w:p w14:paraId="1628474D" w14:textId="77777777" w:rsidR="00880CEE" w:rsidRDefault="008030F4">
      <w:pPr>
        <w:ind w:firstLine="709"/>
        <w:jc w:val="both"/>
      </w:pPr>
      <w:r>
        <w:t>Лобби и matchmaking отвечают за поиск соперника. Пользователь выбирает контроль времени и входит в очередь. При нахождении пары backend создает игру и отправляет событие match_found. Интерфейс поиска соперника показан на рисунке 2.12.</w:t>
      </w:r>
    </w:p>
    <w:p w14:paraId="224401DB" w14:textId="77777777" w:rsidR="00880CEE" w:rsidRDefault="008030F4">
      <w:pPr>
        <w:jc w:val="center"/>
      </w:pPr>
      <w:r>
        <w:rPr>
          <w:noProof/>
        </w:rPr>
        <w:drawing>
          <wp:inline distT="0" distB="0" distL="0" distR="0" wp14:anchorId="23BA8276" wp14:editId="452B9D64">
            <wp:extent cx="4600519" cy="295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atchmaking.png"/>
                    <pic:cNvPicPr/>
                  </pic:nvPicPr>
                  <pic:blipFill>
                    <a:blip r:embed="rId18"/>
                    <a:stretch>
                      <a:fillRect/>
                    </a:stretch>
                  </pic:blipFill>
                  <pic:spPr>
                    <a:xfrm>
                      <a:off x="0" y="0"/>
                      <a:ext cx="4600519" cy="2952000"/>
                    </a:xfrm>
                    <a:prstGeom prst="rect">
                      <a:avLst/>
                    </a:prstGeom>
                  </pic:spPr>
                </pic:pic>
              </a:graphicData>
            </a:graphic>
          </wp:inline>
        </w:drawing>
      </w:r>
    </w:p>
    <w:p w14:paraId="260800D5" w14:textId="77777777" w:rsidR="00880CEE" w:rsidRDefault="008030F4">
      <w:pPr>
        <w:jc w:val="center"/>
      </w:pPr>
      <w:r>
        <w:t>Рисунок 2.12. Интерфейс поиска соперника</w:t>
      </w:r>
    </w:p>
    <w:p w14:paraId="1C14AFCA" w14:textId="77777777" w:rsidR="00880CEE" w:rsidRDefault="008030F4">
      <w:pPr>
        <w:ind w:firstLine="709"/>
        <w:jc w:val="both"/>
      </w:pPr>
      <w:r>
        <w:lastRenderedPageBreak/>
        <w:t>Игровая страница отображает шахматную доску, часы, информацию об игроках, историю ходов, чат и управляющие действия. Клиент не завершает партию самостоятельно, а ждет подтверждение сервера. Это важно для корректной работы рейтинга, reconnect и tournament sync.</w:t>
      </w:r>
    </w:p>
    <w:p w14:paraId="60A8AC00" w14:textId="77777777" w:rsidR="00880CEE" w:rsidRDefault="008030F4">
      <w:pPr>
        <w:ind w:firstLine="709"/>
        <w:jc w:val="both"/>
      </w:pPr>
      <w:r>
        <w:t>Игровой экран является центральной частью пользовательского приложения. На нем объединены шахматная доска, часы, список ходов, чат, видеоблок и управляющие действия. Важно, что клиент не завершает партию самостоятельно и не записывает ход в историю без подтверждения сервера. Пользователь видит выбранный ход сразу как намерение, но окончательное состояние приходит в событии game_state. Экран live-партии показан на рисунке 2.13.</w:t>
      </w:r>
    </w:p>
    <w:p w14:paraId="41DB711D" w14:textId="77777777" w:rsidR="00880CEE" w:rsidRDefault="008030F4">
      <w:pPr>
        <w:jc w:val="center"/>
      </w:pPr>
      <w:r>
        <w:rPr>
          <w:noProof/>
        </w:rPr>
        <w:drawing>
          <wp:inline distT="0" distB="0" distL="0" distR="0" wp14:anchorId="3541EBD5" wp14:editId="3D011070">
            <wp:extent cx="4350315" cy="29519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live_game.png"/>
                    <pic:cNvPicPr/>
                  </pic:nvPicPr>
                  <pic:blipFill>
                    <a:blip r:embed="rId19"/>
                    <a:stretch>
                      <a:fillRect/>
                    </a:stretch>
                  </pic:blipFill>
                  <pic:spPr>
                    <a:xfrm>
                      <a:off x="0" y="0"/>
                      <a:ext cx="4350315" cy="2951999"/>
                    </a:xfrm>
                    <a:prstGeom prst="rect">
                      <a:avLst/>
                    </a:prstGeom>
                  </pic:spPr>
                </pic:pic>
              </a:graphicData>
            </a:graphic>
          </wp:inline>
        </w:drawing>
      </w:r>
    </w:p>
    <w:p w14:paraId="1A8F3BB5" w14:textId="77777777" w:rsidR="00880CEE" w:rsidRDefault="008030F4">
      <w:pPr>
        <w:jc w:val="center"/>
      </w:pPr>
      <w:r>
        <w:t>Рисунок 2.13. Экран live-партии</w:t>
      </w:r>
    </w:p>
    <w:p w14:paraId="03F23DE3" w14:textId="77777777" w:rsidR="00880CEE" w:rsidRDefault="008030F4">
      <w:pPr>
        <w:ind w:firstLine="709"/>
        <w:jc w:val="both"/>
      </w:pPr>
      <w:r>
        <w:t>В live-партии есть несколько типов пользовательских команд. Ход меняет позицию, сообщение меняет чат, предложение ничьей создает переговорное состояние, сдача завершает партию, а reconnect восстанавливает состояние после разрыва связи. Эти команды не равны по последствиям: ход влияет на FEN и clocks, сообщение влияет только на chat_messages, сдача влияет на result и rating_history. Поэтому backend обрабатывает их разными сервисными методами, даже если транспорт один и тот же.</w:t>
      </w:r>
    </w:p>
    <w:p w14:paraId="7F3CEA9A" w14:textId="77777777" w:rsidR="00880CEE" w:rsidRDefault="008030F4">
      <w:pPr>
        <w:ind w:firstLine="709"/>
        <w:jc w:val="both"/>
      </w:pPr>
      <w:r>
        <w:lastRenderedPageBreak/>
        <w:t>Видеосвязь в партии показана на рисунке 2.14. Этот блок не является обязательным для шахматных правил, но он расширяет приложение до формата онлайн-соревнования с визуальным контактом игроков. RTC-соединение отделено от логики ходов: если камера недоступна, пользователь может продолжить партию, но интерфейс должен показать статус ошибки и не блокировать доску.</w:t>
      </w:r>
    </w:p>
    <w:p w14:paraId="5F011E8A" w14:textId="77777777" w:rsidR="00880CEE" w:rsidRDefault="008030F4">
      <w:pPr>
        <w:jc w:val="center"/>
      </w:pPr>
      <w:r>
        <w:rPr>
          <w:noProof/>
        </w:rPr>
        <w:drawing>
          <wp:inline distT="0" distB="0" distL="0" distR="0" wp14:anchorId="6CE06C28" wp14:editId="78A221B4">
            <wp:extent cx="4350315" cy="29519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video_chat.png"/>
                    <pic:cNvPicPr/>
                  </pic:nvPicPr>
                  <pic:blipFill>
                    <a:blip r:embed="rId20"/>
                    <a:stretch>
                      <a:fillRect/>
                    </a:stretch>
                  </pic:blipFill>
                  <pic:spPr>
                    <a:xfrm>
                      <a:off x="0" y="0"/>
                      <a:ext cx="4350315" cy="2951999"/>
                    </a:xfrm>
                    <a:prstGeom prst="rect">
                      <a:avLst/>
                    </a:prstGeom>
                  </pic:spPr>
                </pic:pic>
              </a:graphicData>
            </a:graphic>
          </wp:inline>
        </w:drawing>
      </w:r>
    </w:p>
    <w:p w14:paraId="48FD7311" w14:textId="77777777" w:rsidR="00880CEE" w:rsidRDefault="008030F4">
      <w:pPr>
        <w:jc w:val="center"/>
      </w:pPr>
      <w:r>
        <w:t>Рисунок 2.14. Видеосвязь и статус RTC в партии</w:t>
      </w:r>
    </w:p>
    <w:p w14:paraId="3E343256" w14:textId="77777777" w:rsidR="00880CEE" w:rsidRDefault="008030F4">
      <w:pPr>
        <w:ind w:firstLine="709"/>
        <w:jc w:val="both"/>
      </w:pPr>
      <w:r>
        <w:t>Команды live-партии приведены в таблице 2.34. Таблица показывает, какое действие выполняет пользователь, какое событие уходит на backend и какие данные изменяются после успешной обработки.</w:t>
      </w:r>
    </w:p>
    <w:p w14:paraId="737BDAF1" w14:textId="77777777" w:rsidR="00880CEE" w:rsidRDefault="008030F4">
      <w:r>
        <w:t>Таблица 2.34. Команды live-партии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479A627E" w14:textId="77777777">
        <w:trPr>
          <w:jc w:val="center"/>
        </w:trPr>
        <w:tc>
          <w:tcPr>
            <w:tcW w:w="2409" w:type="dxa"/>
          </w:tcPr>
          <w:p w14:paraId="718B3740" w14:textId="77777777" w:rsidR="00880CEE" w:rsidRDefault="008030F4">
            <w:pPr>
              <w:spacing w:line="240" w:lineRule="auto"/>
            </w:pPr>
            <w:r>
              <w:rPr>
                <w:sz w:val="18"/>
              </w:rPr>
              <w:t>Действие</w:t>
            </w:r>
          </w:p>
        </w:tc>
        <w:tc>
          <w:tcPr>
            <w:tcW w:w="2409" w:type="dxa"/>
          </w:tcPr>
          <w:p w14:paraId="04D37B14" w14:textId="77777777" w:rsidR="00880CEE" w:rsidRDefault="008030F4">
            <w:pPr>
              <w:spacing w:line="240" w:lineRule="auto"/>
            </w:pPr>
            <w:r>
              <w:rPr>
                <w:sz w:val="18"/>
              </w:rPr>
              <w:t>Событие</w:t>
            </w:r>
          </w:p>
        </w:tc>
        <w:tc>
          <w:tcPr>
            <w:tcW w:w="2409" w:type="dxa"/>
          </w:tcPr>
          <w:p w14:paraId="4025663D" w14:textId="77777777" w:rsidR="00880CEE" w:rsidRDefault="008030F4">
            <w:pPr>
              <w:spacing w:line="240" w:lineRule="auto"/>
            </w:pPr>
            <w:r>
              <w:rPr>
                <w:sz w:val="18"/>
              </w:rPr>
              <w:t>Изменяемые данные</w:t>
            </w:r>
          </w:p>
        </w:tc>
        <w:tc>
          <w:tcPr>
            <w:tcW w:w="2409" w:type="dxa"/>
          </w:tcPr>
          <w:p w14:paraId="75CFFFEF" w14:textId="77777777" w:rsidR="00880CEE" w:rsidRDefault="008030F4">
            <w:pPr>
              <w:spacing w:line="240" w:lineRule="auto"/>
            </w:pPr>
            <w:r>
              <w:rPr>
                <w:sz w:val="18"/>
              </w:rPr>
              <w:t>Что получает пользователь</w:t>
            </w:r>
          </w:p>
        </w:tc>
      </w:tr>
      <w:tr w:rsidR="00880CEE" w14:paraId="117B129F" w14:textId="77777777">
        <w:trPr>
          <w:jc w:val="center"/>
        </w:trPr>
        <w:tc>
          <w:tcPr>
            <w:tcW w:w="2409" w:type="dxa"/>
          </w:tcPr>
          <w:p w14:paraId="08C1608E" w14:textId="77777777" w:rsidR="00880CEE" w:rsidRDefault="008030F4">
            <w:pPr>
              <w:spacing w:line="240" w:lineRule="auto"/>
            </w:pPr>
            <w:r>
              <w:rPr>
                <w:sz w:val="18"/>
              </w:rPr>
              <w:t>Сделать ход</w:t>
            </w:r>
          </w:p>
        </w:tc>
        <w:tc>
          <w:tcPr>
            <w:tcW w:w="2409" w:type="dxa"/>
          </w:tcPr>
          <w:p w14:paraId="7DA1E6D2" w14:textId="77777777" w:rsidR="00880CEE" w:rsidRDefault="008030F4">
            <w:pPr>
              <w:spacing w:line="240" w:lineRule="auto"/>
            </w:pPr>
            <w:r>
              <w:rPr>
                <w:sz w:val="18"/>
              </w:rPr>
              <w:t>move</w:t>
            </w:r>
          </w:p>
        </w:tc>
        <w:tc>
          <w:tcPr>
            <w:tcW w:w="2409" w:type="dxa"/>
          </w:tcPr>
          <w:p w14:paraId="4721122E" w14:textId="77777777" w:rsidR="00880CEE" w:rsidRDefault="008030F4">
            <w:pPr>
              <w:spacing w:line="240" w:lineRule="auto"/>
            </w:pPr>
            <w:r>
              <w:rPr>
                <w:sz w:val="18"/>
              </w:rPr>
              <w:t>games, moves, clocks</w:t>
            </w:r>
          </w:p>
        </w:tc>
        <w:tc>
          <w:tcPr>
            <w:tcW w:w="2409" w:type="dxa"/>
          </w:tcPr>
          <w:p w14:paraId="5AC34D58" w14:textId="77777777" w:rsidR="00880CEE" w:rsidRDefault="008030F4">
            <w:pPr>
              <w:spacing w:line="240" w:lineRule="auto"/>
            </w:pPr>
            <w:r>
              <w:rPr>
                <w:sz w:val="18"/>
              </w:rPr>
              <w:t>Новую FEN, SAN/UCI хода, очередь следующего хода</w:t>
            </w:r>
          </w:p>
        </w:tc>
      </w:tr>
      <w:tr w:rsidR="00880CEE" w14:paraId="0648B7E7" w14:textId="77777777">
        <w:trPr>
          <w:jc w:val="center"/>
        </w:trPr>
        <w:tc>
          <w:tcPr>
            <w:tcW w:w="2409" w:type="dxa"/>
          </w:tcPr>
          <w:p w14:paraId="39861596" w14:textId="77777777" w:rsidR="00880CEE" w:rsidRDefault="008030F4">
            <w:pPr>
              <w:spacing w:line="240" w:lineRule="auto"/>
            </w:pPr>
            <w:r>
              <w:rPr>
                <w:sz w:val="18"/>
              </w:rPr>
              <w:t>Отправить сообщение</w:t>
            </w:r>
          </w:p>
        </w:tc>
        <w:tc>
          <w:tcPr>
            <w:tcW w:w="2409" w:type="dxa"/>
          </w:tcPr>
          <w:p w14:paraId="67F6DB54" w14:textId="77777777" w:rsidR="00880CEE" w:rsidRDefault="008030F4">
            <w:pPr>
              <w:spacing w:line="240" w:lineRule="auto"/>
            </w:pPr>
            <w:r>
              <w:rPr>
                <w:sz w:val="18"/>
              </w:rPr>
              <w:t>chat_message</w:t>
            </w:r>
          </w:p>
        </w:tc>
        <w:tc>
          <w:tcPr>
            <w:tcW w:w="2409" w:type="dxa"/>
          </w:tcPr>
          <w:p w14:paraId="04491C6E" w14:textId="77777777" w:rsidR="00880CEE" w:rsidRDefault="008030F4">
            <w:pPr>
              <w:spacing w:line="240" w:lineRule="auto"/>
            </w:pPr>
            <w:r>
              <w:rPr>
                <w:sz w:val="18"/>
              </w:rPr>
              <w:t>chat_messages</w:t>
            </w:r>
          </w:p>
        </w:tc>
        <w:tc>
          <w:tcPr>
            <w:tcW w:w="2409" w:type="dxa"/>
          </w:tcPr>
          <w:p w14:paraId="03D4658E" w14:textId="77777777" w:rsidR="00880CEE" w:rsidRDefault="008030F4">
            <w:pPr>
              <w:spacing w:line="240" w:lineRule="auto"/>
            </w:pPr>
            <w:r>
              <w:rPr>
                <w:sz w:val="18"/>
              </w:rPr>
              <w:t>Сообщение в панели чата у обоих игроков</w:t>
            </w:r>
          </w:p>
        </w:tc>
      </w:tr>
      <w:tr w:rsidR="00880CEE" w14:paraId="3EFC4B09" w14:textId="77777777">
        <w:trPr>
          <w:jc w:val="center"/>
        </w:trPr>
        <w:tc>
          <w:tcPr>
            <w:tcW w:w="2409" w:type="dxa"/>
          </w:tcPr>
          <w:p w14:paraId="2EC3DF0D" w14:textId="77777777" w:rsidR="00880CEE" w:rsidRDefault="008030F4">
            <w:pPr>
              <w:spacing w:line="240" w:lineRule="auto"/>
            </w:pPr>
            <w:r>
              <w:rPr>
                <w:sz w:val="18"/>
              </w:rPr>
              <w:t>Предложить ничью</w:t>
            </w:r>
          </w:p>
        </w:tc>
        <w:tc>
          <w:tcPr>
            <w:tcW w:w="2409" w:type="dxa"/>
          </w:tcPr>
          <w:p w14:paraId="2B50D02A" w14:textId="77777777" w:rsidR="00880CEE" w:rsidRDefault="008030F4">
            <w:pPr>
              <w:spacing w:line="240" w:lineRule="auto"/>
            </w:pPr>
            <w:r>
              <w:rPr>
                <w:sz w:val="18"/>
              </w:rPr>
              <w:t>draw_offer</w:t>
            </w:r>
          </w:p>
        </w:tc>
        <w:tc>
          <w:tcPr>
            <w:tcW w:w="2409" w:type="dxa"/>
          </w:tcPr>
          <w:p w14:paraId="564E97F3" w14:textId="77777777" w:rsidR="00880CEE" w:rsidRDefault="008030F4">
            <w:pPr>
              <w:spacing w:line="240" w:lineRule="auto"/>
            </w:pPr>
            <w:r>
              <w:rPr>
                <w:sz w:val="18"/>
              </w:rPr>
              <w:t>games или временное состояние комнаты</w:t>
            </w:r>
          </w:p>
        </w:tc>
        <w:tc>
          <w:tcPr>
            <w:tcW w:w="2409" w:type="dxa"/>
          </w:tcPr>
          <w:p w14:paraId="20282410" w14:textId="77777777" w:rsidR="00880CEE" w:rsidRDefault="008030F4">
            <w:pPr>
              <w:spacing w:line="240" w:lineRule="auto"/>
            </w:pPr>
            <w:r>
              <w:rPr>
                <w:sz w:val="18"/>
              </w:rPr>
              <w:t>Уведомление сопернику и статус ожидания</w:t>
            </w:r>
          </w:p>
        </w:tc>
      </w:tr>
      <w:tr w:rsidR="00880CEE" w14:paraId="1382D04E" w14:textId="77777777">
        <w:trPr>
          <w:jc w:val="center"/>
        </w:trPr>
        <w:tc>
          <w:tcPr>
            <w:tcW w:w="2409" w:type="dxa"/>
          </w:tcPr>
          <w:p w14:paraId="6FD76E36" w14:textId="77777777" w:rsidR="00880CEE" w:rsidRDefault="008030F4">
            <w:pPr>
              <w:spacing w:line="240" w:lineRule="auto"/>
            </w:pPr>
            <w:r>
              <w:rPr>
                <w:sz w:val="18"/>
              </w:rPr>
              <w:t>Принять ничью</w:t>
            </w:r>
          </w:p>
        </w:tc>
        <w:tc>
          <w:tcPr>
            <w:tcW w:w="2409" w:type="dxa"/>
          </w:tcPr>
          <w:p w14:paraId="36ABF492" w14:textId="77777777" w:rsidR="00880CEE" w:rsidRDefault="008030F4">
            <w:pPr>
              <w:spacing w:line="240" w:lineRule="auto"/>
            </w:pPr>
            <w:r>
              <w:rPr>
                <w:sz w:val="18"/>
              </w:rPr>
              <w:t>draw_accept</w:t>
            </w:r>
          </w:p>
        </w:tc>
        <w:tc>
          <w:tcPr>
            <w:tcW w:w="2409" w:type="dxa"/>
          </w:tcPr>
          <w:p w14:paraId="7DD24EB1" w14:textId="77777777" w:rsidR="00880CEE" w:rsidRDefault="008030F4">
            <w:pPr>
              <w:spacing w:line="240" w:lineRule="auto"/>
            </w:pPr>
            <w:r>
              <w:rPr>
                <w:sz w:val="18"/>
              </w:rPr>
              <w:t>games, ratings, rating_history</w:t>
            </w:r>
          </w:p>
        </w:tc>
        <w:tc>
          <w:tcPr>
            <w:tcW w:w="2409" w:type="dxa"/>
          </w:tcPr>
          <w:p w14:paraId="0821CB59" w14:textId="77777777" w:rsidR="00880CEE" w:rsidRDefault="008030F4">
            <w:pPr>
              <w:spacing w:line="240" w:lineRule="auto"/>
            </w:pPr>
            <w:r>
              <w:rPr>
                <w:sz w:val="18"/>
              </w:rPr>
              <w:t>Завершение партии с результатом draw</w:t>
            </w:r>
          </w:p>
        </w:tc>
      </w:tr>
      <w:tr w:rsidR="00880CEE" w14:paraId="4C8C0349" w14:textId="77777777">
        <w:trPr>
          <w:jc w:val="center"/>
        </w:trPr>
        <w:tc>
          <w:tcPr>
            <w:tcW w:w="2409" w:type="dxa"/>
          </w:tcPr>
          <w:p w14:paraId="1C7DF1F1" w14:textId="77777777" w:rsidR="00880CEE" w:rsidRDefault="008030F4">
            <w:pPr>
              <w:spacing w:line="240" w:lineRule="auto"/>
            </w:pPr>
            <w:r>
              <w:rPr>
                <w:sz w:val="18"/>
              </w:rPr>
              <w:t>Сдаться</w:t>
            </w:r>
          </w:p>
        </w:tc>
        <w:tc>
          <w:tcPr>
            <w:tcW w:w="2409" w:type="dxa"/>
          </w:tcPr>
          <w:p w14:paraId="26B76778" w14:textId="77777777" w:rsidR="00880CEE" w:rsidRDefault="008030F4">
            <w:pPr>
              <w:spacing w:line="240" w:lineRule="auto"/>
            </w:pPr>
            <w:r>
              <w:rPr>
                <w:sz w:val="18"/>
              </w:rPr>
              <w:t>resign</w:t>
            </w:r>
          </w:p>
        </w:tc>
        <w:tc>
          <w:tcPr>
            <w:tcW w:w="2409" w:type="dxa"/>
          </w:tcPr>
          <w:p w14:paraId="650933EB" w14:textId="77777777" w:rsidR="00880CEE" w:rsidRDefault="008030F4">
            <w:pPr>
              <w:spacing w:line="240" w:lineRule="auto"/>
            </w:pPr>
            <w:r>
              <w:rPr>
                <w:sz w:val="18"/>
              </w:rPr>
              <w:t>games, ratings, rating_history</w:t>
            </w:r>
          </w:p>
        </w:tc>
        <w:tc>
          <w:tcPr>
            <w:tcW w:w="2409" w:type="dxa"/>
          </w:tcPr>
          <w:p w14:paraId="2D19A998" w14:textId="77777777" w:rsidR="00880CEE" w:rsidRDefault="008030F4">
            <w:pPr>
              <w:spacing w:line="240" w:lineRule="auto"/>
            </w:pPr>
            <w:r>
              <w:rPr>
                <w:sz w:val="18"/>
              </w:rPr>
              <w:t>Завершение партии с поражением пользователя</w:t>
            </w:r>
          </w:p>
        </w:tc>
      </w:tr>
      <w:tr w:rsidR="00880CEE" w14:paraId="05DAE982" w14:textId="77777777">
        <w:trPr>
          <w:jc w:val="center"/>
        </w:trPr>
        <w:tc>
          <w:tcPr>
            <w:tcW w:w="2409" w:type="dxa"/>
          </w:tcPr>
          <w:p w14:paraId="3266E3E8" w14:textId="77777777" w:rsidR="00880CEE" w:rsidRDefault="008030F4">
            <w:pPr>
              <w:spacing w:line="240" w:lineRule="auto"/>
            </w:pPr>
            <w:r>
              <w:rPr>
                <w:sz w:val="18"/>
              </w:rPr>
              <w:t>Поставить паузу</w:t>
            </w:r>
          </w:p>
        </w:tc>
        <w:tc>
          <w:tcPr>
            <w:tcW w:w="2409" w:type="dxa"/>
          </w:tcPr>
          <w:p w14:paraId="304213B3" w14:textId="77777777" w:rsidR="00880CEE" w:rsidRDefault="008030F4">
            <w:pPr>
              <w:spacing w:line="240" w:lineRule="auto"/>
            </w:pPr>
            <w:r>
              <w:rPr>
                <w:sz w:val="18"/>
              </w:rPr>
              <w:t>pause_request</w:t>
            </w:r>
          </w:p>
        </w:tc>
        <w:tc>
          <w:tcPr>
            <w:tcW w:w="2409" w:type="dxa"/>
          </w:tcPr>
          <w:p w14:paraId="71FA7A63" w14:textId="77777777" w:rsidR="00880CEE" w:rsidRDefault="008030F4">
            <w:pPr>
              <w:spacing w:line="240" w:lineRule="auto"/>
            </w:pPr>
            <w:r>
              <w:rPr>
                <w:sz w:val="18"/>
              </w:rPr>
              <w:t>games или room state</w:t>
            </w:r>
          </w:p>
        </w:tc>
        <w:tc>
          <w:tcPr>
            <w:tcW w:w="2409" w:type="dxa"/>
          </w:tcPr>
          <w:p w14:paraId="3136294B" w14:textId="77777777" w:rsidR="00880CEE" w:rsidRDefault="008030F4">
            <w:pPr>
              <w:spacing w:line="240" w:lineRule="auto"/>
            </w:pPr>
            <w:r>
              <w:rPr>
                <w:sz w:val="18"/>
              </w:rPr>
              <w:t>Запрос на паузу и состояние ожидания</w:t>
            </w:r>
          </w:p>
        </w:tc>
      </w:tr>
      <w:tr w:rsidR="00880CEE" w14:paraId="641AAC93" w14:textId="77777777">
        <w:trPr>
          <w:jc w:val="center"/>
        </w:trPr>
        <w:tc>
          <w:tcPr>
            <w:tcW w:w="2409" w:type="dxa"/>
          </w:tcPr>
          <w:p w14:paraId="3A3CC9BD" w14:textId="77777777" w:rsidR="00880CEE" w:rsidRDefault="008030F4">
            <w:pPr>
              <w:spacing w:line="240" w:lineRule="auto"/>
            </w:pPr>
            <w:r>
              <w:rPr>
                <w:sz w:val="18"/>
              </w:rPr>
              <w:t>Восстановить соединение</w:t>
            </w:r>
          </w:p>
        </w:tc>
        <w:tc>
          <w:tcPr>
            <w:tcW w:w="2409" w:type="dxa"/>
          </w:tcPr>
          <w:p w14:paraId="49142343" w14:textId="77777777" w:rsidR="00880CEE" w:rsidRDefault="008030F4">
            <w:pPr>
              <w:spacing w:line="240" w:lineRule="auto"/>
            </w:pPr>
            <w:r>
              <w:rPr>
                <w:sz w:val="18"/>
              </w:rPr>
              <w:t>reconnect</w:t>
            </w:r>
          </w:p>
        </w:tc>
        <w:tc>
          <w:tcPr>
            <w:tcW w:w="2409" w:type="dxa"/>
          </w:tcPr>
          <w:p w14:paraId="2499A5BF" w14:textId="77777777" w:rsidR="00880CEE" w:rsidRDefault="008030F4">
            <w:pPr>
              <w:spacing w:line="240" w:lineRule="auto"/>
            </w:pPr>
            <w:r>
              <w:rPr>
                <w:sz w:val="18"/>
              </w:rPr>
              <w:t>Данные БД не меняются</w:t>
            </w:r>
          </w:p>
        </w:tc>
        <w:tc>
          <w:tcPr>
            <w:tcW w:w="2409" w:type="dxa"/>
          </w:tcPr>
          <w:p w14:paraId="35785326" w14:textId="77777777" w:rsidR="00880CEE" w:rsidRDefault="008030F4">
            <w:pPr>
              <w:spacing w:line="240" w:lineRule="auto"/>
            </w:pPr>
            <w:r>
              <w:rPr>
                <w:sz w:val="18"/>
              </w:rPr>
              <w:t>Актуальное состояние партии, часов и чата</w:t>
            </w:r>
          </w:p>
        </w:tc>
      </w:tr>
      <w:tr w:rsidR="00880CEE" w14:paraId="0E0F5857" w14:textId="77777777">
        <w:trPr>
          <w:jc w:val="center"/>
        </w:trPr>
        <w:tc>
          <w:tcPr>
            <w:tcW w:w="2409" w:type="dxa"/>
          </w:tcPr>
          <w:p w14:paraId="6E5B6016" w14:textId="77777777" w:rsidR="00880CEE" w:rsidRDefault="008030F4">
            <w:pPr>
              <w:spacing w:line="240" w:lineRule="auto"/>
            </w:pPr>
            <w:r>
              <w:rPr>
                <w:sz w:val="18"/>
              </w:rPr>
              <w:t>Отправить RTC offer</w:t>
            </w:r>
          </w:p>
        </w:tc>
        <w:tc>
          <w:tcPr>
            <w:tcW w:w="2409" w:type="dxa"/>
          </w:tcPr>
          <w:p w14:paraId="42822048" w14:textId="77777777" w:rsidR="00880CEE" w:rsidRDefault="008030F4">
            <w:pPr>
              <w:spacing w:line="240" w:lineRule="auto"/>
            </w:pPr>
            <w:r>
              <w:rPr>
                <w:sz w:val="18"/>
              </w:rPr>
              <w:t>rtc_offer</w:t>
            </w:r>
          </w:p>
        </w:tc>
        <w:tc>
          <w:tcPr>
            <w:tcW w:w="2409" w:type="dxa"/>
          </w:tcPr>
          <w:p w14:paraId="151D4067" w14:textId="77777777" w:rsidR="00880CEE" w:rsidRDefault="008030F4">
            <w:pPr>
              <w:spacing w:line="240" w:lineRule="auto"/>
            </w:pPr>
            <w:r>
              <w:rPr>
                <w:sz w:val="18"/>
              </w:rPr>
              <w:t>Данные партии не меняются</w:t>
            </w:r>
          </w:p>
        </w:tc>
        <w:tc>
          <w:tcPr>
            <w:tcW w:w="2409" w:type="dxa"/>
          </w:tcPr>
          <w:p w14:paraId="1E3C6585" w14:textId="77777777" w:rsidR="00880CEE" w:rsidRDefault="008030F4">
            <w:pPr>
              <w:spacing w:line="240" w:lineRule="auto"/>
            </w:pPr>
            <w:r>
              <w:rPr>
                <w:sz w:val="18"/>
              </w:rPr>
              <w:t>Сигнальное сообщение второму участнику</w:t>
            </w:r>
          </w:p>
        </w:tc>
      </w:tr>
    </w:tbl>
    <w:p w14:paraId="7DBCBDD8" w14:textId="77777777" w:rsidR="00880CEE" w:rsidRDefault="00880CEE">
      <w:pPr>
        <w:jc w:val="both"/>
      </w:pPr>
    </w:p>
    <w:p w14:paraId="4CCC092B" w14:textId="77777777" w:rsidR="00880CEE" w:rsidRDefault="008030F4">
      <w:pPr>
        <w:ind w:firstLine="709"/>
        <w:jc w:val="both"/>
      </w:pPr>
      <w:r>
        <w:lastRenderedPageBreak/>
        <w:t>Страница анализа предназначена для работы с FEN, PGN, доской и локальным Stockfish. Анализ выполняется в браузере и не влияет на серверную проверку live-партии. Рабочая область анализа показана на рисунке 2.15.</w:t>
      </w:r>
    </w:p>
    <w:p w14:paraId="4A88A0A5" w14:textId="77777777" w:rsidR="00880CEE" w:rsidRDefault="008030F4">
      <w:pPr>
        <w:jc w:val="center"/>
      </w:pPr>
      <w:r>
        <w:rPr>
          <w:noProof/>
        </w:rPr>
        <w:drawing>
          <wp:inline distT="0" distB="0" distL="0" distR="0" wp14:anchorId="7EF3FB3C" wp14:editId="70FA2EF2">
            <wp:extent cx="3639452" cy="295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nalysis.png"/>
                    <pic:cNvPicPr/>
                  </pic:nvPicPr>
                  <pic:blipFill>
                    <a:blip r:embed="rId21"/>
                    <a:stretch>
                      <a:fillRect/>
                    </a:stretch>
                  </pic:blipFill>
                  <pic:spPr>
                    <a:xfrm>
                      <a:off x="0" y="0"/>
                      <a:ext cx="3639452" cy="2952000"/>
                    </a:xfrm>
                    <a:prstGeom prst="rect">
                      <a:avLst/>
                    </a:prstGeom>
                  </pic:spPr>
                </pic:pic>
              </a:graphicData>
            </a:graphic>
          </wp:inline>
        </w:drawing>
      </w:r>
    </w:p>
    <w:p w14:paraId="7687B49A" w14:textId="77777777" w:rsidR="00880CEE" w:rsidRDefault="008030F4">
      <w:pPr>
        <w:jc w:val="center"/>
      </w:pPr>
      <w:r>
        <w:t>Рисунок 2.15. Рабочая область анализа позиции</w:t>
      </w:r>
    </w:p>
    <w:p w14:paraId="4F286FE8" w14:textId="77777777" w:rsidR="00880CEE" w:rsidRDefault="008030F4">
      <w:pPr>
        <w:ind w:firstLine="709"/>
        <w:jc w:val="both"/>
      </w:pPr>
      <w:r>
        <w:t>Раздел задач позволяет получить задачу, выполнять ходы и отправлять попытки. Backend хранит решение и статистику попыток, а frontend отвечает за визуальное взаимодействие с доской. Раздел задач показан на рисунке 2.16.</w:t>
      </w:r>
    </w:p>
    <w:p w14:paraId="5D59E9C7" w14:textId="77777777" w:rsidR="00880CEE" w:rsidRDefault="008030F4">
      <w:pPr>
        <w:jc w:val="center"/>
      </w:pPr>
      <w:r>
        <w:rPr>
          <w:noProof/>
        </w:rPr>
        <w:drawing>
          <wp:inline distT="0" distB="0" distL="0" distR="0" wp14:anchorId="48E7E762" wp14:editId="03A482FB">
            <wp:extent cx="4723200" cy="295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uzzles.png"/>
                    <pic:cNvPicPr/>
                  </pic:nvPicPr>
                  <pic:blipFill>
                    <a:blip r:embed="rId22"/>
                    <a:stretch>
                      <a:fillRect/>
                    </a:stretch>
                  </pic:blipFill>
                  <pic:spPr>
                    <a:xfrm>
                      <a:off x="0" y="0"/>
                      <a:ext cx="4723200" cy="2952000"/>
                    </a:xfrm>
                    <a:prstGeom prst="rect">
                      <a:avLst/>
                    </a:prstGeom>
                  </pic:spPr>
                </pic:pic>
              </a:graphicData>
            </a:graphic>
          </wp:inline>
        </w:drawing>
      </w:r>
    </w:p>
    <w:p w14:paraId="5D6A509B" w14:textId="77777777" w:rsidR="00880CEE" w:rsidRDefault="008030F4">
      <w:pPr>
        <w:jc w:val="center"/>
      </w:pPr>
      <w:r>
        <w:t>Рисунок 2.16. Раздел шахматных задач</w:t>
      </w:r>
    </w:p>
    <w:p w14:paraId="52A337EE" w14:textId="77777777" w:rsidR="00880CEE" w:rsidRDefault="008030F4">
      <w:pPr>
        <w:ind w:firstLine="709"/>
        <w:jc w:val="both"/>
      </w:pPr>
      <w:r>
        <w:lastRenderedPageBreak/>
        <w:t>Турнирный интерфейс позволяет просматривать турниры, вступать в них, видеть standings и переходить к деталям турнира. Раздел турниров представлен на рисунке 2.17.</w:t>
      </w:r>
    </w:p>
    <w:p w14:paraId="5AA57555" w14:textId="77777777" w:rsidR="00880CEE" w:rsidRDefault="008030F4">
      <w:pPr>
        <w:jc w:val="center"/>
      </w:pPr>
      <w:r>
        <w:rPr>
          <w:noProof/>
        </w:rPr>
        <w:drawing>
          <wp:inline distT="0" distB="0" distL="0" distR="0" wp14:anchorId="59418BA2" wp14:editId="4296A563">
            <wp:extent cx="4610498" cy="29519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ournaments.png"/>
                    <pic:cNvPicPr/>
                  </pic:nvPicPr>
                  <pic:blipFill>
                    <a:blip r:embed="rId23"/>
                    <a:stretch>
                      <a:fillRect/>
                    </a:stretch>
                  </pic:blipFill>
                  <pic:spPr>
                    <a:xfrm>
                      <a:off x="0" y="0"/>
                      <a:ext cx="4610498" cy="2951999"/>
                    </a:xfrm>
                    <a:prstGeom prst="rect">
                      <a:avLst/>
                    </a:prstGeom>
                  </pic:spPr>
                </pic:pic>
              </a:graphicData>
            </a:graphic>
          </wp:inline>
        </w:drawing>
      </w:r>
    </w:p>
    <w:p w14:paraId="18932FD9" w14:textId="77777777" w:rsidR="00880CEE" w:rsidRDefault="008030F4">
      <w:pPr>
        <w:jc w:val="center"/>
      </w:pPr>
      <w:r>
        <w:t>Рисунок 2.17. Раздел турниров ChessView</w:t>
      </w:r>
    </w:p>
    <w:p w14:paraId="619F55DF" w14:textId="77777777" w:rsidR="00880CEE" w:rsidRDefault="008030F4">
      <w:pPr>
        <w:ind w:firstLine="709"/>
        <w:jc w:val="both"/>
      </w:pPr>
      <w:r>
        <w:t>Профиль пользователя содержит публичную информацию, рейтинг, историю и статистику. Интерфейс профиля показан на рисунке 2.18.</w:t>
      </w:r>
    </w:p>
    <w:p w14:paraId="38AE3523" w14:textId="77777777" w:rsidR="00880CEE" w:rsidRDefault="008030F4">
      <w:pPr>
        <w:jc w:val="center"/>
      </w:pPr>
      <w:r>
        <w:rPr>
          <w:noProof/>
        </w:rPr>
        <w:drawing>
          <wp:inline distT="0" distB="0" distL="0" distR="0" wp14:anchorId="28539125" wp14:editId="28F40B8A">
            <wp:extent cx="2142580" cy="29519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rofile.png"/>
                    <pic:cNvPicPr/>
                  </pic:nvPicPr>
                  <pic:blipFill>
                    <a:blip r:embed="rId24"/>
                    <a:stretch>
                      <a:fillRect/>
                    </a:stretch>
                  </pic:blipFill>
                  <pic:spPr>
                    <a:xfrm>
                      <a:off x="0" y="0"/>
                      <a:ext cx="2142580" cy="2951999"/>
                    </a:xfrm>
                    <a:prstGeom prst="rect">
                      <a:avLst/>
                    </a:prstGeom>
                  </pic:spPr>
                </pic:pic>
              </a:graphicData>
            </a:graphic>
          </wp:inline>
        </w:drawing>
      </w:r>
    </w:p>
    <w:p w14:paraId="0E39537D" w14:textId="77777777" w:rsidR="00880CEE" w:rsidRDefault="008030F4">
      <w:pPr>
        <w:jc w:val="center"/>
      </w:pPr>
      <w:r>
        <w:t>Рисунок 2.18. Профиль пользователя ChessView</w:t>
      </w:r>
    </w:p>
    <w:p w14:paraId="484498BC" w14:textId="77777777" w:rsidR="00880CEE" w:rsidRDefault="008030F4">
      <w:pPr>
        <w:ind w:firstLine="709"/>
        <w:jc w:val="both"/>
      </w:pPr>
      <w:r>
        <w:t xml:space="preserve">Функциональность клиента удобнее описывать как пользовательскую инструкцию. Основные действия приведены в таблице 2.35. Каждая строка </w:t>
      </w:r>
      <w:r>
        <w:lastRenderedPageBreak/>
        <w:t>показывает, что делает пользователь, какой экран используется и какое изменение происходит в системе.</w:t>
      </w:r>
    </w:p>
    <w:p w14:paraId="0AA4323A" w14:textId="77777777" w:rsidR="00880CEE" w:rsidRDefault="008030F4">
      <w:r>
        <w:t>Таблица 2.35. Пользовательские сценарии клиента</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65655A9A" w14:textId="77777777">
        <w:trPr>
          <w:jc w:val="center"/>
        </w:trPr>
        <w:tc>
          <w:tcPr>
            <w:tcW w:w="3213" w:type="dxa"/>
          </w:tcPr>
          <w:p w14:paraId="58278AF3" w14:textId="77777777" w:rsidR="00880CEE" w:rsidRDefault="008030F4">
            <w:pPr>
              <w:spacing w:line="240" w:lineRule="auto"/>
            </w:pPr>
            <w:r>
              <w:rPr>
                <w:sz w:val="20"/>
              </w:rPr>
              <w:t>Действие пользователя</w:t>
            </w:r>
          </w:p>
        </w:tc>
        <w:tc>
          <w:tcPr>
            <w:tcW w:w="3213" w:type="dxa"/>
          </w:tcPr>
          <w:p w14:paraId="000A68BE" w14:textId="77777777" w:rsidR="00880CEE" w:rsidRDefault="008030F4">
            <w:pPr>
              <w:spacing w:line="240" w:lineRule="auto"/>
            </w:pPr>
            <w:r>
              <w:rPr>
                <w:sz w:val="20"/>
              </w:rPr>
              <w:t>Экран</w:t>
            </w:r>
          </w:p>
        </w:tc>
        <w:tc>
          <w:tcPr>
            <w:tcW w:w="3213" w:type="dxa"/>
          </w:tcPr>
          <w:p w14:paraId="2A60FA0C" w14:textId="77777777" w:rsidR="00880CEE" w:rsidRDefault="008030F4">
            <w:pPr>
              <w:spacing w:line="240" w:lineRule="auto"/>
            </w:pPr>
            <w:r>
              <w:rPr>
                <w:sz w:val="20"/>
              </w:rPr>
              <w:t>Результат</w:t>
            </w:r>
          </w:p>
        </w:tc>
      </w:tr>
      <w:tr w:rsidR="00880CEE" w14:paraId="417CAB7C" w14:textId="77777777">
        <w:trPr>
          <w:jc w:val="center"/>
        </w:trPr>
        <w:tc>
          <w:tcPr>
            <w:tcW w:w="3213" w:type="dxa"/>
          </w:tcPr>
          <w:p w14:paraId="7C51AEEB" w14:textId="77777777" w:rsidR="00880CEE" w:rsidRDefault="008030F4">
            <w:pPr>
              <w:spacing w:line="240" w:lineRule="auto"/>
            </w:pPr>
            <w:r>
              <w:rPr>
                <w:sz w:val="20"/>
              </w:rPr>
              <w:t>Зарегистрироваться</w:t>
            </w:r>
          </w:p>
        </w:tc>
        <w:tc>
          <w:tcPr>
            <w:tcW w:w="3213" w:type="dxa"/>
          </w:tcPr>
          <w:p w14:paraId="64B05991" w14:textId="77777777" w:rsidR="00880CEE" w:rsidRDefault="008030F4">
            <w:pPr>
              <w:spacing w:line="240" w:lineRule="auto"/>
            </w:pPr>
            <w:r>
              <w:rPr>
                <w:sz w:val="20"/>
              </w:rPr>
              <w:t>Register/Login</w:t>
            </w:r>
          </w:p>
        </w:tc>
        <w:tc>
          <w:tcPr>
            <w:tcW w:w="3213" w:type="dxa"/>
          </w:tcPr>
          <w:p w14:paraId="5C68F49A" w14:textId="77777777" w:rsidR="00880CEE" w:rsidRDefault="008030F4">
            <w:pPr>
              <w:spacing w:line="240" w:lineRule="auto"/>
            </w:pPr>
            <w:r>
              <w:rPr>
                <w:sz w:val="20"/>
              </w:rPr>
              <w:t>Создается запись в users, пользователь получает JWT-токены</w:t>
            </w:r>
          </w:p>
        </w:tc>
      </w:tr>
      <w:tr w:rsidR="00880CEE" w14:paraId="0CCFC25D" w14:textId="77777777">
        <w:trPr>
          <w:jc w:val="center"/>
        </w:trPr>
        <w:tc>
          <w:tcPr>
            <w:tcW w:w="3213" w:type="dxa"/>
          </w:tcPr>
          <w:p w14:paraId="66CB9155" w14:textId="77777777" w:rsidR="00880CEE" w:rsidRDefault="008030F4">
            <w:pPr>
              <w:spacing w:line="240" w:lineRule="auto"/>
            </w:pPr>
            <w:r>
              <w:rPr>
                <w:sz w:val="20"/>
              </w:rPr>
              <w:t>Войти</w:t>
            </w:r>
          </w:p>
        </w:tc>
        <w:tc>
          <w:tcPr>
            <w:tcW w:w="3213" w:type="dxa"/>
          </w:tcPr>
          <w:p w14:paraId="2A934930" w14:textId="77777777" w:rsidR="00880CEE" w:rsidRDefault="008030F4">
            <w:pPr>
              <w:spacing w:line="240" w:lineRule="auto"/>
            </w:pPr>
            <w:r>
              <w:rPr>
                <w:sz w:val="20"/>
              </w:rPr>
              <w:t>Login</w:t>
            </w:r>
          </w:p>
        </w:tc>
        <w:tc>
          <w:tcPr>
            <w:tcW w:w="3213" w:type="dxa"/>
          </w:tcPr>
          <w:p w14:paraId="6F6B9212" w14:textId="77777777" w:rsidR="00880CEE" w:rsidRDefault="008030F4">
            <w:pPr>
              <w:spacing w:line="240" w:lineRule="auto"/>
            </w:pPr>
            <w:r>
              <w:rPr>
                <w:sz w:val="20"/>
              </w:rPr>
              <w:t>Клиент сохраняет session и открывает protected routes</w:t>
            </w:r>
          </w:p>
        </w:tc>
      </w:tr>
      <w:tr w:rsidR="00880CEE" w14:paraId="695590E5" w14:textId="77777777">
        <w:trPr>
          <w:jc w:val="center"/>
        </w:trPr>
        <w:tc>
          <w:tcPr>
            <w:tcW w:w="3213" w:type="dxa"/>
          </w:tcPr>
          <w:p w14:paraId="19602D26" w14:textId="77777777" w:rsidR="00880CEE" w:rsidRDefault="008030F4">
            <w:pPr>
              <w:spacing w:line="240" w:lineRule="auto"/>
            </w:pPr>
            <w:r>
              <w:rPr>
                <w:sz w:val="20"/>
              </w:rPr>
              <w:t>Открыть dashboard</w:t>
            </w:r>
          </w:p>
        </w:tc>
        <w:tc>
          <w:tcPr>
            <w:tcW w:w="3213" w:type="dxa"/>
          </w:tcPr>
          <w:p w14:paraId="19B0C999" w14:textId="77777777" w:rsidR="00880CEE" w:rsidRDefault="008030F4">
            <w:pPr>
              <w:spacing w:line="240" w:lineRule="auto"/>
            </w:pPr>
            <w:r>
              <w:rPr>
                <w:sz w:val="20"/>
              </w:rPr>
              <w:t>Dashboard</w:t>
            </w:r>
          </w:p>
        </w:tc>
        <w:tc>
          <w:tcPr>
            <w:tcW w:w="3213" w:type="dxa"/>
          </w:tcPr>
          <w:p w14:paraId="2E32AE4D" w14:textId="77777777" w:rsidR="00880CEE" w:rsidRDefault="008030F4">
            <w:pPr>
              <w:spacing w:line="240" w:lineRule="auto"/>
            </w:pPr>
            <w:r>
              <w:rPr>
                <w:sz w:val="20"/>
              </w:rPr>
              <w:t>Пользователь видит основные разделы приложения</w:t>
            </w:r>
          </w:p>
        </w:tc>
      </w:tr>
      <w:tr w:rsidR="00880CEE" w14:paraId="1D55749A" w14:textId="77777777">
        <w:trPr>
          <w:jc w:val="center"/>
        </w:trPr>
        <w:tc>
          <w:tcPr>
            <w:tcW w:w="3213" w:type="dxa"/>
          </w:tcPr>
          <w:p w14:paraId="12A481A1" w14:textId="77777777" w:rsidR="00880CEE" w:rsidRDefault="008030F4">
            <w:pPr>
              <w:spacing w:line="240" w:lineRule="auto"/>
            </w:pPr>
            <w:r>
              <w:rPr>
                <w:sz w:val="20"/>
              </w:rPr>
              <w:t>Найти соперника</w:t>
            </w:r>
          </w:p>
        </w:tc>
        <w:tc>
          <w:tcPr>
            <w:tcW w:w="3213" w:type="dxa"/>
          </w:tcPr>
          <w:p w14:paraId="4C0DA832" w14:textId="77777777" w:rsidR="00880CEE" w:rsidRDefault="008030F4">
            <w:pPr>
              <w:spacing w:line="240" w:lineRule="auto"/>
            </w:pPr>
            <w:r>
              <w:rPr>
                <w:sz w:val="20"/>
              </w:rPr>
              <w:t>Lobby/Matchmaking</w:t>
            </w:r>
          </w:p>
        </w:tc>
        <w:tc>
          <w:tcPr>
            <w:tcW w:w="3213" w:type="dxa"/>
          </w:tcPr>
          <w:p w14:paraId="42FA7489" w14:textId="77777777" w:rsidR="00880CEE" w:rsidRDefault="008030F4">
            <w:pPr>
              <w:spacing w:line="240" w:lineRule="auto"/>
            </w:pPr>
            <w:r>
              <w:rPr>
                <w:sz w:val="20"/>
              </w:rPr>
              <w:t>Клиент отправляет queue_join, backend создает game при подборе пары</w:t>
            </w:r>
          </w:p>
        </w:tc>
      </w:tr>
      <w:tr w:rsidR="00880CEE" w14:paraId="3CCEEE1D" w14:textId="77777777">
        <w:trPr>
          <w:jc w:val="center"/>
        </w:trPr>
        <w:tc>
          <w:tcPr>
            <w:tcW w:w="3213" w:type="dxa"/>
          </w:tcPr>
          <w:p w14:paraId="726700B3" w14:textId="77777777" w:rsidR="00880CEE" w:rsidRDefault="008030F4">
            <w:pPr>
              <w:spacing w:line="240" w:lineRule="auto"/>
            </w:pPr>
            <w:r>
              <w:rPr>
                <w:sz w:val="20"/>
              </w:rPr>
              <w:t>Сделать ход</w:t>
            </w:r>
          </w:p>
        </w:tc>
        <w:tc>
          <w:tcPr>
            <w:tcW w:w="3213" w:type="dxa"/>
          </w:tcPr>
          <w:p w14:paraId="7492BB2D" w14:textId="77777777" w:rsidR="00880CEE" w:rsidRDefault="008030F4">
            <w:pPr>
              <w:spacing w:line="240" w:lineRule="auto"/>
            </w:pPr>
            <w:r>
              <w:rPr>
                <w:sz w:val="20"/>
              </w:rPr>
              <w:t>Game page</w:t>
            </w:r>
          </w:p>
        </w:tc>
        <w:tc>
          <w:tcPr>
            <w:tcW w:w="3213" w:type="dxa"/>
          </w:tcPr>
          <w:p w14:paraId="3C2399C5" w14:textId="77777777" w:rsidR="00880CEE" w:rsidRDefault="008030F4">
            <w:pPr>
              <w:spacing w:line="240" w:lineRule="auto"/>
            </w:pPr>
            <w:r>
              <w:rPr>
                <w:sz w:val="20"/>
              </w:rPr>
              <w:t>Клиент отправляет move, сервер проверяет ход и возвращает game_state</w:t>
            </w:r>
          </w:p>
        </w:tc>
      </w:tr>
      <w:tr w:rsidR="00880CEE" w14:paraId="5DD9049B" w14:textId="77777777">
        <w:trPr>
          <w:jc w:val="center"/>
        </w:trPr>
        <w:tc>
          <w:tcPr>
            <w:tcW w:w="3213" w:type="dxa"/>
          </w:tcPr>
          <w:p w14:paraId="69919650" w14:textId="77777777" w:rsidR="00880CEE" w:rsidRDefault="008030F4">
            <w:pPr>
              <w:spacing w:line="240" w:lineRule="auto"/>
            </w:pPr>
            <w:r>
              <w:rPr>
                <w:sz w:val="20"/>
              </w:rPr>
              <w:t>Написать в чат</w:t>
            </w:r>
          </w:p>
        </w:tc>
        <w:tc>
          <w:tcPr>
            <w:tcW w:w="3213" w:type="dxa"/>
          </w:tcPr>
          <w:p w14:paraId="11407BB8" w14:textId="77777777" w:rsidR="00880CEE" w:rsidRDefault="008030F4">
            <w:pPr>
              <w:spacing w:line="240" w:lineRule="auto"/>
            </w:pPr>
            <w:r>
              <w:rPr>
                <w:sz w:val="20"/>
              </w:rPr>
              <w:t>Game page</w:t>
            </w:r>
          </w:p>
        </w:tc>
        <w:tc>
          <w:tcPr>
            <w:tcW w:w="3213" w:type="dxa"/>
          </w:tcPr>
          <w:p w14:paraId="71D6F099" w14:textId="77777777" w:rsidR="00880CEE" w:rsidRDefault="008030F4">
            <w:pPr>
              <w:spacing w:line="240" w:lineRule="auto"/>
            </w:pPr>
            <w:r>
              <w:rPr>
                <w:sz w:val="20"/>
              </w:rPr>
              <w:t>Сообщение сохраняется в chat_messages и рассылается участникам комнаты</w:t>
            </w:r>
          </w:p>
        </w:tc>
      </w:tr>
      <w:tr w:rsidR="00880CEE" w14:paraId="5F632304" w14:textId="77777777">
        <w:trPr>
          <w:jc w:val="center"/>
        </w:trPr>
        <w:tc>
          <w:tcPr>
            <w:tcW w:w="3213" w:type="dxa"/>
          </w:tcPr>
          <w:p w14:paraId="6992A538" w14:textId="77777777" w:rsidR="00880CEE" w:rsidRDefault="008030F4">
            <w:pPr>
              <w:spacing w:line="240" w:lineRule="auto"/>
            </w:pPr>
            <w:r>
              <w:rPr>
                <w:sz w:val="20"/>
              </w:rPr>
              <w:t>Сдаться</w:t>
            </w:r>
          </w:p>
        </w:tc>
        <w:tc>
          <w:tcPr>
            <w:tcW w:w="3213" w:type="dxa"/>
          </w:tcPr>
          <w:p w14:paraId="39D9394C" w14:textId="77777777" w:rsidR="00880CEE" w:rsidRDefault="008030F4">
            <w:pPr>
              <w:spacing w:line="240" w:lineRule="auto"/>
            </w:pPr>
            <w:r>
              <w:rPr>
                <w:sz w:val="20"/>
              </w:rPr>
              <w:t>Game page</w:t>
            </w:r>
          </w:p>
        </w:tc>
        <w:tc>
          <w:tcPr>
            <w:tcW w:w="3213" w:type="dxa"/>
          </w:tcPr>
          <w:p w14:paraId="5D77FE49" w14:textId="77777777" w:rsidR="00880CEE" w:rsidRDefault="008030F4">
            <w:pPr>
              <w:spacing w:line="240" w:lineRule="auto"/>
            </w:pPr>
            <w:r>
              <w:rPr>
                <w:sz w:val="20"/>
              </w:rPr>
              <w:t>Клиент отправляет resign, backend завершает партию и применяет результат</w:t>
            </w:r>
          </w:p>
        </w:tc>
      </w:tr>
      <w:tr w:rsidR="00880CEE" w14:paraId="27C0E86E" w14:textId="77777777">
        <w:trPr>
          <w:jc w:val="center"/>
        </w:trPr>
        <w:tc>
          <w:tcPr>
            <w:tcW w:w="3213" w:type="dxa"/>
          </w:tcPr>
          <w:p w14:paraId="79432AE3" w14:textId="77777777" w:rsidR="00880CEE" w:rsidRDefault="008030F4">
            <w:pPr>
              <w:spacing w:line="240" w:lineRule="auto"/>
            </w:pPr>
            <w:r>
              <w:rPr>
                <w:sz w:val="20"/>
              </w:rPr>
              <w:t>Открыть анализ</w:t>
            </w:r>
          </w:p>
        </w:tc>
        <w:tc>
          <w:tcPr>
            <w:tcW w:w="3213" w:type="dxa"/>
          </w:tcPr>
          <w:p w14:paraId="20D14FE3" w14:textId="77777777" w:rsidR="00880CEE" w:rsidRDefault="008030F4">
            <w:pPr>
              <w:spacing w:line="240" w:lineRule="auto"/>
            </w:pPr>
            <w:r>
              <w:rPr>
                <w:sz w:val="20"/>
              </w:rPr>
              <w:t>Analysis page</w:t>
            </w:r>
          </w:p>
        </w:tc>
        <w:tc>
          <w:tcPr>
            <w:tcW w:w="3213" w:type="dxa"/>
          </w:tcPr>
          <w:p w14:paraId="18F2700A" w14:textId="77777777" w:rsidR="00880CEE" w:rsidRDefault="008030F4">
            <w:pPr>
              <w:spacing w:line="240" w:lineRule="auto"/>
            </w:pPr>
            <w:r>
              <w:rPr>
                <w:sz w:val="20"/>
              </w:rPr>
              <w:t>Пользователь вводит FEN/PGN и запускает локальный Stockfish</w:t>
            </w:r>
          </w:p>
        </w:tc>
      </w:tr>
      <w:tr w:rsidR="00880CEE" w14:paraId="1849B7C2" w14:textId="77777777">
        <w:trPr>
          <w:jc w:val="center"/>
        </w:trPr>
        <w:tc>
          <w:tcPr>
            <w:tcW w:w="3213" w:type="dxa"/>
          </w:tcPr>
          <w:p w14:paraId="2EA191AA" w14:textId="77777777" w:rsidR="00880CEE" w:rsidRDefault="008030F4">
            <w:pPr>
              <w:spacing w:line="240" w:lineRule="auto"/>
            </w:pPr>
            <w:r>
              <w:rPr>
                <w:sz w:val="20"/>
              </w:rPr>
              <w:t>Решить задачу</w:t>
            </w:r>
          </w:p>
        </w:tc>
        <w:tc>
          <w:tcPr>
            <w:tcW w:w="3213" w:type="dxa"/>
          </w:tcPr>
          <w:p w14:paraId="075DE819" w14:textId="77777777" w:rsidR="00880CEE" w:rsidRDefault="008030F4">
            <w:pPr>
              <w:spacing w:line="240" w:lineRule="auto"/>
            </w:pPr>
            <w:r>
              <w:rPr>
                <w:sz w:val="20"/>
              </w:rPr>
              <w:t>Puzzle page</w:t>
            </w:r>
          </w:p>
        </w:tc>
        <w:tc>
          <w:tcPr>
            <w:tcW w:w="3213" w:type="dxa"/>
          </w:tcPr>
          <w:p w14:paraId="389DC98B" w14:textId="77777777" w:rsidR="00880CEE" w:rsidRDefault="008030F4">
            <w:pPr>
              <w:spacing w:line="240" w:lineRule="auto"/>
            </w:pPr>
            <w:r>
              <w:rPr>
                <w:sz w:val="20"/>
              </w:rPr>
              <w:t>Клиент отправляет попытку, backend обновляет puzzle_attempts</w:t>
            </w:r>
          </w:p>
        </w:tc>
      </w:tr>
      <w:tr w:rsidR="00880CEE" w14:paraId="4878F4AE" w14:textId="77777777">
        <w:trPr>
          <w:jc w:val="center"/>
        </w:trPr>
        <w:tc>
          <w:tcPr>
            <w:tcW w:w="3213" w:type="dxa"/>
          </w:tcPr>
          <w:p w14:paraId="5F1B5448" w14:textId="77777777" w:rsidR="00880CEE" w:rsidRDefault="008030F4">
            <w:pPr>
              <w:spacing w:line="240" w:lineRule="auto"/>
            </w:pPr>
            <w:r>
              <w:rPr>
                <w:sz w:val="20"/>
              </w:rPr>
              <w:t>Вступить в турнир</w:t>
            </w:r>
          </w:p>
        </w:tc>
        <w:tc>
          <w:tcPr>
            <w:tcW w:w="3213" w:type="dxa"/>
          </w:tcPr>
          <w:p w14:paraId="367D40F3" w14:textId="77777777" w:rsidR="00880CEE" w:rsidRDefault="008030F4">
            <w:pPr>
              <w:spacing w:line="240" w:lineRule="auto"/>
            </w:pPr>
            <w:r>
              <w:rPr>
                <w:sz w:val="20"/>
              </w:rPr>
              <w:t>Tournaments page</w:t>
            </w:r>
          </w:p>
        </w:tc>
        <w:tc>
          <w:tcPr>
            <w:tcW w:w="3213" w:type="dxa"/>
          </w:tcPr>
          <w:p w14:paraId="7E31683D" w14:textId="77777777" w:rsidR="00880CEE" w:rsidRDefault="008030F4">
            <w:pPr>
              <w:spacing w:line="240" w:lineRule="auto"/>
            </w:pPr>
            <w:r>
              <w:rPr>
                <w:sz w:val="20"/>
              </w:rPr>
              <w:t>Пользователь добавляется в tournament_players</w:t>
            </w:r>
          </w:p>
        </w:tc>
      </w:tr>
      <w:tr w:rsidR="00880CEE" w14:paraId="4A9CB410" w14:textId="77777777">
        <w:trPr>
          <w:jc w:val="center"/>
        </w:trPr>
        <w:tc>
          <w:tcPr>
            <w:tcW w:w="3213" w:type="dxa"/>
          </w:tcPr>
          <w:p w14:paraId="634F8F40" w14:textId="77777777" w:rsidR="00880CEE" w:rsidRDefault="008030F4">
            <w:pPr>
              <w:spacing w:line="240" w:lineRule="auto"/>
            </w:pPr>
            <w:r>
              <w:rPr>
                <w:sz w:val="20"/>
              </w:rPr>
              <w:t>Открыть профиль</w:t>
            </w:r>
          </w:p>
        </w:tc>
        <w:tc>
          <w:tcPr>
            <w:tcW w:w="3213" w:type="dxa"/>
          </w:tcPr>
          <w:p w14:paraId="7E37747F" w14:textId="77777777" w:rsidR="00880CEE" w:rsidRDefault="008030F4">
            <w:pPr>
              <w:spacing w:line="240" w:lineRule="auto"/>
            </w:pPr>
            <w:r>
              <w:rPr>
                <w:sz w:val="20"/>
              </w:rPr>
              <w:t>Profile page</w:t>
            </w:r>
          </w:p>
        </w:tc>
        <w:tc>
          <w:tcPr>
            <w:tcW w:w="3213" w:type="dxa"/>
          </w:tcPr>
          <w:p w14:paraId="307D1BB5" w14:textId="77777777" w:rsidR="00880CEE" w:rsidRDefault="008030F4">
            <w:pPr>
              <w:spacing w:line="240" w:lineRule="auto"/>
            </w:pPr>
            <w:r>
              <w:rPr>
                <w:sz w:val="20"/>
              </w:rPr>
              <w:t>Пользователь видит рейтинг, историю и публичные данные</w:t>
            </w:r>
          </w:p>
        </w:tc>
      </w:tr>
      <w:tr w:rsidR="00880CEE" w14:paraId="25E5978F" w14:textId="77777777">
        <w:trPr>
          <w:jc w:val="center"/>
        </w:trPr>
        <w:tc>
          <w:tcPr>
            <w:tcW w:w="3213" w:type="dxa"/>
          </w:tcPr>
          <w:p w14:paraId="78B4A453" w14:textId="77777777" w:rsidR="00880CEE" w:rsidRDefault="008030F4">
            <w:pPr>
              <w:spacing w:line="240" w:lineRule="auto"/>
            </w:pPr>
            <w:r>
              <w:rPr>
                <w:sz w:val="20"/>
              </w:rPr>
              <w:t>Сравнить игроков</w:t>
            </w:r>
          </w:p>
        </w:tc>
        <w:tc>
          <w:tcPr>
            <w:tcW w:w="3213" w:type="dxa"/>
          </w:tcPr>
          <w:p w14:paraId="4510EE2D" w14:textId="77777777" w:rsidR="00880CEE" w:rsidRDefault="008030F4">
            <w:pPr>
              <w:spacing w:line="240" w:lineRule="auto"/>
            </w:pPr>
            <w:r>
              <w:rPr>
                <w:sz w:val="20"/>
              </w:rPr>
              <w:t>Compare page</w:t>
            </w:r>
          </w:p>
        </w:tc>
        <w:tc>
          <w:tcPr>
            <w:tcW w:w="3213" w:type="dxa"/>
          </w:tcPr>
          <w:p w14:paraId="358E0F16" w14:textId="77777777" w:rsidR="00880CEE" w:rsidRDefault="008030F4">
            <w:pPr>
              <w:spacing w:line="240" w:lineRule="auto"/>
            </w:pPr>
            <w:r>
              <w:rPr>
                <w:sz w:val="20"/>
              </w:rPr>
              <w:t>Клиент получает head-to-head данные и показывает сравнение</w:t>
            </w:r>
          </w:p>
        </w:tc>
      </w:tr>
    </w:tbl>
    <w:p w14:paraId="73F4173F" w14:textId="77777777" w:rsidR="00880CEE" w:rsidRDefault="00880CEE">
      <w:pPr>
        <w:jc w:val="both"/>
      </w:pPr>
    </w:p>
    <w:p w14:paraId="762CC4F8" w14:textId="77777777" w:rsidR="00880CEE" w:rsidRDefault="008030F4">
      <w:pPr>
        <w:ind w:firstLine="709"/>
        <w:jc w:val="both"/>
      </w:pPr>
      <w:r>
        <w:t>При работе с live-партией пользователь должен выполнить последовательность действий. Сначала он входит в систему, затем открывает лобби, выбирает контроль времени и входит в очередь. После события match_found приложение открывает страницу партии. Пользователь делает ход на доске, но окончательное обновление позиции приходит от сервера. Если ход запрещен, сервер возвращает error, и клиент не должен считать позицию измененной.</w:t>
      </w:r>
    </w:p>
    <w:p w14:paraId="2E8D4C51" w14:textId="77777777" w:rsidR="00880CEE" w:rsidRDefault="008030F4">
      <w:pPr>
        <w:ind w:firstLine="709"/>
        <w:jc w:val="both"/>
      </w:pPr>
      <w:r>
        <w:t xml:space="preserve">Для анализа позиции пользователь открывает страницу анализа, вводит FEN или PGN, при необходимости редактирует доску и запускает engine. Этот сценарий не требует изменения games или moves, потому что анализ является </w:t>
      </w:r>
      <w:r>
        <w:lastRenderedPageBreak/>
        <w:t>учебной функцией. Это разделение важно: Stockfish помогает изучать позицию, но не участвует в принятии серверного решения по live-партии.</w:t>
      </w:r>
    </w:p>
    <w:p w14:paraId="7DB57A64" w14:textId="77777777" w:rsidR="00880CEE" w:rsidRDefault="008030F4">
      <w:pPr>
        <w:ind w:firstLine="709"/>
        <w:jc w:val="both"/>
      </w:pPr>
      <w:r>
        <w:t>Для задач пользователь открывает раздел puzzles, получает задачу, делает ход и отправляет попытку. Backend сравнивает ход с solution_moves и обновляет состояние попытки. Если задача решена, поле solved становится true. Если попытка неверная, увеличивается attempts_count и сохраняется last_result. Такой подход позволяет пользователю возвращаться к задачам и видеть прогресс.</w:t>
      </w:r>
    </w:p>
    <w:p w14:paraId="36254CA8" w14:textId="77777777" w:rsidR="00880CEE" w:rsidRDefault="008030F4">
      <w:pPr>
        <w:ind w:firstLine="709"/>
        <w:jc w:val="both"/>
      </w:pPr>
      <w:r>
        <w:t>Дополнительные пользовательские экраны показаны отдельно, чтобы не ссылаться на несколько рисунков сразу. Сравнение игроков показано на рисунке 2.19. Этот экран использует profile API и head-to-head данные.</w:t>
      </w:r>
    </w:p>
    <w:p w14:paraId="4FFAAC76" w14:textId="77777777" w:rsidR="00880CEE" w:rsidRDefault="008030F4">
      <w:pPr>
        <w:jc w:val="center"/>
      </w:pPr>
      <w:r>
        <w:rPr>
          <w:noProof/>
        </w:rPr>
        <w:drawing>
          <wp:inline distT="0" distB="0" distL="0" distR="0" wp14:anchorId="356B7178" wp14:editId="75ECD53E">
            <wp:extent cx="2709292" cy="29519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ompare_players.png"/>
                    <pic:cNvPicPr/>
                  </pic:nvPicPr>
                  <pic:blipFill>
                    <a:blip r:embed="rId25"/>
                    <a:stretch>
                      <a:fillRect/>
                    </a:stretch>
                  </pic:blipFill>
                  <pic:spPr>
                    <a:xfrm>
                      <a:off x="0" y="0"/>
                      <a:ext cx="2709292" cy="2951999"/>
                    </a:xfrm>
                    <a:prstGeom prst="rect">
                      <a:avLst/>
                    </a:prstGeom>
                  </pic:spPr>
                </pic:pic>
              </a:graphicData>
            </a:graphic>
          </wp:inline>
        </w:drawing>
      </w:r>
    </w:p>
    <w:p w14:paraId="5EB70621" w14:textId="77777777" w:rsidR="00880CEE" w:rsidRDefault="008030F4">
      <w:pPr>
        <w:jc w:val="center"/>
      </w:pPr>
      <w:r>
        <w:t>Рисунок 2.19. Сравнение игроков</w:t>
      </w:r>
    </w:p>
    <w:p w14:paraId="2E7302F8" w14:textId="77777777" w:rsidR="00880CEE" w:rsidRDefault="008030F4">
      <w:pPr>
        <w:ind w:firstLine="709"/>
        <w:jc w:val="both"/>
      </w:pPr>
      <w:r>
        <w:t>Интерфейс магазина показан на рисунке 2.20. Он демонстрирует wallet-сценарий и локальное состояние инвентаря.</w:t>
      </w:r>
    </w:p>
    <w:p w14:paraId="0D45BBEA" w14:textId="77777777" w:rsidR="00880CEE" w:rsidRDefault="008030F4">
      <w:pPr>
        <w:jc w:val="center"/>
      </w:pPr>
      <w:r>
        <w:rPr>
          <w:noProof/>
        </w:rPr>
        <w:lastRenderedPageBreak/>
        <w:drawing>
          <wp:inline distT="0" distB="0" distL="0" distR="0" wp14:anchorId="19BDA4C3" wp14:editId="1B667C6C">
            <wp:extent cx="4723200" cy="2952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hop.png"/>
                    <pic:cNvPicPr/>
                  </pic:nvPicPr>
                  <pic:blipFill>
                    <a:blip r:embed="rId26"/>
                    <a:stretch>
                      <a:fillRect/>
                    </a:stretch>
                  </pic:blipFill>
                  <pic:spPr>
                    <a:xfrm>
                      <a:off x="0" y="0"/>
                      <a:ext cx="4723200" cy="2952000"/>
                    </a:xfrm>
                    <a:prstGeom prst="rect">
                      <a:avLst/>
                    </a:prstGeom>
                  </pic:spPr>
                </pic:pic>
              </a:graphicData>
            </a:graphic>
          </wp:inline>
        </w:drawing>
      </w:r>
    </w:p>
    <w:p w14:paraId="4746AEFD" w14:textId="77777777" w:rsidR="00880CEE" w:rsidRDefault="008030F4">
      <w:pPr>
        <w:jc w:val="center"/>
      </w:pPr>
      <w:r>
        <w:t>Рисунок 2.20. Интерфейс магазина и баланса</w:t>
      </w:r>
    </w:p>
    <w:p w14:paraId="7DB3F57A" w14:textId="77777777" w:rsidR="00880CEE" w:rsidRDefault="008030F4">
      <w:pPr>
        <w:ind w:firstLine="709"/>
        <w:jc w:val="both"/>
      </w:pPr>
      <w:r>
        <w:t>Интерфейс клубов показан на рисунке 2.21. Этот раздел является демонстрационной UI-поверхностью и показывает, как платформа может расширяться социальными функциями.</w:t>
      </w:r>
    </w:p>
    <w:p w14:paraId="7BDD33CA" w14:textId="77777777" w:rsidR="00880CEE" w:rsidRDefault="008030F4">
      <w:pPr>
        <w:jc w:val="center"/>
      </w:pPr>
      <w:r>
        <w:rPr>
          <w:noProof/>
        </w:rPr>
        <w:drawing>
          <wp:inline distT="0" distB="0" distL="0" distR="0" wp14:anchorId="45BFFBD3" wp14:editId="712C9728">
            <wp:extent cx="4723200" cy="2952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lubs.png"/>
                    <pic:cNvPicPr/>
                  </pic:nvPicPr>
                  <pic:blipFill>
                    <a:blip r:embed="rId27"/>
                    <a:stretch>
                      <a:fillRect/>
                    </a:stretch>
                  </pic:blipFill>
                  <pic:spPr>
                    <a:xfrm>
                      <a:off x="0" y="0"/>
                      <a:ext cx="4723200" cy="2952000"/>
                    </a:xfrm>
                    <a:prstGeom prst="rect">
                      <a:avLst/>
                    </a:prstGeom>
                  </pic:spPr>
                </pic:pic>
              </a:graphicData>
            </a:graphic>
          </wp:inline>
        </w:drawing>
      </w:r>
    </w:p>
    <w:p w14:paraId="7018D0EE" w14:textId="77777777" w:rsidR="00880CEE" w:rsidRDefault="008030F4">
      <w:pPr>
        <w:jc w:val="center"/>
      </w:pPr>
      <w:r>
        <w:t>Рисунок 2.21. Интерфейс клубов</w:t>
      </w:r>
    </w:p>
    <w:p w14:paraId="031420BE" w14:textId="77777777" w:rsidR="00880CEE" w:rsidRDefault="008030F4">
      <w:pPr>
        <w:ind w:firstLine="709"/>
        <w:jc w:val="both"/>
      </w:pPr>
      <w:r>
        <w:t>OTB-менеджер показан на рисунке 2.22. Он демонстрирует организационные сценарии для очных мероприятий.</w:t>
      </w:r>
    </w:p>
    <w:p w14:paraId="3638CA41" w14:textId="77777777" w:rsidR="00880CEE" w:rsidRDefault="008030F4">
      <w:pPr>
        <w:jc w:val="center"/>
      </w:pPr>
      <w:r>
        <w:rPr>
          <w:noProof/>
        </w:rPr>
        <w:lastRenderedPageBreak/>
        <w:drawing>
          <wp:inline distT="0" distB="0" distL="0" distR="0" wp14:anchorId="56AFBAA3" wp14:editId="2E97E8A4">
            <wp:extent cx="4723200" cy="2952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otb_manager.png"/>
                    <pic:cNvPicPr/>
                  </pic:nvPicPr>
                  <pic:blipFill>
                    <a:blip r:embed="rId28"/>
                    <a:stretch>
                      <a:fillRect/>
                    </a:stretch>
                  </pic:blipFill>
                  <pic:spPr>
                    <a:xfrm>
                      <a:off x="0" y="0"/>
                      <a:ext cx="4723200" cy="2952000"/>
                    </a:xfrm>
                    <a:prstGeom prst="rect">
                      <a:avLst/>
                    </a:prstGeom>
                  </pic:spPr>
                </pic:pic>
              </a:graphicData>
            </a:graphic>
          </wp:inline>
        </w:drawing>
      </w:r>
    </w:p>
    <w:p w14:paraId="3BB3E00E" w14:textId="77777777" w:rsidR="00880CEE" w:rsidRDefault="008030F4">
      <w:pPr>
        <w:jc w:val="center"/>
      </w:pPr>
      <w:r>
        <w:t>Рисунок 2.22. OTB-менеджер ChessView</w:t>
      </w:r>
    </w:p>
    <w:p w14:paraId="7EA74BA7" w14:textId="77777777" w:rsidR="00880CEE" w:rsidRDefault="008030F4">
      <w:pPr>
        <w:ind w:firstLine="709"/>
        <w:jc w:val="both"/>
      </w:pPr>
      <w:r>
        <w:t>История партий является одним из основных экранов после завершения игры. Пользователь открывает список партий, видит соперника, дату, контроль времени, результат и изменение рейтинга. Из этого экрана он может перейти к разбору партии или открыть сохраненную позицию в анализаторе. Интерфейс истории показан на рисунке 2.23.</w:t>
      </w:r>
    </w:p>
    <w:p w14:paraId="730E4C50" w14:textId="77777777" w:rsidR="00880CEE" w:rsidRDefault="008030F4">
      <w:pPr>
        <w:jc w:val="center"/>
      </w:pPr>
      <w:r>
        <w:rPr>
          <w:noProof/>
        </w:rPr>
        <w:drawing>
          <wp:inline distT="0" distB="0" distL="0" distR="0" wp14:anchorId="14C4A4DC" wp14:editId="56F5581F">
            <wp:extent cx="4350315" cy="295199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history.png"/>
                    <pic:cNvPicPr/>
                  </pic:nvPicPr>
                  <pic:blipFill>
                    <a:blip r:embed="rId29"/>
                    <a:stretch>
                      <a:fillRect/>
                    </a:stretch>
                  </pic:blipFill>
                  <pic:spPr>
                    <a:xfrm>
                      <a:off x="0" y="0"/>
                      <a:ext cx="4350315" cy="2951999"/>
                    </a:xfrm>
                    <a:prstGeom prst="rect">
                      <a:avLst/>
                    </a:prstGeom>
                  </pic:spPr>
                </pic:pic>
              </a:graphicData>
            </a:graphic>
          </wp:inline>
        </w:drawing>
      </w:r>
    </w:p>
    <w:p w14:paraId="069282A4" w14:textId="77777777" w:rsidR="00880CEE" w:rsidRDefault="008030F4">
      <w:pPr>
        <w:jc w:val="center"/>
      </w:pPr>
      <w:r>
        <w:t>Рисунок 2.23. История партий пользователя</w:t>
      </w:r>
    </w:p>
    <w:p w14:paraId="3DAA7E82" w14:textId="77777777" w:rsidR="00880CEE" w:rsidRDefault="008030F4">
      <w:pPr>
        <w:ind w:firstLine="709"/>
        <w:jc w:val="both"/>
      </w:pPr>
      <w:r>
        <w:t xml:space="preserve">Таблица лидеров помогает пользователю оценивать прогресс не только по личному профилю, но и относительно других игроков. В интерфейсе </w:t>
      </w:r>
      <w:r>
        <w:lastRenderedPageBreak/>
        <w:t>рейтинг разделен по контролям времени, потому что blitz, rapid и bullet отражают разные навыки. Экран таблицы лидеров показан на рисунке 2.24.</w:t>
      </w:r>
    </w:p>
    <w:p w14:paraId="50C40C27" w14:textId="77777777" w:rsidR="00880CEE" w:rsidRDefault="008030F4">
      <w:pPr>
        <w:jc w:val="center"/>
      </w:pPr>
      <w:r>
        <w:rPr>
          <w:noProof/>
        </w:rPr>
        <w:drawing>
          <wp:inline distT="0" distB="0" distL="0" distR="0" wp14:anchorId="1D42930D" wp14:editId="1E1021E2">
            <wp:extent cx="4350315" cy="29519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leaderboard.png"/>
                    <pic:cNvPicPr/>
                  </pic:nvPicPr>
                  <pic:blipFill>
                    <a:blip r:embed="rId30"/>
                    <a:stretch>
                      <a:fillRect/>
                    </a:stretch>
                  </pic:blipFill>
                  <pic:spPr>
                    <a:xfrm>
                      <a:off x="0" y="0"/>
                      <a:ext cx="4350315" cy="2951999"/>
                    </a:xfrm>
                    <a:prstGeom prst="rect">
                      <a:avLst/>
                    </a:prstGeom>
                  </pic:spPr>
                </pic:pic>
              </a:graphicData>
            </a:graphic>
          </wp:inline>
        </w:drawing>
      </w:r>
    </w:p>
    <w:p w14:paraId="0C132696" w14:textId="77777777" w:rsidR="00880CEE" w:rsidRDefault="008030F4">
      <w:pPr>
        <w:jc w:val="center"/>
      </w:pPr>
      <w:r>
        <w:t>Рисунок 2.24. Таблица лидеров ChessView</w:t>
      </w:r>
    </w:p>
    <w:p w14:paraId="55BC09FB" w14:textId="77777777" w:rsidR="00880CEE" w:rsidRDefault="008030F4">
      <w:pPr>
        <w:ind w:firstLine="709"/>
        <w:jc w:val="both"/>
      </w:pPr>
      <w:r>
        <w:t>Настройки профиля позволяют пользователю изменить публичные данные, аватар, описание, параметры приватности и способы подтверждения личности. Этот экран важен для полноты приложения, потому что пользователь должен управлять не только партиями, но и своим аккаунтом. Настройки профиля показаны на рисунке 2.25.</w:t>
      </w:r>
    </w:p>
    <w:p w14:paraId="29D7B295" w14:textId="77777777" w:rsidR="00880CEE" w:rsidRDefault="008030F4">
      <w:pPr>
        <w:jc w:val="center"/>
      </w:pPr>
      <w:r>
        <w:rPr>
          <w:noProof/>
        </w:rPr>
        <w:drawing>
          <wp:inline distT="0" distB="0" distL="0" distR="0" wp14:anchorId="6BF08B81" wp14:editId="0624BABE">
            <wp:extent cx="4350315" cy="295199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settings.png"/>
                    <pic:cNvPicPr/>
                  </pic:nvPicPr>
                  <pic:blipFill>
                    <a:blip r:embed="rId31"/>
                    <a:stretch>
                      <a:fillRect/>
                    </a:stretch>
                  </pic:blipFill>
                  <pic:spPr>
                    <a:xfrm>
                      <a:off x="0" y="0"/>
                      <a:ext cx="4350315" cy="2951999"/>
                    </a:xfrm>
                    <a:prstGeom prst="rect">
                      <a:avLst/>
                    </a:prstGeom>
                  </pic:spPr>
                </pic:pic>
              </a:graphicData>
            </a:graphic>
          </wp:inline>
        </w:drawing>
      </w:r>
    </w:p>
    <w:p w14:paraId="52EAD425" w14:textId="77777777" w:rsidR="00880CEE" w:rsidRDefault="008030F4">
      <w:pPr>
        <w:jc w:val="center"/>
      </w:pPr>
      <w:r>
        <w:t>Рисунок 2.25. Настройки профиля пользователя</w:t>
      </w:r>
    </w:p>
    <w:p w14:paraId="15D97D5D" w14:textId="77777777" w:rsidR="00880CEE" w:rsidRDefault="008030F4">
      <w:pPr>
        <w:ind w:firstLine="709"/>
        <w:jc w:val="both"/>
      </w:pPr>
      <w:r>
        <w:lastRenderedPageBreak/>
        <w:t>Запланированные матчи используются, когда партия создается не через случайный matchmaking, а через приглашение конкретного игрока. Пользователь выбирает соперника, дату, контроль времени и при необходимости оплачивает взнос через платежный эмулятор. Экран запланированных матчей показан на рисунке 2.26.</w:t>
      </w:r>
    </w:p>
    <w:p w14:paraId="53AB1E2B" w14:textId="77777777" w:rsidR="00880CEE" w:rsidRDefault="008030F4">
      <w:pPr>
        <w:jc w:val="center"/>
      </w:pPr>
      <w:r>
        <w:rPr>
          <w:noProof/>
        </w:rPr>
        <w:drawing>
          <wp:inline distT="0" distB="0" distL="0" distR="0" wp14:anchorId="4A1CCDA2" wp14:editId="4E09AC0C">
            <wp:extent cx="4350315" cy="295199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scheduled_matches.png"/>
                    <pic:cNvPicPr/>
                  </pic:nvPicPr>
                  <pic:blipFill>
                    <a:blip r:embed="rId32"/>
                    <a:stretch>
                      <a:fillRect/>
                    </a:stretch>
                  </pic:blipFill>
                  <pic:spPr>
                    <a:xfrm>
                      <a:off x="0" y="0"/>
                      <a:ext cx="4350315" cy="2951999"/>
                    </a:xfrm>
                    <a:prstGeom prst="rect">
                      <a:avLst/>
                    </a:prstGeom>
                  </pic:spPr>
                </pic:pic>
              </a:graphicData>
            </a:graphic>
          </wp:inline>
        </w:drawing>
      </w:r>
    </w:p>
    <w:p w14:paraId="66B1391A" w14:textId="77777777" w:rsidR="00880CEE" w:rsidRDefault="008030F4">
      <w:pPr>
        <w:jc w:val="center"/>
      </w:pPr>
      <w:r>
        <w:t>Рисунок 2.26. Запланированные матчи пользователя</w:t>
      </w:r>
    </w:p>
    <w:p w14:paraId="37E88059" w14:textId="77777777" w:rsidR="00880CEE" w:rsidRDefault="008030F4">
      <w:pPr>
        <w:ind w:firstLine="709"/>
        <w:jc w:val="both"/>
      </w:pPr>
      <w:r>
        <w:t>Разбор партии используется после завершения игры. Пользователь просматривает ходы, оценку позиции, классификацию ошибок и может открыть выбранную позицию в анализаторе. В отличие от live-партии, разбор не изменяет состояние games; он читает сохраненные moves и строит учебное представление. Экран разбора партии показан на рисунке 2.27.</w:t>
      </w:r>
    </w:p>
    <w:p w14:paraId="6D90B15E" w14:textId="77777777" w:rsidR="00880CEE" w:rsidRDefault="008030F4">
      <w:pPr>
        <w:jc w:val="center"/>
      </w:pPr>
      <w:r>
        <w:rPr>
          <w:noProof/>
        </w:rPr>
        <w:lastRenderedPageBreak/>
        <w:drawing>
          <wp:inline distT="0" distB="0" distL="0" distR="0" wp14:anchorId="641A2D49" wp14:editId="5B483D0F">
            <wp:extent cx="4350315" cy="295199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game_review.png"/>
                    <pic:cNvPicPr/>
                  </pic:nvPicPr>
                  <pic:blipFill>
                    <a:blip r:embed="rId33"/>
                    <a:stretch>
                      <a:fillRect/>
                    </a:stretch>
                  </pic:blipFill>
                  <pic:spPr>
                    <a:xfrm>
                      <a:off x="0" y="0"/>
                      <a:ext cx="4350315" cy="2951999"/>
                    </a:xfrm>
                    <a:prstGeom prst="rect">
                      <a:avLst/>
                    </a:prstGeom>
                  </pic:spPr>
                </pic:pic>
              </a:graphicData>
            </a:graphic>
          </wp:inline>
        </w:drawing>
      </w:r>
    </w:p>
    <w:p w14:paraId="62F15796" w14:textId="77777777" w:rsidR="00880CEE" w:rsidRDefault="008030F4">
      <w:pPr>
        <w:jc w:val="center"/>
      </w:pPr>
      <w:r>
        <w:t>Рисунок 2.27. Разбор завершенной партии</w:t>
      </w:r>
    </w:p>
    <w:p w14:paraId="5FB9F9D2" w14:textId="77777777" w:rsidR="00880CEE" w:rsidRDefault="008030F4">
      <w:pPr>
        <w:ind w:firstLine="709"/>
        <w:jc w:val="both"/>
      </w:pPr>
      <w:r>
        <w:t>Детальная страница турнира показывает регламент, статус, количество участников, standings, раунды и пары. Пользователь может вступить в турнир, оплатить вступительный взнос, выйти до начала или открыть партию раунда. Экран турнира показан на рисунке 2.28.</w:t>
      </w:r>
    </w:p>
    <w:p w14:paraId="7CB1CF71" w14:textId="77777777" w:rsidR="00880CEE" w:rsidRDefault="008030F4">
      <w:pPr>
        <w:jc w:val="center"/>
      </w:pPr>
      <w:r>
        <w:rPr>
          <w:noProof/>
        </w:rPr>
        <w:drawing>
          <wp:inline distT="0" distB="0" distL="0" distR="0" wp14:anchorId="7D5B45BB" wp14:editId="318F1C9B">
            <wp:extent cx="4350315" cy="295199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tournament_detail.png"/>
                    <pic:cNvPicPr/>
                  </pic:nvPicPr>
                  <pic:blipFill>
                    <a:blip r:embed="rId34"/>
                    <a:stretch>
                      <a:fillRect/>
                    </a:stretch>
                  </pic:blipFill>
                  <pic:spPr>
                    <a:xfrm>
                      <a:off x="0" y="0"/>
                      <a:ext cx="4350315" cy="2951999"/>
                    </a:xfrm>
                    <a:prstGeom prst="rect">
                      <a:avLst/>
                    </a:prstGeom>
                  </pic:spPr>
                </pic:pic>
              </a:graphicData>
            </a:graphic>
          </wp:inline>
        </w:drawing>
      </w:r>
    </w:p>
    <w:p w14:paraId="4C70204E" w14:textId="77777777" w:rsidR="00880CEE" w:rsidRDefault="008030F4">
      <w:pPr>
        <w:jc w:val="center"/>
      </w:pPr>
      <w:r>
        <w:t>Рисунок 2.28. Детальная страница турнира</w:t>
      </w:r>
    </w:p>
    <w:p w14:paraId="04942CBA" w14:textId="77777777" w:rsidR="00880CEE" w:rsidRDefault="008030F4">
      <w:pPr>
        <w:ind w:firstLine="709"/>
        <w:jc w:val="both"/>
      </w:pPr>
      <w:r>
        <w:t xml:space="preserve">Чтобы пользовательская часть была описана как инструкция, важно указать не только наличие страниц, но и состояния каждой страницы. Состояния клиента приведены в таблице 2.36. Они используются при отрисовке </w:t>
      </w:r>
      <w:r>
        <w:lastRenderedPageBreak/>
        <w:t>интерфейса и помогают избежать ситуации, когда страница показывает пустую область без объяснения.</w:t>
      </w:r>
    </w:p>
    <w:p w14:paraId="43848D9F" w14:textId="77777777" w:rsidR="00880CEE" w:rsidRDefault="008030F4">
      <w:r>
        <w:t>Таблица 2.36. Состояния клиентских экранов</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1EB51BD7" w14:textId="77777777">
        <w:trPr>
          <w:jc w:val="center"/>
        </w:trPr>
        <w:tc>
          <w:tcPr>
            <w:tcW w:w="2409" w:type="dxa"/>
          </w:tcPr>
          <w:p w14:paraId="4F39F37D" w14:textId="77777777" w:rsidR="00880CEE" w:rsidRDefault="008030F4">
            <w:pPr>
              <w:spacing w:line="240" w:lineRule="auto"/>
            </w:pPr>
            <w:r>
              <w:rPr>
                <w:sz w:val="18"/>
              </w:rPr>
              <w:t>Экран</w:t>
            </w:r>
          </w:p>
        </w:tc>
        <w:tc>
          <w:tcPr>
            <w:tcW w:w="2409" w:type="dxa"/>
          </w:tcPr>
          <w:p w14:paraId="7D3EDD5F" w14:textId="77777777" w:rsidR="00880CEE" w:rsidRDefault="008030F4">
            <w:pPr>
              <w:spacing w:line="240" w:lineRule="auto"/>
            </w:pPr>
            <w:r>
              <w:rPr>
                <w:sz w:val="18"/>
              </w:rPr>
              <w:t>Основное состояние</w:t>
            </w:r>
          </w:p>
        </w:tc>
        <w:tc>
          <w:tcPr>
            <w:tcW w:w="2409" w:type="dxa"/>
          </w:tcPr>
          <w:p w14:paraId="6FBF72FB" w14:textId="77777777" w:rsidR="00880CEE" w:rsidRDefault="008030F4">
            <w:pPr>
              <w:spacing w:line="240" w:lineRule="auto"/>
            </w:pPr>
            <w:r>
              <w:rPr>
                <w:sz w:val="18"/>
              </w:rPr>
              <w:t>Пустое состояние</w:t>
            </w:r>
          </w:p>
        </w:tc>
        <w:tc>
          <w:tcPr>
            <w:tcW w:w="2409" w:type="dxa"/>
          </w:tcPr>
          <w:p w14:paraId="1EAAEF90" w14:textId="77777777" w:rsidR="00880CEE" w:rsidRDefault="008030F4">
            <w:pPr>
              <w:spacing w:line="240" w:lineRule="auto"/>
            </w:pPr>
            <w:r>
              <w:rPr>
                <w:sz w:val="18"/>
              </w:rPr>
              <w:t>Ошибка или ограничение</w:t>
            </w:r>
          </w:p>
        </w:tc>
      </w:tr>
      <w:tr w:rsidR="00880CEE" w14:paraId="3F95C2B4" w14:textId="77777777">
        <w:trPr>
          <w:jc w:val="center"/>
        </w:trPr>
        <w:tc>
          <w:tcPr>
            <w:tcW w:w="2409" w:type="dxa"/>
          </w:tcPr>
          <w:p w14:paraId="24F9C73F" w14:textId="77777777" w:rsidR="00880CEE" w:rsidRDefault="008030F4">
            <w:pPr>
              <w:spacing w:line="240" w:lineRule="auto"/>
            </w:pPr>
            <w:r>
              <w:rPr>
                <w:sz w:val="18"/>
              </w:rPr>
              <w:t>Dashboard</w:t>
            </w:r>
          </w:p>
        </w:tc>
        <w:tc>
          <w:tcPr>
            <w:tcW w:w="2409" w:type="dxa"/>
          </w:tcPr>
          <w:p w14:paraId="1D5D81F2" w14:textId="77777777" w:rsidR="00880CEE" w:rsidRDefault="008030F4">
            <w:pPr>
              <w:spacing w:line="240" w:lineRule="auto"/>
            </w:pPr>
            <w:r>
              <w:rPr>
                <w:sz w:val="18"/>
              </w:rPr>
              <w:t>Показаны карточки разделов и последние данные</w:t>
            </w:r>
          </w:p>
        </w:tc>
        <w:tc>
          <w:tcPr>
            <w:tcW w:w="2409" w:type="dxa"/>
          </w:tcPr>
          <w:p w14:paraId="274EF463" w14:textId="77777777" w:rsidR="00880CEE" w:rsidRDefault="008030F4">
            <w:pPr>
              <w:spacing w:line="240" w:lineRule="auto"/>
            </w:pPr>
            <w:r>
              <w:rPr>
                <w:sz w:val="18"/>
              </w:rPr>
              <w:t>Нет завершенных партий или турниров</w:t>
            </w:r>
          </w:p>
        </w:tc>
        <w:tc>
          <w:tcPr>
            <w:tcW w:w="2409" w:type="dxa"/>
          </w:tcPr>
          <w:p w14:paraId="1B023AC8" w14:textId="77777777" w:rsidR="00880CEE" w:rsidRDefault="008030F4">
            <w:pPr>
              <w:spacing w:line="240" w:lineRule="auto"/>
            </w:pPr>
            <w:r>
              <w:rPr>
                <w:sz w:val="18"/>
              </w:rPr>
              <w:t>Ошибка загрузки профиля</w:t>
            </w:r>
          </w:p>
        </w:tc>
      </w:tr>
      <w:tr w:rsidR="00880CEE" w14:paraId="2CA4B78F" w14:textId="77777777">
        <w:trPr>
          <w:jc w:val="center"/>
        </w:trPr>
        <w:tc>
          <w:tcPr>
            <w:tcW w:w="2409" w:type="dxa"/>
          </w:tcPr>
          <w:p w14:paraId="6F5B4822" w14:textId="77777777" w:rsidR="00880CEE" w:rsidRDefault="008030F4">
            <w:pPr>
              <w:spacing w:line="240" w:lineRule="auto"/>
            </w:pPr>
            <w:r>
              <w:rPr>
                <w:sz w:val="18"/>
              </w:rPr>
              <w:t>Lobby</w:t>
            </w:r>
          </w:p>
        </w:tc>
        <w:tc>
          <w:tcPr>
            <w:tcW w:w="2409" w:type="dxa"/>
          </w:tcPr>
          <w:p w14:paraId="1BEB2AE7" w14:textId="77777777" w:rsidR="00880CEE" w:rsidRDefault="008030F4">
            <w:pPr>
              <w:spacing w:line="240" w:lineRule="auto"/>
            </w:pPr>
            <w:r>
              <w:rPr>
                <w:sz w:val="18"/>
              </w:rPr>
              <w:t>Пользователь выбирает контроль времени</w:t>
            </w:r>
          </w:p>
        </w:tc>
        <w:tc>
          <w:tcPr>
            <w:tcW w:w="2409" w:type="dxa"/>
          </w:tcPr>
          <w:p w14:paraId="27D99EC9" w14:textId="77777777" w:rsidR="00880CEE" w:rsidRDefault="008030F4">
            <w:pPr>
              <w:spacing w:line="240" w:lineRule="auto"/>
            </w:pPr>
            <w:r>
              <w:rPr>
                <w:sz w:val="18"/>
              </w:rPr>
              <w:t>Нет активного поиска</w:t>
            </w:r>
          </w:p>
        </w:tc>
        <w:tc>
          <w:tcPr>
            <w:tcW w:w="2409" w:type="dxa"/>
          </w:tcPr>
          <w:p w14:paraId="62AD47B4" w14:textId="77777777" w:rsidR="00880CEE" w:rsidRDefault="008030F4">
            <w:pPr>
              <w:spacing w:line="240" w:lineRule="auto"/>
            </w:pPr>
            <w:r>
              <w:rPr>
                <w:sz w:val="18"/>
              </w:rPr>
              <w:t>Потеря WebSocket-соединения</w:t>
            </w:r>
          </w:p>
        </w:tc>
      </w:tr>
      <w:tr w:rsidR="00880CEE" w14:paraId="34141C01" w14:textId="77777777">
        <w:trPr>
          <w:jc w:val="center"/>
        </w:trPr>
        <w:tc>
          <w:tcPr>
            <w:tcW w:w="2409" w:type="dxa"/>
          </w:tcPr>
          <w:p w14:paraId="4622A365" w14:textId="77777777" w:rsidR="00880CEE" w:rsidRDefault="008030F4">
            <w:pPr>
              <w:spacing w:line="240" w:lineRule="auto"/>
            </w:pPr>
            <w:r>
              <w:rPr>
                <w:sz w:val="18"/>
              </w:rPr>
              <w:t>Game page</w:t>
            </w:r>
          </w:p>
        </w:tc>
        <w:tc>
          <w:tcPr>
            <w:tcW w:w="2409" w:type="dxa"/>
          </w:tcPr>
          <w:p w14:paraId="39E3273E" w14:textId="77777777" w:rsidR="00880CEE" w:rsidRDefault="008030F4">
            <w:pPr>
              <w:spacing w:line="240" w:lineRule="auto"/>
            </w:pPr>
            <w:r>
              <w:rPr>
                <w:sz w:val="18"/>
              </w:rPr>
              <w:t>Доска, часы, чат, видеоблок</w:t>
            </w:r>
          </w:p>
        </w:tc>
        <w:tc>
          <w:tcPr>
            <w:tcW w:w="2409" w:type="dxa"/>
          </w:tcPr>
          <w:p w14:paraId="5A654F49" w14:textId="77777777" w:rsidR="00880CEE" w:rsidRDefault="008030F4">
            <w:pPr>
              <w:spacing w:line="240" w:lineRule="auto"/>
            </w:pPr>
            <w:r>
              <w:rPr>
                <w:sz w:val="18"/>
              </w:rPr>
              <w:t>Партия еще не загружена</w:t>
            </w:r>
          </w:p>
        </w:tc>
        <w:tc>
          <w:tcPr>
            <w:tcW w:w="2409" w:type="dxa"/>
          </w:tcPr>
          <w:p w14:paraId="7B9F9495" w14:textId="77777777" w:rsidR="00880CEE" w:rsidRDefault="008030F4">
            <w:pPr>
              <w:spacing w:line="240" w:lineRule="auto"/>
            </w:pPr>
            <w:r>
              <w:rPr>
                <w:sz w:val="18"/>
              </w:rPr>
              <w:t>Ход отклонен сервером</w:t>
            </w:r>
          </w:p>
        </w:tc>
      </w:tr>
      <w:tr w:rsidR="00880CEE" w14:paraId="53A02E68" w14:textId="77777777">
        <w:trPr>
          <w:jc w:val="center"/>
        </w:trPr>
        <w:tc>
          <w:tcPr>
            <w:tcW w:w="2409" w:type="dxa"/>
          </w:tcPr>
          <w:p w14:paraId="02832038" w14:textId="77777777" w:rsidR="00880CEE" w:rsidRDefault="008030F4">
            <w:pPr>
              <w:spacing w:line="240" w:lineRule="auto"/>
            </w:pPr>
            <w:r>
              <w:rPr>
                <w:sz w:val="18"/>
              </w:rPr>
              <w:t>Analysis</w:t>
            </w:r>
          </w:p>
        </w:tc>
        <w:tc>
          <w:tcPr>
            <w:tcW w:w="2409" w:type="dxa"/>
          </w:tcPr>
          <w:p w14:paraId="7B77AD40" w14:textId="77777777" w:rsidR="00880CEE" w:rsidRDefault="008030F4">
            <w:pPr>
              <w:spacing w:line="240" w:lineRule="auto"/>
            </w:pPr>
            <w:r>
              <w:rPr>
                <w:sz w:val="18"/>
              </w:rPr>
              <w:t>Доска, FEN/PGN, engine output</w:t>
            </w:r>
          </w:p>
        </w:tc>
        <w:tc>
          <w:tcPr>
            <w:tcW w:w="2409" w:type="dxa"/>
          </w:tcPr>
          <w:p w14:paraId="393E7733" w14:textId="77777777" w:rsidR="00880CEE" w:rsidRDefault="008030F4">
            <w:pPr>
              <w:spacing w:line="240" w:lineRule="auto"/>
            </w:pPr>
            <w:r>
              <w:rPr>
                <w:sz w:val="18"/>
              </w:rPr>
              <w:t>Позиция не введена</w:t>
            </w:r>
          </w:p>
        </w:tc>
        <w:tc>
          <w:tcPr>
            <w:tcW w:w="2409" w:type="dxa"/>
          </w:tcPr>
          <w:p w14:paraId="2C6FAF2D" w14:textId="77777777" w:rsidR="00880CEE" w:rsidRDefault="008030F4">
            <w:pPr>
              <w:spacing w:line="240" w:lineRule="auto"/>
            </w:pPr>
            <w:r>
              <w:rPr>
                <w:sz w:val="18"/>
              </w:rPr>
              <w:t>Некорректный FEN или PGN</w:t>
            </w:r>
          </w:p>
        </w:tc>
      </w:tr>
      <w:tr w:rsidR="00880CEE" w14:paraId="1C2B4D4B" w14:textId="77777777">
        <w:trPr>
          <w:jc w:val="center"/>
        </w:trPr>
        <w:tc>
          <w:tcPr>
            <w:tcW w:w="2409" w:type="dxa"/>
          </w:tcPr>
          <w:p w14:paraId="43213C8C" w14:textId="77777777" w:rsidR="00880CEE" w:rsidRDefault="008030F4">
            <w:pPr>
              <w:spacing w:line="240" w:lineRule="auto"/>
            </w:pPr>
            <w:r>
              <w:rPr>
                <w:sz w:val="18"/>
              </w:rPr>
              <w:t>Puzzles</w:t>
            </w:r>
          </w:p>
        </w:tc>
        <w:tc>
          <w:tcPr>
            <w:tcW w:w="2409" w:type="dxa"/>
          </w:tcPr>
          <w:p w14:paraId="6D1CAEDB" w14:textId="77777777" w:rsidR="00880CEE" w:rsidRDefault="008030F4">
            <w:pPr>
              <w:spacing w:line="240" w:lineRule="auto"/>
            </w:pPr>
            <w:r>
              <w:rPr>
                <w:sz w:val="18"/>
              </w:rPr>
              <w:t>Задача, список, прогресс</w:t>
            </w:r>
          </w:p>
        </w:tc>
        <w:tc>
          <w:tcPr>
            <w:tcW w:w="2409" w:type="dxa"/>
          </w:tcPr>
          <w:p w14:paraId="006D0C43" w14:textId="77777777" w:rsidR="00880CEE" w:rsidRDefault="008030F4">
            <w:pPr>
              <w:spacing w:line="240" w:lineRule="auto"/>
            </w:pPr>
            <w:r>
              <w:rPr>
                <w:sz w:val="18"/>
              </w:rPr>
              <w:t>Каталог задач пуст</w:t>
            </w:r>
          </w:p>
        </w:tc>
        <w:tc>
          <w:tcPr>
            <w:tcW w:w="2409" w:type="dxa"/>
          </w:tcPr>
          <w:p w14:paraId="727C0DD3" w14:textId="77777777" w:rsidR="00880CEE" w:rsidRDefault="008030F4">
            <w:pPr>
              <w:spacing w:line="240" w:lineRule="auto"/>
            </w:pPr>
            <w:r>
              <w:rPr>
                <w:sz w:val="18"/>
              </w:rPr>
              <w:t>Ошибка отправки попытки</w:t>
            </w:r>
          </w:p>
        </w:tc>
      </w:tr>
      <w:tr w:rsidR="00880CEE" w14:paraId="3449D3C5" w14:textId="77777777">
        <w:trPr>
          <w:jc w:val="center"/>
        </w:trPr>
        <w:tc>
          <w:tcPr>
            <w:tcW w:w="2409" w:type="dxa"/>
          </w:tcPr>
          <w:p w14:paraId="4440FC01" w14:textId="77777777" w:rsidR="00880CEE" w:rsidRDefault="008030F4">
            <w:pPr>
              <w:spacing w:line="240" w:lineRule="auto"/>
            </w:pPr>
            <w:r>
              <w:rPr>
                <w:sz w:val="18"/>
              </w:rPr>
              <w:t>History</w:t>
            </w:r>
          </w:p>
        </w:tc>
        <w:tc>
          <w:tcPr>
            <w:tcW w:w="2409" w:type="dxa"/>
          </w:tcPr>
          <w:p w14:paraId="0C109054" w14:textId="77777777" w:rsidR="00880CEE" w:rsidRDefault="008030F4">
            <w:pPr>
              <w:spacing w:line="240" w:lineRule="auto"/>
            </w:pPr>
            <w:r>
              <w:rPr>
                <w:sz w:val="18"/>
              </w:rPr>
              <w:t>Таблица партий</w:t>
            </w:r>
          </w:p>
        </w:tc>
        <w:tc>
          <w:tcPr>
            <w:tcW w:w="2409" w:type="dxa"/>
          </w:tcPr>
          <w:p w14:paraId="727D9172" w14:textId="77777777" w:rsidR="00880CEE" w:rsidRDefault="008030F4">
            <w:pPr>
              <w:spacing w:line="240" w:lineRule="auto"/>
            </w:pPr>
            <w:r>
              <w:rPr>
                <w:sz w:val="18"/>
              </w:rPr>
              <w:t>Пользователь еще не сыграл партии</w:t>
            </w:r>
          </w:p>
        </w:tc>
        <w:tc>
          <w:tcPr>
            <w:tcW w:w="2409" w:type="dxa"/>
          </w:tcPr>
          <w:p w14:paraId="5641C5B0" w14:textId="77777777" w:rsidR="00880CEE" w:rsidRDefault="008030F4">
            <w:pPr>
              <w:spacing w:line="240" w:lineRule="auto"/>
            </w:pPr>
            <w:r>
              <w:rPr>
                <w:sz w:val="18"/>
              </w:rPr>
              <w:t>Ошибка получения истории</w:t>
            </w:r>
          </w:p>
        </w:tc>
      </w:tr>
      <w:tr w:rsidR="00880CEE" w14:paraId="40C83002" w14:textId="77777777">
        <w:trPr>
          <w:jc w:val="center"/>
        </w:trPr>
        <w:tc>
          <w:tcPr>
            <w:tcW w:w="2409" w:type="dxa"/>
          </w:tcPr>
          <w:p w14:paraId="0F4DF673" w14:textId="77777777" w:rsidR="00880CEE" w:rsidRDefault="008030F4">
            <w:pPr>
              <w:spacing w:line="240" w:lineRule="auto"/>
            </w:pPr>
            <w:r>
              <w:rPr>
                <w:sz w:val="18"/>
              </w:rPr>
              <w:t>Leaderboard</w:t>
            </w:r>
          </w:p>
        </w:tc>
        <w:tc>
          <w:tcPr>
            <w:tcW w:w="2409" w:type="dxa"/>
          </w:tcPr>
          <w:p w14:paraId="3CF45100" w14:textId="77777777" w:rsidR="00880CEE" w:rsidRDefault="008030F4">
            <w:pPr>
              <w:spacing w:line="240" w:lineRule="auto"/>
            </w:pPr>
            <w:r>
              <w:rPr>
                <w:sz w:val="18"/>
              </w:rPr>
              <w:t>Список игроков и фильтр контроля</w:t>
            </w:r>
          </w:p>
        </w:tc>
        <w:tc>
          <w:tcPr>
            <w:tcW w:w="2409" w:type="dxa"/>
          </w:tcPr>
          <w:p w14:paraId="03D441D3" w14:textId="77777777" w:rsidR="00880CEE" w:rsidRDefault="008030F4">
            <w:pPr>
              <w:spacing w:line="240" w:lineRule="auto"/>
            </w:pPr>
            <w:r>
              <w:rPr>
                <w:sz w:val="18"/>
              </w:rPr>
              <w:t>Нет данных по выбранной категории</w:t>
            </w:r>
          </w:p>
        </w:tc>
        <w:tc>
          <w:tcPr>
            <w:tcW w:w="2409" w:type="dxa"/>
          </w:tcPr>
          <w:p w14:paraId="00EDE072" w14:textId="77777777" w:rsidR="00880CEE" w:rsidRDefault="008030F4">
            <w:pPr>
              <w:spacing w:line="240" w:lineRule="auto"/>
            </w:pPr>
            <w:r>
              <w:rPr>
                <w:sz w:val="18"/>
              </w:rPr>
              <w:t>Ошибка рейтингового API</w:t>
            </w:r>
          </w:p>
        </w:tc>
      </w:tr>
      <w:tr w:rsidR="00880CEE" w14:paraId="5A380337" w14:textId="77777777">
        <w:trPr>
          <w:jc w:val="center"/>
        </w:trPr>
        <w:tc>
          <w:tcPr>
            <w:tcW w:w="2409" w:type="dxa"/>
          </w:tcPr>
          <w:p w14:paraId="5AE69837" w14:textId="77777777" w:rsidR="00880CEE" w:rsidRDefault="008030F4">
            <w:pPr>
              <w:spacing w:line="240" w:lineRule="auto"/>
            </w:pPr>
            <w:r>
              <w:rPr>
                <w:sz w:val="18"/>
              </w:rPr>
              <w:t>Tournaments</w:t>
            </w:r>
          </w:p>
        </w:tc>
        <w:tc>
          <w:tcPr>
            <w:tcW w:w="2409" w:type="dxa"/>
          </w:tcPr>
          <w:p w14:paraId="5B6A52F7" w14:textId="77777777" w:rsidR="00880CEE" w:rsidRDefault="008030F4">
            <w:pPr>
              <w:spacing w:line="240" w:lineRule="auto"/>
            </w:pPr>
            <w:r>
              <w:rPr>
                <w:sz w:val="18"/>
              </w:rPr>
              <w:t>Карточки турниров</w:t>
            </w:r>
          </w:p>
        </w:tc>
        <w:tc>
          <w:tcPr>
            <w:tcW w:w="2409" w:type="dxa"/>
          </w:tcPr>
          <w:p w14:paraId="18FDB788" w14:textId="77777777" w:rsidR="00880CEE" w:rsidRDefault="008030F4">
            <w:pPr>
              <w:spacing w:line="240" w:lineRule="auto"/>
            </w:pPr>
            <w:r>
              <w:rPr>
                <w:sz w:val="18"/>
              </w:rPr>
              <w:t>Нет открытых турниров</w:t>
            </w:r>
          </w:p>
        </w:tc>
        <w:tc>
          <w:tcPr>
            <w:tcW w:w="2409" w:type="dxa"/>
          </w:tcPr>
          <w:p w14:paraId="5876A22A" w14:textId="77777777" w:rsidR="00880CEE" w:rsidRDefault="008030F4">
            <w:pPr>
              <w:spacing w:line="240" w:lineRule="auto"/>
            </w:pPr>
            <w:r>
              <w:rPr>
                <w:sz w:val="18"/>
              </w:rPr>
              <w:t>Турнир закрыт для вступления</w:t>
            </w:r>
          </w:p>
        </w:tc>
      </w:tr>
      <w:tr w:rsidR="00880CEE" w14:paraId="4C7FDB27" w14:textId="77777777">
        <w:trPr>
          <w:jc w:val="center"/>
        </w:trPr>
        <w:tc>
          <w:tcPr>
            <w:tcW w:w="2409" w:type="dxa"/>
          </w:tcPr>
          <w:p w14:paraId="31E04CA4" w14:textId="77777777" w:rsidR="00880CEE" w:rsidRDefault="008030F4">
            <w:pPr>
              <w:spacing w:line="240" w:lineRule="auto"/>
            </w:pPr>
            <w:r>
              <w:rPr>
                <w:sz w:val="18"/>
              </w:rPr>
              <w:t>Scheduled matches</w:t>
            </w:r>
          </w:p>
        </w:tc>
        <w:tc>
          <w:tcPr>
            <w:tcW w:w="2409" w:type="dxa"/>
          </w:tcPr>
          <w:p w14:paraId="04E90C7E" w14:textId="77777777" w:rsidR="00880CEE" w:rsidRDefault="008030F4">
            <w:pPr>
              <w:spacing w:line="240" w:lineRule="auto"/>
            </w:pPr>
            <w:r>
              <w:rPr>
                <w:sz w:val="18"/>
              </w:rPr>
              <w:t>Приглашения и форма создания</w:t>
            </w:r>
          </w:p>
        </w:tc>
        <w:tc>
          <w:tcPr>
            <w:tcW w:w="2409" w:type="dxa"/>
          </w:tcPr>
          <w:p w14:paraId="7B90FA3D" w14:textId="77777777" w:rsidR="00880CEE" w:rsidRDefault="008030F4">
            <w:pPr>
              <w:spacing w:line="240" w:lineRule="auto"/>
            </w:pPr>
            <w:r>
              <w:rPr>
                <w:sz w:val="18"/>
              </w:rPr>
              <w:t>Нет запланированных матчей</w:t>
            </w:r>
          </w:p>
        </w:tc>
        <w:tc>
          <w:tcPr>
            <w:tcW w:w="2409" w:type="dxa"/>
          </w:tcPr>
          <w:p w14:paraId="03DCE668" w14:textId="77777777" w:rsidR="00880CEE" w:rsidRDefault="008030F4">
            <w:pPr>
              <w:spacing w:line="240" w:lineRule="auto"/>
            </w:pPr>
            <w:r>
              <w:rPr>
                <w:sz w:val="18"/>
              </w:rPr>
              <w:t>Нельзя начать матч до подтверждения</w:t>
            </w:r>
          </w:p>
        </w:tc>
      </w:tr>
      <w:tr w:rsidR="00880CEE" w14:paraId="576C4C3D" w14:textId="77777777">
        <w:trPr>
          <w:jc w:val="center"/>
        </w:trPr>
        <w:tc>
          <w:tcPr>
            <w:tcW w:w="2409" w:type="dxa"/>
          </w:tcPr>
          <w:p w14:paraId="600749EC" w14:textId="77777777" w:rsidR="00880CEE" w:rsidRDefault="008030F4">
            <w:pPr>
              <w:spacing w:line="240" w:lineRule="auto"/>
            </w:pPr>
            <w:r>
              <w:rPr>
                <w:sz w:val="18"/>
              </w:rPr>
              <w:t>Settings</w:t>
            </w:r>
          </w:p>
        </w:tc>
        <w:tc>
          <w:tcPr>
            <w:tcW w:w="2409" w:type="dxa"/>
          </w:tcPr>
          <w:p w14:paraId="12ABCC03" w14:textId="77777777" w:rsidR="00880CEE" w:rsidRDefault="008030F4">
            <w:pPr>
              <w:spacing w:line="240" w:lineRule="auto"/>
            </w:pPr>
            <w:r>
              <w:rPr>
                <w:sz w:val="18"/>
              </w:rPr>
              <w:t>Формы профиля и безопасности</w:t>
            </w:r>
          </w:p>
        </w:tc>
        <w:tc>
          <w:tcPr>
            <w:tcW w:w="2409" w:type="dxa"/>
          </w:tcPr>
          <w:p w14:paraId="63BE4A6E" w14:textId="77777777" w:rsidR="00880CEE" w:rsidRDefault="008030F4">
            <w:pPr>
              <w:spacing w:line="240" w:lineRule="auto"/>
            </w:pPr>
            <w:r>
              <w:rPr>
                <w:sz w:val="18"/>
              </w:rPr>
              <w:t>Нет подключенных способов проверки</w:t>
            </w:r>
          </w:p>
        </w:tc>
        <w:tc>
          <w:tcPr>
            <w:tcW w:w="2409" w:type="dxa"/>
          </w:tcPr>
          <w:p w14:paraId="163A58C5" w14:textId="77777777" w:rsidR="00880CEE" w:rsidRDefault="008030F4">
            <w:pPr>
              <w:spacing w:line="240" w:lineRule="auto"/>
            </w:pPr>
            <w:r>
              <w:rPr>
                <w:sz w:val="18"/>
              </w:rPr>
              <w:t>Ошибка сохранения профиля</w:t>
            </w:r>
          </w:p>
        </w:tc>
      </w:tr>
    </w:tbl>
    <w:p w14:paraId="70B5B5B8" w14:textId="77777777" w:rsidR="00880CEE" w:rsidRDefault="00880CEE">
      <w:pPr>
        <w:jc w:val="both"/>
      </w:pPr>
    </w:p>
    <w:p w14:paraId="060953D3" w14:textId="77777777" w:rsidR="00880CEE" w:rsidRDefault="008030F4">
      <w:pPr>
        <w:ind w:firstLine="709"/>
        <w:jc w:val="both"/>
      </w:pPr>
      <w:r>
        <w:t>Пользовательская инструкция должна учитывать обычный рабочий путь. Новый пользователь сначала открывает главную страницу, затем регистрируется или входит в систему. После входа он попадает в защищенную область и выбирает действие: быстро сыграть партию, изучить позицию, решить задачу, открыть турнир или изменить профиль. Если пользователь хочет просто сыграть, оптимальный путь состоит из dashboard, lobby, matchmaking и game page. Если он хочет изучать шахматы, путь состоит из history, game review, analysis и puzzles. Если он участвует в соревновании, путь состоит из tournaments, tournament detail, scheduled matches и game page.</w:t>
      </w:r>
    </w:p>
    <w:p w14:paraId="2EE1826C" w14:textId="77777777" w:rsidR="00880CEE" w:rsidRDefault="008030F4">
      <w:pPr>
        <w:ind w:firstLine="709"/>
        <w:jc w:val="both"/>
      </w:pPr>
      <w:r>
        <w:t>Каждый экран использует одинаковую логику авторизации. Если access token отсутствует, protected route отправляет пользователя на страницу входа. Если token есть, frontend делает запрос /identity/me и восстанавливает пользователя. При ошибке авторизации состояние очищается, чтобы интерфейс не показывал устаревшие данные. Для пользователя это выглядит просто: либо он находится внутри приложения, либо видит форму входа.</w:t>
      </w:r>
    </w:p>
    <w:p w14:paraId="1C5528A0" w14:textId="77777777" w:rsidR="00880CEE" w:rsidRDefault="008030F4">
      <w:pPr>
        <w:ind w:firstLine="709"/>
        <w:jc w:val="both"/>
      </w:pPr>
      <w:r>
        <w:t xml:space="preserve">В live-партии пользователь не должен видеть внутренние сущности БД, но интерфейс обязан отражать их состояние. Если games.status равен active, </w:t>
      </w:r>
      <w:r>
        <w:lastRenderedPageBreak/>
        <w:t>доска доступна для хода; если статус finished, действия хода скрываются, а пользователь видит итог. Если game_clocks указывает, что время вышло, сервер завершает партию и отправляет событие game_over. Если в chat_messages появляется новое сообщение, боковая панель обновляется без перезагрузки страницы.</w:t>
      </w:r>
    </w:p>
    <w:p w14:paraId="0A044F3B" w14:textId="77777777" w:rsidR="00880CEE" w:rsidRDefault="008030F4">
      <w:pPr>
        <w:ind w:firstLine="709"/>
        <w:jc w:val="both"/>
      </w:pPr>
      <w:r>
        <w:t>Для профиля и рейтинга интерфейс делает акцент на объяснимых числах. Пользователь видит текущий рейтинг, историю изменения, последние партии и публичные данные. Сравнение игроков строится на head-to-head данных и показывает не только общий счет, но и последние очные партии. Поэтому пользователь может понять, где он сильнее или слабее конкретного соперника.</w:t>
      </w:r>
    </w:p>
    <w:p w14:paraId="62603A63" w14:textId="77777777" w:rsidR="00880CEE" w:rsidRDefault="008030F4">
      <w:pPr>
        <w:ind w:firstLine="709"/>
        <w:jc w:val="both"/>
      </w:pPr>
      <w:r>
        <w:t>Платежный эмулятор используется в сценариях, где нужно показать бизнес-операцию без подключения настоящего платежного провайдера. Для дипломного проекта этого достаточно: система создает payment intent, привязывает его к пользователю и назначению, а затем переводит его в success, failed или refunded. Экран платежного эмулятора показан на рисунке 2.29.</w:t>
      </w:r>
    </w:p>
    <w:p w14:paraId="20ACCB66" w14:textId="77777777" w:rsidR="00880CEE" w:rsidRDefault="008030F4">
      <w:pPr>
        <w:jc w:val="center"/>
      </w:pPr>
      <w:r>
        <w:rPr>
          <w:noProof/>
        </w:rPr>
        <w:drawing>
          <wp:inline distT="0" distB="0" distL="0" distR="0" wp14:anchorId="5A4941F2" wp14:editId="4773C05F">
            <wp:extent cx="4350315" cy="295199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payment_emulator.png"/>
                    <pic:cNvPicPr/>
                  </pic:nvPicPr>
                  <pic:blipFill>
                    <a:blip r:embed="rId35"/>
                    <a:stretch>
                      <a:fillRect/>
                    </a:stretch>
                  </pic:blipFill>
                  <pic:spPr>
                    <a:xfrm>
                      <a:off x="0" y="0"/>
                      <a:ext cx="4350315" cy="2951999"/>
                    </a:xfrm>
                    <a:prstGeom prst="rect">
                      <a:avLst/>
                    </a:prstGeom>
                  </pic:spPr>
                </pic:pic>
              </a:graphicData>
            </a:graphic>
          </wp:inline>
        </w:drawing>
      </w:r>
    </w:p>
    <w:p w14:paraId="2003BCF5" w14:textId="77777777" w:rsidR="00880CEE" w:rsidRDefault="008030F4">
      <w:pPr>
        <w:jc w:val="center"/>
      </w:pPr>
      <w:r>
        <w:t>Рисунок 2.29. Платежный эмулятор ChessView</w:t>
      </w:r>
    </w:p>
    <w:p w14:paraId="4A74BF9F" w14:textId="77777777" w:rsidR="00880CEE" w:rsidRDefault="008030F4">
      <w:pPr>
        <w:ind w:firstLine="709"/>
        <w:jc w:val="both"/>
      </w:pPr>
      <w:r>
        <w:t xml:space="preserve">Проверка личности объединяет два разных механизма: passkey как криптографическое подтверждение устройства и face verification как визуальное подтверждение пользователя. Эти механизмы не заменяют пароль полностью, </w:t>
      </w:r>
      <w:r>
        <w:lastRenderedPageBreak/>
        <w:t>но повышают доверие к матчам, где важна честность участия. Экран проверки личности показан на рисунке 2.30.</w:t>
      </w:r>
    </w:p>
    <w:p w14:paraId="7BE80E93" w14:textId="77777777" w:rsidR="00880CEE" w:rsidRDefault="008030F4">
      <w:pPr>
        <w:jc w:val="center"/>
      </w:pPr>
      <w:r>
        <w:rPr>
          <w:noProof/>
        </w:rPr>
        <w:drawing>
          <wp:inline distT="0" distB="0" distL="0" distR="0" wp14:anchorId="3EA7E616" wp14:editId="4A32B135">
            <wp:extent cx="4350315" cy="295199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identity_verification.png"/>
                    <pic:cNvPicPr/>
                  </pic:nvPicPr>
                  <pic:blipFill>
                    <a:blip r:embed="rId36"/>
                    <a:stretch>
                      <a:fillRect/>
                    </a:stretch>
                  </pic:blipFill>
                  <pic:spPr>
                    <a:xfrm>
                      <a:off x="0" y="0"/>
                      <a:ext cx="4350315" cy="2951999"/>
                    </a:xfrm>
                    <a:prstGeom prst="rect">
                      <a:avLst/>
                    </a:prstGeom>
                  </pic:spPr>
                </pic:pic>
              </a:graphicData>
            </a:graphic>
          </wp:inline>
        </w:drawing>
      </w:r>
    </w:p>
    <w:p w14:paraId="1084191D" w14:textId="77777777" w:rsidR="00880CEE" w:rsidRDefault="008030F4">
      <w:pPr>
        <w:jc w:val="center"/>
      </w:pPr>
      <w:r>
        <w:t>Рисунок 2.30. Проверка личности пользователя</w:t>
      </w:r>
    </w:p>
    <w:p w14:paraId="36C41CD1" w14:textId="77777777" w:rsidR="00880CEE" w:rsidRDefault="008030F4">
      <w:pPr>
        <w:ind w:firstLine="709"/>
        <w:jc w:val="both"/>
      </w:pPr>
      <w:r>
        <w:t>Дополнительные клиентские процессы приведены в таблице 2.37. Она связывает интерфейс, backend-операцию и таблицы базы данных. Такой формат удобен для защиты диплома: по каждой строке можно объяснить, что видит пользователь и что реально происходит внутри системы.</w:t>
      </w:r>
    </w:p>
    <w:p w14:paraId="1C924902" w14:textId="77777777" w:rsidR="00880CEE" w:rsidRDefault="008030F4">
      <w:r>
        <w:t>Таблица 2.37. Расширенные процессы клиента</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7DD1A8E3" w14:textId="77777777">
        <w:trPr>
          <w:jc w:val="center"/>
        </w:trPr>
        <w:tc>
          <w:tcPr>
            <w:tcW w:w="2409" w:type="dxa"/>
          </w:tcPr>
          <w:p w14:paraId="3307855A" w14:textId="77777777" w:rsidR="00880CEE" w:rsidRDefault="008030F4">
            <w:pPr>
              <w:spacing w:line="240" w:lineRule="auto"/>
            </w:pPr>
            <w:r>
              <w:rPr>
                <w:sz w:val="18"/>
              </w:rPr>
              <w:t>Процесс</w:t>
            </w:r>
          </w:p>
        </w:tc>
        <w:tc>
          <w:tcPr>
            <w:tcW w:w="2409" w:type="dxa"/>
          </w:tcPr>
          <w:p w14:paraId="4293AD4E" w14:textId="77777777" w:rsidR="00880CEE" w:rsidRDefault="008030F4">
            <w:pPr>
              <w:spacing w:line="240" w:lineRule="auto"/>
            </w:pPr>
            <w:r>
              <w:rPr>
                <w:sz w:val="18"/>
              </w:rPr>
              <w:t>Действия пользователя</w:t>
            </w:r>
          </w:p>
        </w:tc>
        <w:tc>
          <w:tcPr>
            <w:tcW w:w="2409" w:type="dxa"/>
          </w:tcPr>
          <w:p w14:paraId="366C5A7C" w14:textId="77777777" w:rsidR="00880CEE" w:rsidRDefault="008030F4">
            <w:pPr>
              <w:spacing w:line="240" w:lineRule="auto"/>
            </w:pPr>
            <w:r>
              <w:rPr>
                <w:sz w:val="18"/>
              </w:rPr>
              <w:t>API или событие</w:t>
            </w:r>
          </w:p>
        </w:tc>
        <w:tc>
          <w:tcPr>
            <w:tcW w:w="2409" w:type="dxa"/>
          </w:tcPr>
          <w:p w14:paraId="75D81605" w14:textId="77777777" w:rsidR="00880CEE" w:rsidRDefault="008030F4">
            <w:pPr>
              <w:spacing w:line="240" w:lineRule="auto"/>
            </w:pPr>
            <w:r>
              <w:rPr>
                <w:sz w:val="18"/>
              </w:rPr>
              <w:t>Таблицы и состояние</w:t>
            </w:r>
          </w:p>
        </w:tc>
      </w:tr>
      <w:tr w:rsidR="00880CEE" w14:paraId="0408697C" w14:textId="77777777">
        <w:trPr>
          <w:jc w:val="center"/>
        </w:trPr>
        <w:tc>
          <w:tcPr>
            <w:tcW w:w="2409" w:type="dxa"/>
          </w:tcPr>
          <w:p w14:paraId="6F48FC08" w14:textId="77777777" w:rsidR="00880CEE" w:rsidRDefault="008030F4">
            <w:pPr>
              <w:spacing w:line="240" w:lineRule="auto"/>
            </w:pPr>
            <w:r>
              <w:rPr>
                <w:sz w:val="18"/>
              </w:rPr>
              <w:t>История партии</w:t>
            </w:r>
          </w:p>
        </w:tc>
        <w:tc>
          <w:tcPr>
            <w:tcW w:w="2409" w:type="dxa"/>
          </w:tcPr>
          <w:p w14:paraId="5DF9AA94" w14:textId="77777777" w:rsidR="00880CEE" w:rsidRDefault="008030F4">
            <w:pPr>
              <w:spacing w:line="240" w:lineRule="auto"/>
            </w:pPr>
            <w:r>
              <w:rPr>
                <w:sz w:val="18"/>
              </w:rPr>
              <w:t>Открыть History и выбрать запись</w:t>
            </w:r>
          </w:p>
        </w:tc>
        <w:tc>
          <w:tcPr>
            <w:tcW w:w="2409" w:type="dxa"/>
          </w:tcPr>
          <w:p w14:paraId="4E11CA5A" w14:textId="77777777" w:rsidR="00880CEE" w:rsidRDefault="008030F4">
            <w:pPr>
              <w:spacing w:line="240" w:lineRule="auto"/>
            </w:pPr>
            <w:r>
              <w:rPr>
                <w:sz w:val="18"/>
              </w:rPr>
              <w:t>GET games, GET game detail</w:t>
            </w:r>
          </w:p>
        </w:tc>
        <w:tc>
          <w:tcPr>
            <w:tcW w:w="2409" w:type="dxa"/>
          </w:tcPr>
          <w:p w14:paraId="1B8CCFB1" w14:textId="77777777" w:rsidR="00880CEE" w:rsidRDefault="008030F4">
            <w:pPr>
              <w:spacing w:line="240" w:lineRule="auto"/>
            </w:pPr>
            <w:r>
              <w:rPr>
                <w:sz w:val="18"/>
              </w:rPr>
              <w:t>games, moves, ratings</w:t>
            </w:r>
          </w:p>
        </w:tc>
      </w:tr>
      <w:tr w:rsidR="00880CEE" w14:paraId="4DB94D5A" w14:textId="77777777">
        <w:trPr>
          <w:jc w:val="center"/>
        </w:trPr>
        <w:tc>
          <w:tcPr>
            <w:tcW w:w="2409" w:type="dxa"/>
          </w:tcPr>
          <w:p w14:paraId="51C365A8" w14:textId="77777777" w:rsidR="00880CEE" w:rsidRDefault="008030F4">
            <w:pPr>
              <w:spacing w:line="240" w:lineRule="auto"/>
            </w:pPr>
            <w:r>
              <w:rPr>
                <w:sz w:val="18"/>
              </w:rPr>
              <w:t>Разбор партии</w:t>
            </w:r>
          </w:p>
        </w:tc>
        <w:tc>
          <w:tcPr>
            <w:tcW w:w="2409" w:type="dxa"/>
          </w:tcPr>
          <w:p w14:paraId="501FACEE" w14:textId="77777777" w:rsidR="00880CEE" w:rsidRDefault="008030F4">
            <w:pPr>
              <w:spacing w:line="240" w:lineRule="auto"/>
            </w:pPr>
            <w:r>
              <w:rPr>
                <w:sz w:val="18"/>
              </w:rPr>
              <w:t>Переключать ходы и смотреть оценку</w:t>
            </w:r>
          </w:p>
        </w:tc>
        <w:tc>
          <w:tcPr>
            <w:tcW w:w="2409" w:type="dxa"/>
          </w:tcPr>
          <w:p w14:paraId="6A3A0A90" w14:textId="77777777" w:rsidR="00880CEE" w:rsidRDefault="008030F4">
            <w:pPr>
              <w:spacing w:line="240" w:lineRule="auto"/>
            </w:pPr>
            <w:r>
              <w:rPr>
                <w:sz w:val="18"/>
              </w:rPr>
              <w:t>GET game detail, локальный анализ</w:t>
            </w:r>
          </w:p>
        </w:tc>
        <w:tc>
          <w:tcPr>
            <w:tcW w:w="2409" w:type="dxa"/>
          </w:tcPr>
          <w:p w14:paraId="4FB429ED" w14:textId="77777777" w:rsidR="00880CEE" w:rsidRDefault="008030F4">
            <w:pPr>
              <w:spacing w:line="240" w:lineRule="auto"/>
            </w:pPr>
            <w:r>
              <w:rPr>
                <w:sz w:val="18"/>
              </w:rPr>
              <w:t>games, moves, локальный state</w:t>
            </w:r>
          </w:p>
        </w:tc>
      </w:tr>
      <w:tr w:rsidR="00880CEE" w14:paraId="1DAD8131" w14:textId="77777777">
        <w:trPr>
          <w:jc w:val="center"/>
        </w:trPr>
        <w:tc>
          <w:tcPr>
            <w:tcW w:w="2409" w:type="dxa"/>
          </w:tcPr>
          <w:p w14:paraId="58D950E2" w14:textId="77777777" w:rsidR="00880CEE" w:rsidRDefault="008030F4">
            <w:pPr>
              <w:spacing w:line="240" w:lineRule="auto"/>
            </w:pPr>
            <w:r>
              <w:rPr>
                <w:sz w:val="18"/>
              </w:rPr>
              <w:t>Турнирный взнос</w:t>
            </w:r>
          </w:p>
        </w:tc>
        <w:tc>
          <w:tcPr>
            <w:tcW w:w="2409" w:type="dxa"/>
          </w:tcPr>
          <w:p w14:paraId="2400CA1E" w14:textId="77777777" w:rsidR="00880CEE" w:rsidRDefault="008030F4">
            <w:pPr>
              <w:spacing w:line="240" w:lineRule="auto"/>
            </w:pPr>
            <w:r>
              <w:rPr>
                <w:sz w:val="18"/>
              </w:rPr>
              <w:t>Открыть турнир и оплатить вход</w:t>
            </w:r>
          </w:p>
        </w:tc>
        <w:tc>
          <w:tcPr>
            <w:tcW w:w="2409" w:type="dxa"/>
          </w:tcPr>
          <w:p w14:paraId="4D569679" w14:textId="77777777" w:rsidR="00880CEE" w:rsidRDefault="008030F4">
            <w:pPr>
              <w:spacing w:line="240" w:lineRule="auto"/>
            </w:pPr>
            <w:r>
              <w:rPr>
                <w:sz w:val="18"/>
              </w:rPr>
              <w:t>POST entry-payment, POST emulator simulate</w:t>
            </w:r>
          </w:p>
        </w:tc>
        <w:tc>
          <w:tcPr>
            <w:tcW w:w="2409" w:type="dxa"/>
          </w:tcPr>
          <w:p w14:paraId="0DD774EE" w14:textId="77777777" w:rsidR="00880CEE" w:rsidRDefault="008030F4">
            <w:pPr>
              <w:spacing w:line="240" w:lineRule="auto"/>
            </w:pPr>
            <w:r>
              <w:rPr>
                <w:sz w:val="18"/>
              </w:rPr>
              <w:t>payment_intents, tournament_players</w:t>
            </w:r>
          </w:p>
        </w:tc>
      </w:tr>
      <w:tr w:rsidR="00880CEE" w14:paraId="2F8AE321" w14:textId="77777777">
        <w:trPr>
          <w:jc w:val="center"/>
        </w:trPr>
        <w:tc>
          <w:tcPr>
            <w:tcW w:w="2409" w:type="dxa"/>
          </w:tcPr>
          <w:p w14:paraId="2441E728" w14:textId="77777777" w:rsidR="00880CEE" w:rsidRDefault="008030F4">
            <w:pPr>
              <w:spacing w:line="240" w:lineRule="auto"/>
            </w:pPr>
            <w:r>
              <w:rPr>
                <w:sz w:val="18"/>
              </w:rPr>
              <w:t>Запланированный матч</w:t>
            </w:r>
          </w:p>
        </w:tc>
        <w:tc>
          <w:tcPr>
            <w:tcW w:w="2409" w:type="dxa"/>
          </w:tcPr>
          <w:p w14:paraId="0F4D9F68" w14:textId="77777777" w:rsidR="00880CEE" w:rsidRDefault="008030F4">
            <w:pPr>
              <w:spacing w:line="240" w:lineRule="auto"/>
            </w:pPr>
            <w:r>
              <w:rPr>
                <w:sz w:val="18"/>
              </w:rPr>
              <w:t>Создать приглашение и дождаться ответа</w:t>
            </w:r>
          </w:p>
        </w:tc>
        <w:tc>
          <w:tcPr>
            <w:tcW w:w="2409" w:type="dxa"/>
          </w:tcPr>
          <w:p w14:paraId="2FE92343" w14:textId="77777777" w:rsidR="00880CEE" w:rsidRDefault="008030F4">
            <w:pPr>
              <w:spacing w:line="240" w:lineRule="auto"/>
            </w:pPr>
            <w:r>
              <w:rPr>
                <w:sz w:val="18"/>
              </w:rPr>
              <w:t>POST scheduled-matches, accept/decline</w:t>
            </w:r>
          </w:p>
        </w:tc>
        <w:tc>
          <w:tcPr>
            <w:tcW w:w="2409" w:type="dxa"/>
          </w:tcPr>
          <w:p w14:paraId="1DFA89F3" w14:textId="77777777" w:rsidR="00880CEE" w:rsidRDefault="008030F4">
            <w:pPr>
              <w:spacing w:line="240" w:lineRule="auto"/>
            </w:pPr>
            <w:r>
              <w:rPr>
                <w:sz w:val="18"/>
              </w:rPr>
              <w:t>scheduled_matches, payment_intents</w:t>
            </w:r>
          </w:p>
        </w:tc>
      </w:tr>
      <w:tr w:rsidR="00880CEE" w14:paraId="462FBFFE" w14:textId="77777777">
        <w:trPr>
          <w:jc w:val="center"/>
        </w:trPr>
        <w:tc>
          <w:tcPr>
            <w:tcW w:w="2409" w:type="dxa"/>
          </w:tcPr>
          <w:p w14:paraId="7E383723" w14:textId="77777777" w:rsidR="00880CEE" w:rsidRDefault="008030F4">
            <w:pPr>
              <w:spacing w:line="240" w:lineRule="auto"/>
            </w:pPr>
            <w:r>
              <w:rPr>
                <w:sz w:val="18"/>
              </w:rPr>
              <w:t>Видеосвязь</w:t>
            </w:r>
          </w:p>
        </w:tc>
        <w:tc>
          <w:tcPr>
            <w:tcW w:w="2409" w:type="dxa"/>
          </w:tcPr>
          <w:p w14:paraId="4DA824DD" w14:textId="77777777" w:rsidR="00880CEE" w:rsidRDefault="008030F4">
            <w:pPr>
              <w:spacing w:line="240" w:lineRule="auto"/>
            </w:pPr>
            <w:r>
              <w:rPr>
                <w:sz w:val="18"/>
              </w:rPr>
              <w:t>Включить камеру и микрофон</w:t>
            </w:r>
          </w:p>
        </w:tc>
        <w:tc>
          <w:tcPr>
            <w:tcW w:w="2409" w:type="dxa"/>
          </w:tcPr>
          <w:p w14:paraId="469B0289" w14:textId="77777777" w:rsidR="00880CEE" w:rsidRDefault="008030F4">
            <w:pPr>
              <w:spacing w:line="240" w:lineRule="auto"/>
            </w:pPr>
            <w:r>
              <w:rPr>
                <w:sz w:val="18"/>
              </w:rPr>
              <w:t>rtc_offer, rtc_answer, rtc_candidate</w:t>
            </w:r>
          </w:p>
        </w:tc>
        <w:tc>
          <w:tcPr>
            <w:tcW w:w="2409" w:type="dxa"/>
          </w:tcPr>
          <w:p w14:paraId="43BD09DA" w14:textId="77777777" w:rsidR="00880CEE" w:rsidRDefault="008030F4">
            <w:pPr>
              <w:spacing w:line="240" w:lineRule="auto"/>
            </w:pPr>
            <w:r>
              <w:rPr>
                <w:sz w:val="18"/>
              </w:rPr>
              <w:t>RTC state без изменения games</w:t>
            </w:r>
          </w:p>
        </w:tc>
      </w:tr>
      <w:tr w:rsidR="00880CEE" w14:paraId="258F95E0" w14:textId="77777777">
        <w:trPr>
          <w:jc w:val="center"/>
        </w:trPr>
        <w:tc>
          <w:tcPr>
            <w:tcW w:w="2409" w:type="dxa"/>
          </w:tcPr>
          <w:p w14:paraId="30E55E46" w14:textId="77777777" w:rsidR="00880CEE" w:rsidRDefault="008030F4">
            <w:pPr>
              <w:spacing w:line="240" w:lineRule="auto"/>
            </w:pPr>
            <w:r>
              <w:rPr>
                <w:sz w:val="18"/>
              </w:rPr>
              <w:t>Passkey</w:t>
            </w:r>
          </w:p>
        </w:tc>
        <w:tc>
          <w:tcPr>
            <w:tcW w:w="2409" w:type="dxa"/>
          </w:tcPr>
          <w:p w14:paraId="6A5E6597" w14:textId="77777777" w:rsidR="00880CEE" w:rsidRDefault="008030F4">
            <w:pPr>
              <w:spacing w:line="240" w:lineRule="auto"/>
            </w:pPr>
            <w:r>
              <w:rPr>
                <w:sz w:val="18"/>
              </w:rPr>
              <w:t>Добавить устройство в настройках</w:t>
            </w:r>
          </w:p>
        </w:tc>
        <w:tc>
          <w:tcPr>
            <w:tcW w:w="2409" w:type="dxa"/>
          </w:tcPr>
          <w:p w14:paraId="426C3A9B" w14:textId="77777777" w:rsidR="00880CEE" w:rsidRDefault="008030F4">
            <w:pPr>
              <w:spacing w:line="240" w:lineRule="auto"/>
            </w:pPr>
            <w:r>
              <w:rPr>
                <w:sz w:val="18"/>
              </w:rPr>
              <w:t>POST enrollment challenge и verify</w:t>
            </w:r>
          </w:p>
        </w:tc>
        <w:tc>
          <w:tcPr>
            <w:tcW w:w="2409" w:type="dxa"/>
          </w:tcPr>
          <w:p w14:paraId="4D112399" w14:textId="77777777" w:rsidR="00880CEE" w:rsidRDefault="008030F4">
            <w:pPr>
              <w:spacing w:line="240" w:lineRule="auto"/>
            </w:pPr>
            <w:r>
              <w:rPr>
                <w:sz w:val="18"/>
              </w:rPr>
              <w:t>passkey_credentials</w:t>
            </w:r>
          </w:p>
        </w:tc>
      </w:tr>
      <w:tr w:rsidR="00880CEE" w14:paraId="627B1CB4" w14:textId="77777777">
        <w:trPr>
          <w:jc w:val="center"/>
        </w:trPr>
        <w:tc>
          <w:tcPr>
            <w:tcW w:w="2409" w:type="dxa"/>
          </w:tcPr>
          <w:p w14:paraId="10757E6E" w14:textId="77777777" w:rsidR="00880CEE" w:rsidRDefault="008030F4">
            <w:pPr>
              <w:spacing w:line="240" w:lineRule="auto"/>
            </w:pPr>
            <w:r>
              <w:rPr>
                <w:sz w:val="18"/>
              </w:rPr>
              <w:t>Face verification</w:t>
            </w:r>
          </w:p>
        </w:tc>
        <w:tc>
          <w:tcPr>
            <w:tcW w:w="2409" w:type="dxa"/>
          </w:tcPr>
          <w:p w14:paraId="06800374" w14:textId="77777777" w:rsidR="00880CEE" w:rsidRDefault="008030F4">
            <w:pPr>
              <w:spacing w:line="240" w:lineRule="auto"/>
            </w:pPr>
            <w:r>
              <w:rPr>
                <w:sz w:val="18"/>
              </w:rPr>
              <w:t>Сделать снимок и отправить сессию</w:t>
            </w:r>
          </w:p>
        </w:tc>
        <w:tc>
          <w:tcPr>
            <w:tcW w:w="2409" w:type="dxa"/>
          </w:tcPr>
          <w:p w14:paraId="7811232C" w14:textId="77777777" w:rsidR="00880CEE" w:rsidRDefault="008030F4">
            <w:pPr>
              <w:spacing w:line="240" w:lineRule="auto"/>
            </w:pPr>
            <w:r>
              <w:rPr>
                <w:sz w:val="18"/>
              </w:rPr>
              <w:t>POST face verification session</w:t>
            </w:r>
          </w:p>
        </w:tc>
        <w:tc>
          <w:tcPr>
            <w:tcW w:w="2409" w:type="dxa"/>
          </w:tcPr>
          <w:p w14:paraId="447F4B5E" w14:textId="77777777" w:rsidR="00880CEE" w:rsidRDefault="008030F4">
            <w:pPr>
              <w:spacing w:line="240" w:lineRule="auto"/>
            </w:pPr>
            <w:r>
              <w:rPr>
                <w:sz w:val="18"/>
              </w:rPr>
              <w:t>face_verification_profiles, sessions</w:t>
            </w:r>
          </w:p>
        </w:tc>
      </w:tr>
      <w:tr w:rsidR="00880CEE" w14:paraId="2B667C22" w14:textId="77777777">
        <w:trPr>
          <w:jc w:val="center"/>
        </w:trPr>
        <w:tc>
          <w:tcPr>
            <w:tcW w:w="2409" w:type="dxa"/>
          </w:tcPr>
          <w:p w14:paraId="28091124" w14:textId="77777777" w:rsidR="00880CEE" w:rsidRDefault="008030F4">
            <w:pPr>
              <w:spacing w:line="240" w:lineRule="auto"/>
            </w:pPr>
            <w:r>
              <w:rPr>
                <w:sz w:val="18"/>
              </w:rPr>
              <w:t>Покупка предмета</w:t>
            </w:r>
          </w:p>
        </w:tc>
        <w:tc>
          <w:tcPr>
            <w:tcW w:w="2409" w:type="dxa"/>
          </w:tcPr>
          <w:p w14:paraId="7EE34D31" w14:textId="77777777" w:rsidR="00880CEE" w:rsidRDefault="008030F4">
            <w:pPr>
              <w:spacing w:line="240" w:lineRule="auto"/>
            </w:pPr>
            <w:r>
              <w:rPr>
                <w:sz w:val="18"/>
              </w:rPr>
              <w:t>Выбрать item и подтвердить покупку</w:t>
            </w:r>
          </w:p>
        </w:tc>
        <w:tc>
          <w:tcPr>
            <w:tcW w:w="2409" w:type="dxa"/>
          </w:tcPr>
          <w:p w14:paraId="71155D10" w14:textId="77777777" w:rsidR="00880CEE" w:rsidRDefault="008030F4">
            <w:pPr>
              <w:spacing w:line="240" w:lineRule="auto"/>
            </w:pPr>
            <w:r>
              <w:rPr>
                <w:sz w:val="18"/>
              </w:rPr>
              <w:t>Локальный shop state или payment API</w:t>
            </w:r>
          </w:p>
        </w:tc>
        <w:tc>
          <w:tcPr>
            <w:tcW w:w="2409" w:type="dxa"/>
          </w:tcPr>
          <w:p w14:paraId="5BA03036" w14:textId="77777777" w:rsidR="00880CEE" w:rsidRDefault="008030F4">
            <w:pPr>
              <w:spacing w:line="240" w:lineRule="auto"/>
            </w:pPr>
            <w:r>
              <w:rPr>
                <w:sz w:val="18"/>
              </w:rPr>
              <w:t>inventory/wallet state</w:t>
            </w:r>
          </w:p>
        </w:tc>
      </w:tr>
    </w:tbl>
    <w:p w14:paraId="15B4E923" w14:textId="77777777" w:rsidR="00880CEE" w:rsidRDefault="00880CEE">
      <w:pPr>
        <w:jc w:val="both"/>
      </w:pPr>
    </w:p>
    <w:p w14:paraId="5860B3D0" w14:textId="77777777" w:rsidR="00880CEE" w:rsidRDefault="008030F4">
      <w:pPr>
        <w:ind w:firstLine="709"/>
        <w:jc w:val="both"/>
      </w:pPr>
      <w:r>
        <w:t xml:space="preserve">Пользовательские процессы специально разделены на игровые, учебные, турнирные, платежные и профильные. Это уменьшает путаницу в интерфейсе. Игровые действия должны быть быстрыми и находиться рядом с доской. </w:t>
      </w:r>
      <w:r>
        <w:lastRenderedPageBreak/>
        <w:t>Учебные действия должны давать пользователю время изучить позицию и не мешать истории live-партий. Турнирные действия должны показывать статус участия и оплату. Профильные действия должны быть доступны отдельно, чтобы пользователь мог управлять аккаунтом без риска случайно изменить ход партии или турнир.</w:t>
      </w:r>
    </w:p>
    <w:p w14:paraId="10DF1313" w14:textId="77777777" w:rsidR="00880CEE" w:rsidRDefault="008030F4">
      <w:pPr>
        <w:ind w:firstLine="709"/>
        <w:jc w:val="both"/>
      </w:pPr>
      <w:r>
        <w:t>Подробная пользовательская инструкция приведена в таблице 2.38. Она описывает не внутренние компоненты, а порядок действий пользователя в интерфейсе.</w:t>
      </w:r>
    </w:p>
    <w:p w14:paraId="58EB7194" w14:textId="77777777" w:rsidR="00880CEE" w:rsidRDefault="008030F4">
      <w:r>
        <w:t>Таблица 2.38. Инструкция пользователя ChessView</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5B68BC0D" w14:textId="77777777">
        <w:trPr>
          <w:jc w:val="center"/>
        </w:trPr>
        <w:tc>
          <w:tcPr>
            <w:tcW w:w="2409" w:type="dxa"/>
          </w:tcPr>
          <w:p w14:paraId="5B712503" w14:textId="77777777" w:rsidR="00880CEE" w:rsidRDefault="008030F4">
            <w:pPr>
              <w:spacing w:line="240" w:lineRule="auto"/>
            </w:pPr>
            <w:r>
              <w:rPr>
                <w:sz w:val="18"/>
              </w:rPr>
              <w:t>Шаг</w:t>
            </w:r>
          </w:p>
        </w:tc>
        <w:tc>
          <w:tcPr>
            <w:tcW w:w="2409" w:type="dxa"/>
          </w:tcPr>
          <w:p w14:paraId="1EA5D3A9" w14:textId="77777777" w:rsidR="00880CEE" w:rsidRDefault="008030F4">
            <w:pPr>
              <w:spacing w:line="240" w:lineRule="auto"/>
            </w:pPr>
            <w:r>
              <w:rPr>
                <w:sz w:val="18"/>
              </w:rPr>
              <w:t>Где выполнить</w:t>
            </w:r>
          </w:p>
        </w:tc>
        <w:tc>
          <w:tcPr>
            <w:tcW w:w="2409" w:type="dxa"/>
          </w:tcPr>
          <w:p w14:paraId="5AB5BFA1" w14:textId="77777777" w:rsidR="00880CEE" w:rsidRDefault="008030F4">
            <w:pPr>
              <w:spacing w:line="240" w:lineRule="auto"/>
            </w:pPr>
            <w:r>
              <w:rPr>
                <w:sz w:val="18"/>
              </w:rPr>
              <w:t>Действие</w:t>
            </w:r>
          </w:p>
        </w:tc>
        <w:tc>
          <w:tcPr>
            <w:tcW w:w="2409" w:type="dxa"/>
          </w:tcPr>
          <w:p w14:paraId="09855709" w14:textId="77777777" w:rsidR="00880CEE" w:rsidRDefault="008030F4">
            <w:pPr>
              <w:spacing w:line="240" w:lineRule="auto"/>
            </w:pPr>
            <w:r>
              <w:rPr>
                <w:sz w:val="18"/>
              </w:rPr>
              <w:t>Ожидаемый результат</w:t>
            </w:r>
          </w:p>
        </w:tc>
      </w:tr>
      <w:tr w:rsidR="00880CEE" w14:paraId="7F853857" w14:textId="77777777">
        <w:trPr>
          <w:jc w:val="center"/>
        </w:trPr>
        <w:tc>
          <w:tcPr>
            <w:tcW w:w="2409" w:type="dxa"/>
          </w:tcPr>
          <w:p w14:paraId="5C031903" w14:textId="77777777" w:rsidR="00880CEE" w:rsidRDefault="008030F4">
            <w:pPr>
              <w:spacing w:line="240" w:lineRule="auto"/>
            </w:pPr>
            <w:r>
              <w:rPr>
                <w:sz w:val="18"/>
              </w:rPr>
              <w:t>1</w:t>
            </w:r>
          </w:p>
        </w:tc>
        <w:tc>
          <w:tcPr>
            <w:tcW w:w="2409" w:type="dxa"/>
          </w:tcPr>
          <w:p w14:paraId="7DE35D34" w14:textId="77777777" w:rsidR="00880CEE" w:rsidRDefault="008030F4">
            <w:pPr>
              <w:spacing w:line="240" w:lineRule="auto"/>
            </w:pPr>
            <w:r>
              <w:rPr>
                <w:sz w:val="18"/>
              </w:rPr>
              <w:t>Главная страница</w:t>
            </w:r>
          </w:p>
        </w:tc>
        <w:tc>
          <w:tcPr>
            <w:tcW w:w="2409" w:type="dxa"/>
          </w:tcPr>
          <w:p w14:paraId="167BA148" w14:textId="77777777" w:rsidR="00880CEE" w:rsidRDefault="008030F4">
            <w:pPr>
              <w:spacing w:line="240" w:lineRule="auto"/>
            </w:pPr>
            <w:r>
              <w:rPr>
                <w:sz w:val="18"/>
              </w:rPr>
              <w:t>Открыть приложение</w:t>
            </w:r>
          </w:p>
        </w:tc>
        <w:tc>
          <w:tcPr>
            <w:tcW w:w="2409" w:type="dxa"/>
          </w:tcPr>
          <w:p w14:paraId="1FE717B5" w14:textId="77777777" w:rsidR="00880CEE" w:rsidRDefault="008030F4">
            <w:pPr>
              <w:spacing w:line="240" w:lineRule="auto"/>
            </w:pPr>
            <w:r>
              <w:rPr>
                <w:sz w:val="18"/>
              </w:rPr>
              <w:t>Пользователь видит входные действия и описание платформы</w:t>
            </w:r>
          </w:p>
        </w:tc>
      </w:tr>
      <w:tr w:rsidR="00880CEE" w14:paraId="51EEAE46" w14:textId="77777777">
        <w:trPr>
          <w:jc w:val="center"/>
        </w:trPr>
        <w:tc>
          <w:tcPr>
            <w:tcW w:w="2409" w:type="dxa"/>
          </w:tcPr>
          <w:p w14:paraId="34CF6DA6" w14:textId="77777777" w:rsidR="00880CEE" w:rsidRDefault="008030F4">
            <w:pPr>
              <w:spacing w:line="240" w:lineRule="auto"/>
            </w:pPr>
            <w:r>
              <w:rPr>
                <w:sz w:val="18"/>
              </w:rPr>
              <w:t>2</w:t>
            </w:r>
          </w:p>
        </w:tc>
        <w:tc>
          <w:tcPr>
            <w:tcW w:w="2409" w:type="dxa"/>
          </w:tcPr>
          <w:p w14:paraId="14AE3F84" w14:textId="77777777" w:rsidR="00880CEE" w:rsidRDefault="008030F4">
            <w:pPr>
              <w:spacing w:line="240" w:lineRule="auto"/>
            </w:pPr>
            <w:r>
              <w:rPr>
                <w:sz w:val="18"/>
              </w:rPr>
              <w:t>Страница регистрации</w:t>
            </w:r>
          </w:p>
        </w:tc>
        <w:tc>
          <w:tcPr>
            <w:tcW w:w="2409" w:type="dxa"/>
          </w:tcPr>
          <w:p w14:paraId="7BC765FE" w14:textId="77777777" w:rsidR="00880CEE" w:rsidRDefault="008030F4">
            <w:pPr>
              <w:spacing w:line="240" w:lineRule="auto"/>
            </w:pPr>
            <w:r>
              <w:rPr>
                <w:sz w:val="18"/>
              </w:rPr>
              <w:t>Ввести username, email и пароль</w:t>
            </w:r>
          </w:p>
        </w:tc>
        <w:tc>
          <w:tcPr>
            <w:tcW w:w="2409" w:type="dxa"/>
          </w:tcPr>
          <w:p w14:paraId="2BA0C693" w14:textId="77777777" w:rsidR="00880CEE" w:rsidRDefault="008030F4">
            <w:pPr>
              <w:spacing w:line="240" w:lineRule="auto"/>
            </w:pPr>
            <w:r>
              <w:rPr>
                <w:sz w:val="18"/>
              </w:rPr>
              <w:t>Создается аккаунт и открывается защищенная область</w:t>
            </w:r>
          </w:p>
        </w:tc>
      </w:tr>
      <w:tr w:rsidR="00880CEE" w14:paraId="42045A92" w14:textId="77777777">
        <w:trPr>
          <w:jc w:val="center"/>
        </w:trPr>
        <w:tc>
          <w:tcPr>
            <w:tcW w:w="2409" w:type="dxa"/>
          </w:tcPr>
          <w:p w14:paraId="4CA08819" w14:textId="77777777" w:rsidR="00880CEE" w:rsidRDefault="008030F4">
            <w:pPr>
              <w:spacing w:line="240" w:lineRule="auto"/>
            </w:pPr>
            <w:r>
              <w:rPr>
                <w:sz w:val="18"/>
              </w:rPr>
              <w:t>3</w:t>
            </w:r>
          </w:p>
        </w:tc>
        <w:tc>
          <w:tcPr>
            <w:tcW w:w="2409" w:type="dxa"/>
          </w:tcPr>
          <w:p w14:paraId="45920AA9" w14:textId="77777777" w:rsidR="00880CEE" w:rsidRDefault="008030F4">
            <w:pPr>
              <w:spacing w:line="240" w:lineRule="auto"/>
            </w:pPr>
            <w:r>
              <w:rPr>
                <w:sz w:val="18"/>
              </w:rPr>
              <w:t>Страница входа</w:t>
            </w:r>
          </w:p>
        </w:tc>
        <w:tc>
          <w:tcPr>
            <w:tcW w:w="2409" w:type="dxa"/>
          </w:tcPr>
          <w:p w14:paraId="0EAFDE99" w14:textId="77777777" w:rsidR="00880CEE" w:rsidRDefault="008030F4">
            <w:pPr>
              <w:spacing w:line="240" w:lineRule="auto"/>
            </w:pPr>
            <w:r>
              <w:rPr>
                <w:sz w:val="18"/>
              </w:rPr>
              <w:t>Ввести email и пароль</w:t>
            </w:r>
          </w:p>
        </w:tc>
        <w:tc>
          <w:tcPr>
            <w:tcW w:w="2409" w:type="dxa"/>
          </w:tcPr>
          <w:p w14:paraId="0BFB47F6" w14:textId="77777777" w:rsidR="00880CEE" w:rsidRDefault="008030F4">
            <w:pPr>
              <w:spacing w:line="240" w:lineRule="auto"/>
            </w:pPr>
            <w:r>
              <w:rPr>
                <w:sz w:val="18"/>
              </w:rPr>
              <w:t>Клиент получает токены и сохраняет сессию</w:t>
            </w:r>
          </w:p>
        </w:tc>
      </w:tr>
      <w:tr w:rsidR="00880CEE" w14:paraId="24DD2A91" w14:textId="77777777">
        <w:trPr>
          <w:jc w:val="center"/>
        </w:trPr>
        <w:tc>
          <w:tcPr>
            <w:tcW w:w="2409" w:type="dxa"/>
          </w:tcPr>
          <w:p w14:paraId="3C136157" w14:textId="77777777" w:rsidR="00880CEE" w:rsidRDefault="008030F4">
            <w:pPr>
              <w:spacing w:line="240" w:lineRule="auto"/>
            </w:pPr>
            <w:r>
              <w:rPr>
                <w:sz w:val="18"/>
              </w:rPr>
              <w:t>4</w:t>
            </w:r>
          </w:p>
        </w:tc>
        <w:tc>
          <w:tcPr>
            <w:tcW w:w="2409" w:type="dxa"/>
          </w:tcPr>
          <w:p w14:paraId="4E8A1953" w14:textId="77777777" w:rsidR="00880CEE" w:rsidRDefault="008030F4">
            <w:pPr>
              <w:spacing w:line="240" w:lineRule="auto"/>
            </w:pPr>
            <w:r>
              <w:rPr>
                <w:sz w:val="18"/>
              </w:rPr>
              <w:t>Dashboard</w:t>
            </w:r>
          </w:p>
        </w:tc>
        <w:tc>
          <w:tcPr>
            <w:tcW w:w="2409" w:type="dxa"/>
          </w:tcPr>
          <w:p w14:paraId="22FA7360" w14:textId="77777777" w:rsidR="00880CEE" w:rsidRDefault="008030F4">
            <w:pPr>
              <w:spacing w:line="240" w:lineRule="auto"/>
            </w:pPr>
            <w:r>
              <w:rPr>
                <w:sz w:val="18"/>
              </w:rPr>
              <w:t>Выбрать раздел Lobby</w:t>
            </w:r>
          </w:p>
        </w:tc>
        <w:tc>
          <w:tcPr>
            <w:tcW w:w="2409" w:type="dxa"/>
          </w:tcPr>
          <w:p w14:paraId="7D28E4C4" w14:textId="77777777" w:rsidR="00880CEE" w:rsidRDefault="008030F4">
            <w:pPr>
              <w:spacing w:line="240" w:lineRule="auto"/>
            </w:pPr>
            <w:r>
              <w:rPr>
                <w:sz w:val="18"/>
              </w:rPr>
              <w:t>Открывается поиск соперника</w:t>
            </w:r>
          </w:p>
        </w:tc>
      </w:tr>
      <w:tr w:rsidR="00880CEE" w14:paraId="7012ECB1" w14:textId="77777777">
        <w:trPr>
          <w:jc w:val="center"/>
        </w:trPr>
        <w:tc>
          <w:tcPr>
            <w:tcW w:w="2409" w:type="dxa"/>
          </w:tcPr>
          <w:p w14:paraId="53B6BDCA" w14:textId="77777777" w:rsidR="00880CEE" w:rsidRDefault="008030F4">
            <w:pPr>
              <w:spacing w:line="240" w:lineRule="auto"/>
            </w:pPr>
            <w:r>
              <w:rPr>
                <w:sz w:val="18"/>
              </w:rPr>
              <w:t>5</w:t>
            </w:r>
          </w:p>
        </w:tc>
        <w:tc>
          <w:tcPr>
            <w:tcW w:w="2409" w:type="dxa"/>
          </w:tcPr>
          <w:p w14:paraId="249BC24E" w14:textId="77777777" w:rsidR="00880CEE" w:rsidRDefault="008030F4">
            <w:pPr>
              <w:spacing w:line="240" w:lineRule="auto"/>
            </w:pPr>
            <w:r>
              <w:rPr>
                <w:sz w:val="18"/>
              </w:rPr>
              <w:t>Lobby</w:t>
            </w:r>
          </w:p>
        </w:tc>
        <w:tc>
          <w:tcPr>
            <w:tcW w:w="2409" w:type="dxa"/>
          </w:tcPr>
          <w:p w14:paraId="0679EE99" w14:textId="77777777" w:rsidR="00880CEE" w:rsidRDefault="008030F4">
            <w:pPr>
              <w:spacing w:line="240" w:lineRule="auto"/>
            </w:pPr>
            <w:r>
              <w:rPr>
                <w:sz w:val="18"/>
              </w:rPr>
              <w:t>Выбрать контроль времени</w:t>
            </w:r>
          </w:p>
        </w:tc>
        <w:tc>
          <w:tcPr>
            <w:tcW w:w="2409" w:type="dxa"/>
          </w:tcPr>
          <w:p w14:paraId="0EC32945" w14:textId="77777777" w:rsidR="00880CEE" w:rsidRDefault="008030F4">
            <w:pPr>
              <w:spacing w:line="240" w:lineRule="auto"/>
            </w:pPr>
            <w:r>
              <w:rPr>
                <w:sz w:val="18"/>
              </w:rPr>
              <w:t>Пользователь готовит параметры партии</w:t>
            </w:r>
          </w:p>
        </w:tc>
      </w:tr>
      <w:tr w:rsidR="00880CEE" w14:paraId="6319DE3E" w14:textId="77777777">
        <w:trPr>
          <w:jc w:val="center"/>
        </w:trPr>
        <w:tc>
          <w:tcPr>
            <w:tcW w:w="2409" w:type="dxa"/>
          </w:tcPr>
          <w:p w14:paraId="210F3E16" w14:textId="77777777" w:rsidR="00880CEE" w:rsidRDefault="008030F4">
            <w:pPr>
              <w:spacing w:line="240" w:lineRule="auto"/>
            </w:pPr>
            <w:r>
              <w:rPr>
                <w:sz w:val="18"/>
              </w:rPr>
              <w:t>6</w:t>
            </w:r>
          </w:p>
        </w:tc>
        <w:tc>
          <w:tcPr>
            <w:tcW w:w="2409" w:type="dxa"/>
          </w:tcPr>
          <w:p w14:paraId="60CD882A" w14:textId="77777777" w:rsidR="00880CEE" w:rsidRDefault="008030F4">
            <w:pPr>
              <w:spacing w:line="240" w:lineRule="auto"/>
            </w:pPr>
            <w:r>
              <w:rPr>
                <w:sz w:val="18"/>
              </w:rPr>
              <w:t>Lobby</w:t>
            </w:r>
          </w:p>
        </w:tc>
        <w:tc>
          <w:tcPr>
            <w:tcW w:w="2409" w:type="dxa"/>
          </w:tcPr>
          <w:p w14:paraId="47ED999C" w14:textId="77777777" w:rsidR="00880CEE" w:rsidRDefault="008030F4">
            <w:pPr>
              <w:spacing w:line="240" w:lineRule="auto"/>
            </w:pPr>
            <w:r>
              <w:rPr>
                <w:sz w:val="18"/>
              </w:rPr>
              <w:t>Нажать вход в очередь</w:t>
            </w:r>
          </w:p>
        </w:tc>
        <w:tc>
          <w:tcPr>
            <w:tcW w:w="2409" w:type="dxa"/>
          </w:tcPr>
          <w:p w14:paraId="012AD429" w14:textId="77777777" w:rsidR="00880CEE" w:rsidRDefault="008030F4">
            <w:pPr>
              <w:spacing w:line="240" w:lineRule="auto"/>
            </w:pPr>
            <w:r>
              <w:rPr>
                <w:sz w:val="18"/>
              </w:rPr>
              <w:t>Клиент отправляет queue_join</w:t>
            </w:r>
          </w:p>
        </w:tc>
      </w:tr>
      <w:tr w:rsidR="00880CEE" w14:paraId="7A939E87" w14:textId="77777777">
        <w:trPr>
          <w:jc w:val="center"/>
        </w:trPr>
        <w:tc>
          <w:tcPr>
            <w:tcW w:w="2409" w:type="dxa"/>
          </w:tcPr>
          <w:p w14:paraId="726FD6F3" w14:textId="77777777" w:rsidR="00880CEE" w:rsidRDefault="008030F4">
            <w:pPr>
              <w:spacing w:line="240" w:lineRule="auto"/>
            </w:pPr>
            <w:r>
              <w:rPr>
                <w:sz w:val="18"/>
              </w:rPr>
              <w:t>7</w:t>
            </w:r>
          </w:p>
        </w:tc>
        <w:tc>
          <w:tcPr>
            <w:tcW w:w="2409" w:type="dxa"/>
          </w:tcPr>
          <w:p w14:paraId="47961932" w14:textId="77777777" w:rsidR="00880CEE" w:rsidRDefault="008030F4">
            <w:pPr>
              <w:spacing w:line="240" w:lineRule="auto"/>
            </w:pPr>
            <w:r>
              <w:rPr>
                <w:sz w:val="18"/>
              </w:rPr>
              <w:t>Lobby</w:t>
            </w:r>
          </w:p>
        </w:tc>
        <w:tc>
          <w:tcPr>
            <w:tcW w:w="2409" w:type="dxa"/>
          </w:tcPr>
          <w:p w14:paraId="645162D0" w14:textId="77777777" w:rsidR="00880CEE" w:rsidRDefault="008030F4">
            <w:pPr>
              <w:spacing w:line="240" w:lineRule="auto"/>
            </w:pPr>
            <w:r>
              <w:rPr>
                <w:sz w:val="18"/>
              </w:rPr>
              <w:t>Дождаться match_found</w:t>
            </w:r>
          </w:p>
        </w:tc>
        <w:tc>
          <w:tcPr>
            <w:tcW w:w="2409" w:type="dxa"/>
          </w:tcPr>
          <w:p w14:paraId="2148A2A0" w14:textId="77777777" w:rsidR="00880CEE" w:rsidRDefault="008030F4">
            <w:pPr>
              <w:spacing w:line="240" w:lineRule="auto"/>
            </w:pPr>
            <w:r>
              <w:rPr>
                <w:sz w:val="18"/>
              </w:rPr>
              <w:t>Открывается страница партии</w:t>
            </w:r>
          </w:p>
        </w:tc>
      </w:tr>
      <w:tr w:rsidR="00880CEE" w14:paraId="7E734FAF" w14:textId="77777777">
        <w:trPr>
          <w:jc w:val="center"/>
        </w:trPr>
        <w:tc>
          <w:tcPr>
            <w:tcW w:w="2409" w:type="dxa"/>
          </w:tcPr>
          <w:p w14:paraId="0C35890C" w14:textId="77777777" w:rsidR="00880CEE" w:rsidRDefault="008030F4">
            <w:pPr>
              <w:spacing w:line="240" w:lineRule="auto"/>
            </w:pPr>
            <w:r>
              <w:rPr>
                <w:sz w:val="18"/>
              </w:rPr>
              <w:t>8</w:t>
            </w:r>
          </w:p>
        </w:tc>
        <w:tc>
          <w:tcPr>
            <w:tcW w:w="2409" w:type="dxa"/>
          </w:tcPr>
          <w:p w14:paraId="7CD74954" w14:textId="77777777" w:rsidR="00880CEE" w:rsidRDefault="008030F4">
            <w:pPr>
              <w:spacing w:line="240" w:lineRule="auto"/>
            </w:pPr>
            <w:r>
              <w:rPr>
                <w:sz w:val="18"/>
              </w:rPr>
              <w:t>Game page</w:t>
            </w:r>
          </w:p>
        </w:tc>
        <w:tc>
          <w:tcPr>
            <w:tcW w:w="2409" w:type="dxa"/>
          </w:tcPr>
          <w:p w14:paraId="6A250FA7" w14:textId="77777777" w:rsidR="00880CEE" w:rsidRDefault="008030F4">
            <w:pPr>
              <w:spacing w:line="240" w:lineRule="auto"/>
            </w:pPr>
            <w:r>
              <w:rPr>
                <w:sz w:val="18"/>
              </w:rPr>
              <w:t>Сделать ход на доске</w:t>
            </w:r>
          </w:p>
        </w:tc>
        <w:tc>
          <w:tcPr>
            <w:tcW w:w="2409" w:type="dxa"/>
          </w:tcPr>
          <w:p w14:paraId="2AD6687D" w14:textId="77777777" w:rsidR="00880CEE" w:rsidRDefault="008030F4">
            <w:pPr>
              <w:spacing w:line="240" w:lineRule="auto"/>
            </w:pPr>
            <w:r>
              <w:rPr>
                <w:sz w:val="18"/>
              </w:rPr>
              <w:t>Backend проверяет ход и рассылает game_state</w:t>
            </w:r>
          </w:p>
        </w:tc>
      </w:tr>
      <w:tr w:rsidR="00880CEE" w14:paraId="1B234B78" w14:textId="77777777">
        <w:trPr>
          <w:jc w:val="center"/>
        </w:trPr>
        <w:tc>
          <w:tcPr>
            <w:tcW w:w="2409" w:type="dxa"/>
          </w:tcPr>
          <w:p w14:paraId="28C4E955" w14:textId="77777777" w:rsidR="00880CEE" w:rsidRDefault="008030F4">
            <w:pPr>
              <w:spacing w:line="240" w:lineRule="auto"/>
            </w:pPr>
            <w:r>
              <w:rPr>
                <w:sz w:val="18"/>
              </w:rPr>
              <w:t>9</w:t>
            </w:r>
          </w:p>
        </w:tc>
        <w:tc>
          <w:tcPr>
            <w:tcW w:w="2409" w:type="dxa"/>
          </w:tcPr>
          <w:p w14:paraId="253825FE" w14:textId="77777777" w:rsidR="00880CEE" w:rsidRDefault="008030F4">
            <w:pPr>
              <w:spacing w:line="240" w:lineRule="auto"/>
            </w:pPr>
            <w:r>
              <w:rPr>
                <w:sz w:val="18"/>
              </w:rPr>
              <w:t>Game page</w:t>
            </w:r>
          </w:p>
        </w:tc>
        <w:tc>
          <w:tcPr>
            <w:tcW w:w="2409" w:type="dxa"/>
          </w:tcPr>
          <w:p w14:paraId="76163904" w14:textId="77777777" w:rsidR="00880CEE" w:rsidRDefault="008030F4">
            <w:pPr>
              <w:spacing w:line="240" w:lineRule="auto"/>
            </w:pPr>
            <w:r>
              <w:rPr>
                <w:sz w:val="18"/>
              </w:rPr>
              <w:t>Написать сообщение</w:t>
            </w:r>
          </w:p>
        </w:tc>
        <w:tc>
          <w:tcPr>
            <w:tcW w:w="2409" w:type="dxa"/>
          </w:tcPr>
          <w:p w14:paraId="4D96540D" w14:textId="77777777" w:rsidR="00880CEE" w:rsidRDefault="008030F4">
            <w:pPr>
              <w:spacing w:line="240" w:lineRule="auto"/>
            </w:pPr>
            <w:r>
              <w:rPr>
                <w:sz w:val="18"/>
              </w:rPr>
              <w:t>Сообщение появляется у участников партии</w:t>
            </w:r>
          </w:p>
        </w:tc>
      </w:tr>
      <w:tr w:rsidR="00880CEE" w14:paraId="02ED84AF" w14:textId="77777777">
        <w:trPr>
          <w:jc w:val="center"/>
        </w:trPr>
        <w:tc>
          <w:tcPr>
            <w:tcW w:w="2409" w:type="dxa"/>
          </w:tcPr>
          <w:p w14:paraId="3412FEC8" w14:textId="77777777" w:rsidR="00880CEE" w:rsidRDefault="008030F4">
            <w:pPr>
              <w:spacing w:line="240" w:lineRule="auto"/>
            </w:pPr>
            <w:r>
              <w:rPr>
                <w:sz w:val="18"/>
              </w:rPr>
              <w:t>10</w:t>
            </w:r>
          </w:p>
        </w:tc>
        <w:tc>
          <w:tcPr>
            <w:tcW w:w="2409" w:type="dxa"/>
          </w:tcPr>
          <w:p w14:paraId="57C4FD5F" w14:textId="77777777" w:rsidR="00880CEE" w:rsidRDefault="008030F4">
            <w:pPr>
              <w:spacing w:line="240" w:lineRule="auto"/>
            </w:pPr>
            <w:r>
              <w:rPr>
                <w:sz w:val="18"/>
              </w:rPr>
              <w:t>Game page</w:t>
            </w:r>
          </w:p>
        </w:tc>
        <w:tc>
          <w:tcPr>
            <w:tcW w:w="2409" w:type="dxa"/>
          </w:tcPr>
          <w:p w14:paraId="3B3900A0" w14:textId="77777777" w:rsidR="00880CEE" w:rsidRDefault="008030F4">
            <w:pPr>
              <w:spacing w:line="240" w:lineRule="auto"/>
            </w:pPr>
            <w:r>
              <w:rPr>
                <w:sz w:val="18"/>
              </w:rPr>
              <w:t>Предложить ничью</w:t>
            </w:r>
          </w:p>
        </w:tc>
        <w:tc>
          <w:tcPr>
            <w:tcW w:w="2409" w:type="dxa"/>
          </w:tcPr>
          <w:p w14:paraId="14D9CF2C" w14:textId="77777777" w:rsidR="00880CEE" w:rsidRDefault="008030F4">
            <w:pPr>
              <w:spacing w:line="240" w:lineRule="auto"/>
            </w:pPr>
            <w:r>
              <w:rPr>
                <w:sz w:val="18"/>
              </w:rPr>
              <w:t>Соперник получает draw_offered</w:t>
            </w:r>
          </w:p>
        </w:tc>
      </w:tr>
      <w:tr w:rsidR="00880CEE" w14:paraId="0C2BC7CF" w14:textId="77777777">
        <w:trPr>
          <w:jc w:val="center"/>
        </w:trPr>
        <w:tc>
          <w:tcPr>
            <w:tcW w:w="2409" w:type="dxa"/>
          </w:tcPr>
          <w:p w14:paraId="6D07DBCD" w14:textId="77777777" w:rsidR="00880CEE" w:rsidRDefault="008030F4">
            <w:pPr>
              <w:spacing w:line="240" w:lineRule="auto"/>
            </w:pPr>
            <w:r>
              <w:rPr>
                <w:sz w:val="18"/>
              </w:rPr>
              <w:t>11</w:t>
            </w:r>
          </w:p>
        </w:tc>
        <w:tc>
          <w:tcPr>
            <w:tcW w:w="2409" w:type="dxa"/>
          </w:tcPr>
          <w:p w14:paraId="61884A73" w14:textId="77777777" w:rsidR="00880CEE" w:rsidRDefault="008030F4">
            <w:pPr>
              <w:spacing w:line="240" w:lineRule="auto"/>
            </w:pPr>
            <w:r>
              <w:rPr>
                <w:sz w:val="18"/>
              </w:rPr>
              <w:t>Game page</w:t>
            </w:r>
          </w:p>
        </w:tc>
        <w:tc>
          <w:tcPr>
            <w:tcW w:w="2409" w:type="dxa"/>
          </w:tcPr>
          <w:p w14:paraId="449CFBD0" w14:textId="77777777" w:rsidR="00880CEE" w:rsidRDefault="008030F4">
            <w:pPr>
              <w:spacing w:line="240" w:lineRule="auto"/>
            </w:pPr>
            <w:r>
              <w:rPr>
                <w:sz w:val="18"/>
              </w:rPr>
              <w:t>Сдаться</w:t>
            </w:r>
          </w:p>
        </w:tc>
        <w:tc>
          <w:tcPr>
            <w:tcW w:w="2409" w:type="dxa"/>
          </w:tcPr>
          <w:p w14:paraId="557532D4" w14:textId="77777777" w:rsidR="00880CEE" w:rsidRDefault="008030F4">
            <w:pPr>
              <w:spacing w:line="240" w:lineRule="auto"/>
            </w:pPr>
            <w:r>
              <w:rPr>
                <w:sz w:val="18"/>
              </w:rPr>
              <w:t>Партия завершается с результатом в пользу соперника</w:t>
            </w:r>
          </w:p>
        </w:tc>
      </w:tr>
      <w:tr w:rsidR="00880CEE" w14:paraId="73A8130F" w14:textId="77777777">
        <w:trPr>
          <w:jc w:val="center"/>
        </w:trPr>
        <w:tc>
          <w:tcPr>
            <w:tcW w:w="2409" w:type="dxa"/>
          </w:tcPr>
          <w:p w14:paraId="069D0D0B" w14:textId="77777777" w:rsidR="00880CEE" w:rsidRDefault="008030F4">
            <w:pPr>
              <w:spacing w:line="240" w:lineRule="auto"/>
            </w:pPr>
            <w:r>
              <w:rPr>
                <w:sz w:val="18"/>
              </w:rPr>
              <w:t>12</w:t>
            </w:r>
          </w:p>
        </w:tc>
        <w:tc>
          <w:tcPr>
            <w:tcW w:w="2409" w:type="dxa"/>
          </w:tcPr>
          <w:p w14:paraId="520A255A" w14:textId="77777777" w:rsidR="00880CEE" w:rsidRDefault="008030F4">
            <w:pPr>
              <w:spacing w:line="240" w:lineRule="auto"/>
            </w:pPr>
            <w:r>
              <w:rPr>
                <w:sz w:val="18"/>
              </w:rPr>
              <w:t>History</w:t>
            </w:r>
          </w:p>
        </w:tc>
        <w:tc>
          <w:tcPr>
            <w:tcW w:w="2409" w:type="dxa"/>
          </w:tcPr>
          <w:p w14:paraId="6A47DD09" w14:textId="77777777" w:rsidR="00880CEE" w:rsidRDefault="008030F4">
            <w:pPr>
              <w:spacing w:line="240" w:lineRule="auto"/>
            </w:pPr>
            <w:r>
              <w:rPr>
                <w:sz w:val="18"/>
              </w:rPr>
              <w:t>Открыть завершенную партию</w:t>
            </w:r>
          </w:p>
        </w:tc>
        <w:tc>
          <w:tcPr>
            <w:tcW w:w="2409" w:type="dxa"/>
          </w:tcPr>
          <w:p w14:paraId="61F79F53" w14:textId="77777777" w:rsidR="00880CEE" w:rsidRDefault="008030F4">
            <w:pPr>
              <w:spacing w:line="240" w:lineRule="auto"/>
            </w:pPr>
            <w:r>
              <w:rPr>
                <w:sz w:val="18"/>
              </w:rPr>
              <w:t>Пользователь видит сохраненные ходы и результат</w:t>
            </w:r>
          </w:p>
        </w:tc>
      </w:tr>
      <w:tr w:rsidR="00880CEE" w14:paraId="17C5FFC8" w14:textId="77777777">
        <w:trPr>
          <w:jc w:val="center"/>
        </w:trPr>
        <w:tc>
          <w:tcPr>
            <w:tcW w:w="2409" w:type="dxa"/>
          </w:tcPr>
          <w:p w14:paraId="11F01379" w14:textId="77777777" w:rsidR="00880CEE" w:rsidRDefault="008030F4">
            <w:pPr>
              <w:spacing w:line="240" w:lineRule="auto"/>
            </w:pPr>
            <w:r>
              <w:rPr>
                <w:sz w:val="18"/>
              </w:rPr>
              <w:t>13</w:t>
            </w:r>
          </w:p>
        </w:tc>
        <w:tc>
          <w:tcPr>
            <w:tcW w:w="2409" w:type="dxa"/>
          </w:tcPr>
          <w:p w14:paraId="4227C786" w14:textId="77777777" w:rsidR="00880CEE" w:rsidRDefault="008030F4">
            <w:pPr>
              <w:spacing w:line="240" w:lineRule="auto"/>
            </w:pPr>
            <w:r>
              <w:rPr>
                <w:sz w:val="18"/>
              </w:rPr>
              <w:t>Analysis</w:t>
            </w:r>
          </w:p>
        </w:tc>
        <w:tc>
          <w:tcPr>
            <w:tcW w:w="2409" w:type="dxa"/>
          </w:tcPr>
          <w:p w14:paraId="0B1E2CDC" w14:textId="77777777" w:rsidR="00880CEE" w:rsidRDefault="008030F4">
            <w:pPr>
              <w:spacing w:line="240" w:lineRule="auto"/>
            </w:pPr>
            <w:r>
              <w:rPr>
                <w:sz w:val="18"/>
              </w:rPr>
              <w:t>Вставить FEN или PGN</w:t>
            </w:r>
          </w:p>
        </w:tc>
        <w:tc>
          <w:tcPr>
            <w:tcW w:w="2409" w:type="dxa"/>
          </w:tcPr>
          <w:p w14:paraId="1FABAAD9" w14:textId="77777777" w:rsidR="00880CEE" w:rsidRDefault="008030F4">
            <w:pPr>
              <w:spacing w:line="240" w:lineRule="auto"/>
            </w:pPr>
            <w:r>
              <w:rPr>
                <w:sz w:val="18"/>
              </w:rPr>
              <w:t>Позиция загружается в рабочую область</w:t>
            </w:r>
          </w:p>
        </w:tc>
      </w:tr>
      <w:tr w:rsidR="00880CEE" w14:paraId="1951C850" w14:textId="77777777">
        <w:trPr>
          <w:jc w:val="center"/>
        </w:trPr>
        <w:tc>
          <w:tcPr>
            <w:tcW w:w="2409" w:type="dxa"/>
          </w:tcPr>
          <w:p w14:paraId="21F250EF" w14:textId="77777777" w:rsidR="00880CEE" w:rsidRDefault="008030F4">
            <w:pPr>
              <w:spacing w:line="240" w:lineRule="auto"/>
            </w:pPr>
            <w:r>
              <w:rPr>
                <w:sz w:val="18"/>
              </w:rPr>
              <w:t>14</w:t>
            </w:r>
          </w:p>
        </w:tc>
        <w:tc>
          <w:tcPr>
            <w:tcW w:w="2409" w:type="dxa"/>
          </w:tcPr>
          <w:p w14:paraId="681799EB" w14:textId="77777777" w:rsidR="00880CEE" w:rsidRDefault="008030F4">
            <w:pPr>
              <w:spacing w:line="240" w:lineRule="auto"/>
            </w:pPr>
            <w:r>
              <w:rPr>
                <w:sz w:val="18"/>
              </w:rPr>
              <w:t>Analysis</w:t>
            </w:r>
          </w:p>
        </w:tc>
        <w:tc>
          <w:tcPr>
            <w:tcW w:w="2409" w:type="dxa"/>
          </w:tcPr>
          <w:p w14:paraId="6C78B5F1" w14:textId="77777777" w:rsidR="00880CEE" w:rsidRDefault="008030F4">
            <w:pPr>
              <w:spacing w:line="240" w:lineRule="auto"/>
            </w:pPr>
            <w:r>
              <w:rPr>
                <w:sz w:val="18"/>
              </w:rPr>
              <w:t>Запустить анализ</w:t>
            </w:r>
          </w:p>
        </w:tc>
        <w:tc>
          <w:tcPr>
            <w:tcW w:w="2409" w:type="dxa"/>
          </w:tcPr>
          <w:p w14:paraId="6DE8DC21" w14:textId="77777777" w:rsidR="00880CEE" w:rsidRDefault="008030F4">
            <w:pPr>
              <w:spacing w:line="240" w:lineRule="auto"/>
            </w:pPr>
            <w:r>
              <w:rPr>
                <w:sz w:val="18"/>
              </w:rPr>
              <w:t>Stockfish показывает оценку позиции локально в браузере</w:t>
            </w:r>
          </w:p>
        </w:tc>
      </w:tr>
      <w:tr w:rsidR="00880CEE" w14:paraId="3229FED7" w14:textId="77777777">
        <w:trPr>
          <w:jc w:val="center"/>
        </w:trPr>
        <w:tc>
          <w:tcPr>
            <w:tcW w:w="2409" w:type="dxa"/>
          </w:tcPr>
          <w:p w14:paraId="717E754F" w14:textId="77777777" w:rsidR="00880CEE" w:rsidRDefault="008030F4">
            <w:pPr>
              <w:spacing w:line="240" w:lineRule="auto"/>
            </w:pPr>
            <w:r>
              <w:rPr>
                <w:sz w:val="18"/>
              </w:rPr>
              <w:t>15</w:t>
            </w:r>
          </w:p>
        </w:tc>
        <w:tc>
          <w:tcPr>
            <w:tcW w:w="2409" w:type="dxa"/>
          </w:tcPr>
          <w:p w14:paraId="1B674625" w14:textId="77777777" w:rsidR="00880CEE" w:rsidRDefault="008030F4">
            <w:pPr>
              <w:spacing w:line="240" w:lineRule="auto"/>
            </w:pPr>
            <w:r>
              <w:rPr>
                <w:sz w:val="18"/>
              </w:rPr>
              <w:t>Puzzles</w:t>
            </w:r>
          </w:p>
        </w:tc>
        <w:tc>
          <w:tcPr>
            <w:tcW w:w="2409" w:type="dxa"/>
          </w:tcPr>
          <w:p w14:paraId="63FAC963" w14:textId="77777777" w:rsidR="00880CEE" w:rsidRDefault="008030F4">
            <w:pPr>
              <w:spacing w:line="240" w:lineRule="auto"/>
            </w:pPr>
            <w:r>
              <w:rPr>
                <w:sz w:val="18"/>
              </w:rPr>
              <w:t>Открыть задачу</w:t>
            </w:r>
          </w:p>
        </w:tc>
        <w:tc>
          <w:tcPr>
            <w:tcW w:w="2409" w:type="dxa"/>
          </w:tcPr>
          <w:p w14:paraId="270CD3E7" w14:textId="77777777" w:rsidR="00880CEE" w:rsidRDefault="008030F4">
            <w:pPr>
              <w:spacing w:line="240" w:lineRule="auto"/>
            </w:pPr>
            <w:r>
              <w:rPr>
                <w:sz w:val="18"/>
              </w:rPr>
              <w:t>Показывается позиция и ожидается ход пользователя</w:t>
            </w:r>
          </w:p>
        </w:tc>
      </w:tr>
      <w:tr w:rsidR="00880CEE" w14:paraId="6CA19076" w14:textId="77777777">
        <w:trPr>
          <w:jc w:val="center"/>
        </w:trPr>
        <w:tc>
          <w:tcPr>
            <w:tcW w:w="2409" w:type="dxa"/>
          </w:tcPr>
          <w:p w14:paraId="1022413F" w14:textId="77777777" w:rsidR="00880CEE" w:rsidRDefault="008030F4">
            <w:pPr>
              <w:spacing w:line="240" w:lineRule="auto"/>
            </w:pPr>
            <w:r>
              <w:rPr>
                <w:sz w:val="18"/>
              </w:rPr>
              <w:t>16</w:t>
            </w:r>
          </w:p>
        </w:tc>
        <w:tc>
          <w:tcPr>
            <w:tcW w:w="2409" w:type="dxa"/>
          </w:tcPr>
          <w:p w14:paraId="0D2DB7C6" w14:textId="77777777" w:rsidR="00880CEE" w:rsidRDefault="008030F4">
            <w:pPr>
              <w:spacing w:line="240" w:lineRule="auto"/>
            </w:pPr>
            <w:r>
              <w:rPr>
                <w:sz w:val="18"/>
              </w:rPr>
              <w:t>Puzzles</w:t>
            </w:r>
          </w:p>
        </w:tc>
        <w:tc>
          <w:tcPr>
            <w:tcW w:w="2409" w:type="dxa"/>
          </w:tcPr>
          <w:p w14:paraId="2DEFEF03" w14:textId="77777777" w:rsidR="00880CEE" w:rsidRDefault="008030F4">
            <w:pPr>
              <w:spacing w:line="240" w:lineRule="auto"/>
            </w:pPr>
            <w:r>
              <w:rPr>
                <w:sz w:val="18"/>
              </w:rPr>
              <w:t>Сделать попытку</w:t>
            </w:r>
          </w:p>
        </w:tc>
        <w:tc>
          <w:tcPr>
            <w:tcW w:w="2409" w:type="dxa"/>
          </w:tcPr>
          <w:p w14:paraId="68B115E3" w14:textId="77777777" w:rsidR="00880CEE" w:rsidRDefault="008030F4">
            <w:pPr>
              <w:spacing w:line="240" w:lineRule="auto"/>
            </w:pPr>
            <w:r>
              <w:rPr>
                <w:sz w:val="18"/>
              </w:rPr>
              <w:t>Backend обновляет прогресс решения</w:t>
            </w:r>
          </w:p>
        </w:tc>
      </w:tr>
      <w:tr w:rsidR="00880CEE" w14:paraId="24265900" w14:textId="77777777">
        <w:trPr>
          <w:jc w:val="center"/>
        </w:trPr>
        <w:tc>
          <w:tcPr>
            <w:tcW w:w="2409" w:type="dxa"/>
          </w:tcPr>
          <w:p w14:paraId="0D2FE765" w14:textId="77777777" w:rsidR="00880CEE" w:rsidRDefault="008030F4">
            <w:pPr>
              <w:spacing w:line="240" w:lineRule="auto"/>
            </w:pPr>
            <w:r>
              <w:rPr>
                <w:sz w:val="18"/>
              </w:rPr>
              <w:t>17</w:t>
            </w:r>
          </w:p>
        </w:tc>
        <w:tc>
          <w:tcPr>
            <w:tcW w:w="2409" w:type="dxa"/>
          </w:tcPr>
          <w:p w14:paraId="01CCD028" w14:textId="77777777" w:rsidR="00880CEE" w:rsidRDefault="008030F4">
            <w:pPr>
              <w:spacing w:line="240" w:lineRule="auto"/>
            </w:pPr>
            <w:r>
              <w:rPr>
                <w:sz w:val="18"/>
              </w:rPr>
              <w:t>Tournaments</w:t>
            </w:r>
          </w:p>
        </w:tc>
        <w:tc>
          <w:tcPr>
            <w:tcW w:w="2409" w:type="dxa"/>
          </w:tcPr>
          <w:p w14:paraId="295A466E" w14:textId="77777777" w:rsidR="00880CEE" w:rsidRDefault="008030F4">
            <w:pPr>
              <w:spacing w:line="240" w:lineRule="auto"/>
            </w:pPr>
            <w:r>
              <w:rPr>
                <w:sz w:val="18"/>
              </w:rPr>
              <w:t>Открыть список турниров</w:t>
            </w:r>
          </w:p>
        </w:tc>
        <w:tc>
          <w:tcPr>
            <w:tcW w:w="2409" w:type="dxa"/>
          </w:tcPr>
          <w:p w14:paraId="074CB0C6" w14:textId="77777777" w:rsidR="00880CEE" w:rsidRDefault="008030F4">
            <w:pPr>
              <w:spacing w:line="240" w:lineRule="auto"/>
            </w:pPr>
            <w:r>
              <w:rPr>
                <w:sz w:val="18"/>
              </w:rPr>
              <w:t>Пользователь видит доступные турниры</w:t>
            </w:r>
          </w:p>
        </w:tc>
      </w:tr>
      <w:tr w:rsidR="00880CEE" w14:paraId="793BB633" w14:textId="77777777">
        <w:trPr>
          <w:jc w:val="center"/>
        </w:trPr>
        <w:tc>
          <w:tcPr>
            <w:tcW w:w="2409" w:type="dxa"/>
          </w:tcPr>
          <w:p w14:paraId="6E3109E6" w14:textId="77777777" w:rsidR="00880CEE" w:rsidRDefault="008030F4">
            <w:pPr>
              <w:spacing w:line="240" w:lineRule="auto"/>
            </w:pPr>
            <w:r>
              <w:rPr>
                <w:sz w:val="18"/>
              </w:rPr>
              <w:t>18</w:t>
            </w:r>
          </w:p>
        </w:tc>
        <w:tc>
          <w:tcPr>
            <w:tcW w:w="2409" w:type="dxa"/>
          </w:tcPr>
          <w:p w14:paraId="6A559F88" w14:textId="77777777" w:rsidR="00880CEE" w:rsidRDefault="008030F4">
            <w:pPr>
              <w:spacing w:line="240" w:lineRule="auto"/>
            </w:pPr>
            <w:r>
              <w:rPr>
                <w:sz w:val="18"/>
              </w:rPr>
              <w:t>Tournaments</w:t>
            </w:r>
          </w:p>
        </w:tc>
        <w:tc>
          <w:tcPr>
            <w:tcW w:w="2409" w:type="dxa"/>
          </w:tcPr>
          <w:p w14:paraId="71D622A8" w14:textId="77777777" w:rsidR="00880CEE" w:rsidRDefault="008030F4">
            <w:pPr>
              <w:spacing w:line="240" w:lineRule="auto"/>
            </w:pPr>
            <w:r>
              <w:rPr>
                <w:sz w:val="18"/>
              </w:rPr>
              <w:t>Вступить в турнир</w:t>
            </w:r>
          </w:p>
        </w:tc>
        <w:tc>
          <w:tcPr>
            <w:tcW w:w="2409" w:type="dxa"/>
          </w:tcPr>
          <w:p w14:paraId="3EFC89B5" w14:textId="77777777" w:rsidR="00880CEE" w:rsidRDefault="008030F4">
            <w:pPr>
              <w:spacing w:line="240" w:lineRule="auto"/>
            </w:pPr>
            <w:r>
              <w:rPr>
                <w:sz w:val="18"/>
              </w:rPr>
              <w:t>Создается запись tournament_players</w:t>
            </w:r>
          </w:p>
        </w:tc>
      </w:tr>
      <w:tr w:rsidR="00880CEE" w14:paraId="7A40DAE7" w14:textId="77777777">
        <w:trPr>
          <w:jc w:val="center"/>
        </w:trPr>
        <w:tc>
          <w:tcPr>
            <w:tcW w:w="2409" w:type="dxa"/>
          </w:tcPr>
          <w:p w14:paraId="02C9AD61" w14:textId="77777777" w:rsidR="00880CEE" w:rsidRDefault="008030F4">
            <w:pPr>
              <w:spacing w:line="240" w:lineRule="auto"/>
            </w:pPr>
            <w:r>
              <w:rPr>
                <w:sz w:val="18"/>
              </w:rPr>
              <w:t>19</w:t>
            </w:r>
          </w:p>
        </w:tc>
        <w:tc>
          <w:tcPr>
            <w:tcW w:w="2409" w:type="dxa"/>
          </w:tcPr>
          <w:p w14:paraId="0E0D169E" w14:textId="77777777" w:rsidR="00880CEE" w:rsidRDefault="008030F4">
            <w:pPr>
              <w:spacing w:line="240" w:lineRule="auto"/>
            </w:pPr>
            <w:r>
              <w:rPr>
                <w:sz w:val="18"/>
              </w:rPr>
              <w:t>Profile</w:t>
            </w:r>
          </w:p>
        </w:tc>
        <w:tc>
          <w:tcPr>
            <w:tcW w:w="2409" w:type="dxa"/>
          </w:tcPr>
          <w:p w14:paraId="27295D9B" w14:textId="77777777" w:rsidR="00880CEE" w:rsidRDefault="008030F4">
            <w:pPr>
              <w:spacing w:line="240" w:lineRule="auto"/>
            </w:pPr>
            <w:r>
              <w:rPr>
                <w:sz w:val="18"/>
              </w:rPr>
              <w:t>Открыть профиль</w:t>
            </w:r>
          </w:p>
        </w:tc>
        <w:tc>
          <w:tcPr>
            <w:tcW w:w="2409" w:type="dxa"/>
          </w:tcPr>
          <w:p w14:paraId="78F8C23F" w14:textId="77777777" w:rsidR="00880CEE" w:rsidRDefault="008030F4">
            <w:pPr>
              <w:spacing w:line="240" w:lineRule="auto"/>
            </w:pPr>
            <w:r>
              <w:rPr>
                <w:sz w:val="18"/>
              </w:rPr>
              <w:t>Пользователь видит рейтинг, аватар, статистику и историю</w:t>
            </w:r>
          </w:p>
        </w:tc>
      </w:tr>
      <w:tr w:rsidR="00880CEE" w14:paraId="4C613127" w14:textId="77777777">
        <w:trPr>
          <w:jc w:val="center"/>
        </w:trPr>
        <w:tc>
          <w:tcPr>
            <w:tcW w:w="2409" w:type="dxa"/>
          </w:tcPr>
          <w:p w14:paraId="251ABF0A" w14:textId="77777777" w:rsidR="00880CEE" w:rsidRDefault="008030F4">
            <w:pPr>
              <w:spacing w:line="240" w:lineRule="auto"/>
            </w:pPr>
            <w:r>
              <w:rPr>
                <w:sz w:val="18"/>
              </w:rPr>
              <w:t>20</w:t>
            </w:r>
          </w:p>
        </w:tc>
        <w:tc>
          <w:tcPr>
            <w:tcW w:w="2409" w:type="dxa"/>
          </w:tcPr>
          <w:p w14:paraId="0E1FA480" w14:textId="77777777" w:rsidR="00880CEE" w:rsidRDefault="008030F4">
            <w:pPr>
              <w:spacing w:line="240" w:lineRule="auto"/>
            </w:pPr>
            <w:r>
              <w:rPr>
                <w:sz w:val="18"/>
              </w:rPr>
              <w:t>Settings</w:t>
            </w:r>
          </w:p>
        </w:tc>
        <w:tc>
          <w:tcPr>
            <w:tcW w:w="2409" w:type="dxa"/>
          </w:tcPr>
          <w:p w14:paraId="6EF66903" w14:textId="77777777" w:rsidR="00880CEE" w:rsidRDefault="008030F4">
            <w:pPr>
              <w:spacing w:line="240" w:lineRule="auto"/>
            </w:pPr>
            <w:r>
              <w:rPr>
                <w:sz w:val="18"/>
              </w:rPr>
              <w:t>Изменить данные профиля</w:t>
            </w:r>
          </w:p>
        </w:tc>
        <w:tc>
          <w:tcPr>
            <w:tcW w:w="2409" w:type="dxa"/>
          </w:tcPr>
          <w:p w14:paraId="7E277FDD" w14:textId="77777777" w:rsidR="00880CEE" w:rsidRDefault="008030F4">
            <w:pPr>
              <w:spacing w:line="240" w:lineRule="auto"/>
            </w:pPr>
            <w:r>
              <w:rPr>
                <w:sz w:val="18"/>
              </w:rPr>
              <w:t>Backend сохраняет обновленный bio или avatar</w:t>
            </w:r>
          </w:p>
        </w:tc>
      </w:tr>
    </w:tbl>
    <w:p w14:paraId="47A7865A" w14:textId="77777777" w:rsidR="00880CEE" w:rsidRDefault="00880CEE">
      <w:pPr>
        <w:jc w:val="both"/>
      </w:pPr>
    </w:p>
    <w:p w14:paraId="00D9F4BB" w14:textId="77777777" w:rsidR="00880CEE" w:rsidRDefault="008030F4">
      <w:pPr>
        <w:pStyle w:val="Heading2"/>
        <w:spacing w:after="120"/>
        <w:jc w:val="center"/>
      </w:pPr>
      <w:bookmarkStart w:id="11" w:name="_Toc231216165"/>
      <w:r>
        <w:rPr>
          <w:rFonts w:ascii="Times New Roman" w:eastAsia="Times New Roman" w:hAnsi="Times New Roman"/>
        </w:rPr>
        <w:t>2.5 Функциональность админ панели</w:t>
      </w:r>
      <w:bookmarkEnd w:id="11"/>
    </w:p>
    <w:p w14:paraId="448E48BB" w14:textId="77777777" w:rsidR="00880CEE" w:rsidRDefault="008030F4">
      <w:pPr>
        <w:ind w:firstLine="709"/>
        <w:jc w:val="both"/>
      </w:pPr>
      <w:r>
        <w:t>Административная панель является отдельным React/Vite-приложением. Она не смешана с пользовательским frontend, что снижает риск случайного отображения административных функций обычным пользователям. Вход выполняется через общий endpoint /api/v1/identity/login, но после входа дополнительно проверяется роль admin. Если роль не равна admin, интерфейс не предоставляет доступ к рабочей области администратора.</w:t>
      </w:r>
    </w:p>
    <w:p w14:paraId="2188FA83" w14:textId="77777777" w:rsidR="00880CEE" w:rsidRDefault="008030F4">
      <w:pPr>
        <w:ind w:firstLine="709"/>
        <w:jc w:val="both"/>
      </w:pPr>
      <w:r>
        <w:t>Админ-панель использует admin API с префиксом /api/v1/admin. Основные функции: просмотр пользователей, изменение профиля пользователя, блокировка и разблокировка, изменение роли, просмотр audit logs, просмотр платежных намерений, refund в платежном эмуляторе и просмотр сессий проверки личности.</w:t>
      </w:r>
    </w:p>
    <w:p w14:paraId="1EFF4AF5" w14:textId="77777777" w:rsidR="00880CEE" w:rsidRDefault="008030F4">
      <w:pPr>
        <w:ind w:firstLine="709"/>
        <w:jc w:val="both"/>
      </w:pPr>
      <w:r>
        <w:t>Внешний вид административной сводки показан на рисунке 2.31. Этот экран предназначен для быстрого понимания состояния системы: сколько пользователей зарегистрировано, сколько партий активно, есть ли платежные события и сколько ручных действий требует внимания администратора.</w:t>
      </w:r>
    </w:p>
    <w:p w14:paraId="42EB6AE7" w14:textId="77777777" w:rsidR="00880CEE" w:rsidRDefault="008030F4">
      <w:pPr>
        <w:jc w:val="center"/>
      </w:pPr>
      <w:r>
        <w:rPr>
          <w:noProof/>
        </w:rPr>
        <w:drawing>
          <wp:inline distT="0" distB="0" distL="0" distR="0" wp14:anchorId="15C52894" wp14:editId="47B285F0">
            <wp:extent cx="4350315" cy="295199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admin_dashboard.png"/>
                    <pic:cNvPicPr/>
                  </pic:nvPicPr>
                  <pic:blipFill>
                    <a:blip r:embed="rId37"/>
                    <a:stretch>
                      <a:fillRect/>
                    </a:stretch>
                  </pic:blipFill>
                  <pic:spPr>
                    <a:xfrm>
                      <a:off x="0" y="0"/>
                      <a:ext cx="4350315" cy="2951999"/>
                    </a:xfrm>
                    <a:prstGeom prst="rect">
                      <a:avLst/>
                    </a:prstGeom>
                  </pic:spPr>
                </pic:pic>
              </a:graphicData>
            </a:graphic>
          </wp:inline>
        </w:drawing>
      </w:r>
    </w:p>
    <w:p w14:paraId="5C70E7D9" w14:textId="77777777" w:rsidR="00880CEE" w:rsidRDefault="008030F4">
      <w:pPr>
        <w:jc w:val="center"/>
      </w:pPr>
      <w:r>
        <w:t>Рисунок 2.31. Сводка административной панели</w:t>
      </w:r>
    </w:p>
    <w:p w14:paraId="727B580E" w14:textId="77777777" w:rsidR="00880CEE" w:rsidRDefault="008030F4">
      <w:pPr>
        <w:ind w:firstLine="709"/>
        <w:jc w:val="both"/>
      </w:pPr>
      <w:r>
        <w:t xml:space="preserve">Управление пользователями показано на рисунке 2.32. На этом экране администратор ищет аккаунт, видит email, роль, рейтинг и состояние </w:t>
      </w:r>
      <w:r>
        <w:lastRenderedPageBreak/>
        <w:t>блокировки. Любое действие администратора должно фиксироваться в журнале аудита, чтобы позже можно было понять, кто изменил состояние учетной записи.</w:t>
      </w:r>
    </w:p>
    <w:p w14:paraId="00EE0454" w14:textId="77777777" w:rsidR="00880CEE" w:rsidRDefault="008030F4">
      <w:pPr>
        <w:jc w:val="center"/>
      </w:pPr>
      <w:r>
        <w:rPr>
          <w:noProof/>
        </w:rPr>
        <w:drawing>
          <wp:inline distT="0" distB="0" distL="0" distR="0" wp14:anchorId="26C92FAA" wp14:editId="0F3660AE">
            <wp:extent cx="4350315" cy="295199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admin_users.png"/>
                    <pic:cNvPicPr/>
                  </pic:nvPicPr>
                  <pic:blipFill>
                    <a:blip r:embed="rId38"/>
                    <a:stretch>
                      <a:fillRect/>
                    </a:stretch>
                  </pic:blipFill>
                  <pic:spPr>
                    <a:xfrm>
                      <a:off x="0" y="0"/>
                      <a:ext cx="4350315" cy="2951999"/>
                    </a:xfrm>
                    <a:prstGeom prst="rect">
                      <a:avLst/>
                    </a:prstGeom>
                  </pic:spPr>
                </pic:pic>
              </a:graphicData>
            </a:graphic>
          </wp:inline>
        </w:drawing>
      </w:r>
    </w:p>
    <w:p w14:paraId="4628CC14" w14:textId="77777777" w:rsidR="00880CEE" w:rsidRDefault="008030F4">
      <w:pPr>
        <w:jc w:val="center"/>
      </w:pPr>
      <w:r>
        <w:t>Рисунок 2.32. Управление пользователями в административной панели</w:t>
      </w:r>
    </w:p>
    <w:p w14:paraId="2629F2A3" w14:textId="77777777" w:rsidR="00880CEE" w:rsidRDefault="008030F4">
      <w:pPr>
        <w:ind w:firstLine="709"/>
        <w:jc w:val="both"/>
      </w:pPr>
      <w:r>
        <w:t>Административная панель работает как инструкция оператора. Сначала администратор входит через отдельную форму. Затем backend возвращает user с ролью admin. Если роль не подходит, приложение показывает экран запрета и не открывает рабочую область. После входа администратор выбирает раздел: пользователи, аудит, платежи или проверки личности. Действия администратора не выполняются только на клиенте: каждое изменение отправляется на backend, где заново проверяется роль и создается запись audit log.</w:t>
      </w:r>
    </w:p>
    <w:p w14:paraId="324E0E37" w14:textId="77777777" w:rsidR="00880CEE" w:rsidRDefault="008030F4">
      <w:pPr>
        <w:ind w:firstLine="709"/>
        <w:jc w:val="both"/>
      </w:pPr>
      <w:r>
        <w:t>Типовые административные операции приведены в таблице 2.39. Эта таблица отличается от таблицы функций тем, что описывает последовательность действий оператора и результат, который должен появиться в системе.</w:t>
      </w:r>
    </w:p>
    <w:p w14:paraId="778413E4" w14:textId="77777777" w:rsidR="00880CEE" w:rsidRDefault="008030F4">
      <w:r>
        <w:t>Таблица 2.39. Операции администратора и результат в системе</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3F8A1F79" w14:textId="77777777">
        <w:trPr>
          <w:jc w:val="center"/>
        </w:trPr>
        <w:tc>
          <w:tcPr>
            <w:tcW w:w="3213" w:type="dxa"/>
          </w:tcPr>
          <w:p w14:paraId="20FC0FB6" w14:textId="77777777" w:rsidR="00880CEE" w:rsidRDefault="008030F4">
            <w:pPr>
              <w:spacing w:line="240" w:lineRule="auto"/>
            </w:pPr>
            <w:r>
              <w:rPr>
                <w:sz w:val="20"/>
              </w:rPr>
              <w:t>Операция</w:t>
            </w:r>
          </w:p>
        </w:tc>
        <w:tc>
          <w:tcPr>
            <w:tcW w:w="3213" w:type="dxa"/>
          </w:tcPr>
          <w:p w14:paraId="00F37297" w14:textId="77777777" w:rsidR="00880CEE" w:rsidRDefault="008030F4">
            <w:pPr>
              <w:spacing w:line="240" w:lineRule="auto"/>
            </w:pPr>
            <w:r>
              <w:rPr>
                <w:sz w:val="20"/>
              </w:rPr>
              <w:t>Действия администратора</w:t>
            </w:r>
          </w:p>
        </w:tc>
        <w:tc>
          <w:tcPr>
            <w:tcW w:w="3213" w:type="dxa"/>
          </w:tcPr>
          <w:p w14:paraId="167FCA8C" w14:textId="77777777" w:rsidR="00880CEE" w:rsidRDefault="008030F4">
            <w:pPr>
              <w:spacing w:line="240" w:lineRule="auto"/>
            </w:pPr>
            <w:r>
              <w:rPr>
                <w:sz w:val="20"/>
              </w:rPr>
              <w:t>Что изменяется в системе</w:t>
            </w:r>
          </w:p>
        </w:tc>
      </w:tr>
      <w:tr w:rsidR="00880CEE" w14:paraId="106711A1" w14:textId="77777777">
        <w:trPr>
          <w:jc w:val="center"/>
        </w:trPr>
        <w:tc>
          <w:tcPr>
            <w:tcW w:w="3213" w:type="dxa"/>
          </w:tcPr>
          <w:p w14:paraId="30E6364B" w14:textId="77777777" w:rsidR="00880CEE" w:rsidRDefault="008030F4">
            <w:pPr>
              <w:spacing w:line="240" w:lineRule="auto"/>
            </w:pPr>
            <w:r>
              <w:rPr>
                <w:sz w:val="20"/>
              </w:rPr>
              <w:t>Поиск пользователя</w:t>
            </w:r>
          </w:p>
        </w:tc>
        <w:tc>
          <w:tcPr>
            <w:tcW w:w="3213" w:type="dxa"/>
          </w:tcPr>
          <w:p w14:paraId="0ABDA86D" w14:textId="77777777" w:rsidR="00880CEE" w:rsidRDefault="008030F4">
            <w:pPr>
              <w:spacing w:line="240" w:lineRule="auto"/>
            </w:pPr>
            <w:r>
              <w:rPr>
                <w:sz w:val="20"/>
              </w:rPr>
              <w:t>Ввести username или email, открыть найденный аккаунт</w:t>
            </w:r>
          </w:p>
        </w:tc>
        <w:tc>
          <w:tcPr>
            <w:tcW w:w="3213" w:type="dxa"/>
          </w:tcPr>
          <w:p w14:paraId="28F31486" w14:textId="77777777" w:rsidR="00880CEE" w:rsidRDefault="008030F4">
            <w:pPr>
              <w:spacing w:line="240" w:lineRule="auto"/>
            </w:pPr>
            <w:r>
              <w:rPr>
                <w:sz w:val="20"/>
              </w:rPr>
              <w:t>Backend возвращает профиль и служебные поля пользователя</w:t>
            </w:r>
          </w:p>
        </w:tc>
      </w:tr>
      <w:tr w:rsidR="00880CEE" w14:paraId="3736BD4B" w14:textId="77777777">
        <w:trPr>
          <w:jc w:val="center"/>
        </w:trPr>
        <w:tc>
          <w:tcPr>
            <w:tcW w:w="3213" w:type="dxa"/>
          </w:tcPr>
          <w:p w14:paraId="5D1C02C3" w14:textId="77777777" w:rsidR="00880CEE" w:rsidRDefault="008030F4">
            <w:pPr>
              <w:spacing w:line="240" w:lineRule="auto"/>
            </w:pPr>
            <w:r>
              <w:rPr>
                <w:sz w:val="20"/>
              </w:rPr>
              <w:t>Блокировка пользователя</w:t>
            </w:r>
          </w:p>
        </w:tc>
        <w:tc>
          <w:tcPr>
            <w:tcW w:w="3213" w:type="dxa"/>
          </w:tcPr>
          <w:p w14:paraId="16A2D24D" w14:textId="77777777" w:rsidR="00880CEE" w:rsidRDefault="008030F4">
            <w:pPr>
              <w:spacing w:line="240" w:lineRule="auto"/>
            </w:pPr>
            <w:r>
              <w:rPr>
                <w:sz w:val="20"/>
              </w:rPr>
              <w:t>Нажать ban и подтвердить действие</w:t>
            </w:r>
          </w:p>
        </w:tc>
        <w:tc>
          <w:tcPr>
            <w:tcW w:w="3213" w:type="dxa"/>
          </w:tcPr>
          <w:p w14:paraId="7F6A972E" w14:textId="77777777" w:rsidR="00880CEE" w:rsidRDefault="008030F4">
            <w:pPr>
              <w:spacing w:line="240" w:lineRule="auto"/>
            </w:pPr>
            <w:r>
              <w:rPr>
                <w:sz w:val="20"/>
              </w:rPr>
              <w:t>В users заполняется banned_at, в audit_logs создается запись</w:t>
            </w:r>
          </w:p>
        </w:tc>
      </w:tr>
      <w:tr w:rsidR="00880CEE" w14:paraId="3580B0D3" w14:textId="77777777">
        <w:trPr>
          <w:jc w:val="center"/>
        </w:trPr>
        <w:tc>
          <w:tcPr>
            <w:tcW w:w="3213" w:type="dxa"/>
          </w:tcPr>
          <w:p w14:paraId="4A08AA35" w14:textId="77777777" w:rsidR="00880CEE" w:rsidRDefault="008030F4">
            <w:pPr>
              <w:spacing w:line="240" w:lineRule="auto"/>
            </w:pPr>
            <w:r>
              <w:rPr>
                <w:sz w:val="20"/>
              </w:rPr>
              <w:t>Разблокировка</w:t>
            </w:r>
          </w:p>
        </w:tc>
        <w:tc>
          <w:tcPr>
            <w:tcW w:w="3213" w:type="dxa"/>
          </w:tcPr>
          <w:p w14:paraId="4976836D" w14:textId="77777777" w:rsidR="00880CEE" w:rsidRDefault="008030F4">
            <w:pPr>
              <w:spacing w:line="240" w:lineRule="auto"/>
            </w:pPr>
            <w:r>
              <w:rPr>
                <w:sz w:val="20"/>
              </w:rPr>
              <w:t xml:space="preserve">Открыть заблокированный </w:t>
            </w:r>
            <w:r>
              <w:rPr>
                <w:sz w:val="20"/>
              </w:rPr>
              <w:lastRenderedPageBreak/>
              <w:t>аккаунт и нажать unban</w:t>
            </w:r>
          </w:p>
        </w:tc>
        <w:tc>
          <w:tcPr>
            <w:tcW w:w="3213" w:type="dxa"/>
          </w:tcPr>
          <w:p w14:paraId="629CD412" w14:textId="77777777" w:rsidR="00880CEE" w:rsidRDefault="008030F4">
            <w:pPr>
              <w:spacing w:line="240" w:lineRule="auto"/>
            </w:pPr>
            <w:r>
              <w:rPr>
                <w:sz w:val="20"/>
              </w:rPr>
              <w:lastRenderedPageBreak/>
              <w:t xml:space="preserve">banned_at очищается, действие </w:t>
            </w:r>
            <w:r>
              <w:rPr>
                <w:sz w:val="20"/>
              </w:rPr>
              <w:lastRenderedPageBreak/>
              <w:t>попадает в audit_logs</w:t>
            </w:r>
          </w:p>
        </w:tc>
      </w:tr>
      <w:tr w:rsidR="00880CEE" w14:paraId="130D7BAB" w14:textId="77777777">
        <w:trPr>
          <w:jc w:val="center"/>
        </w:trPr>
        <w:tc>
          <w:tcPr>
            <w:tcW w:w="3213" w:type="dxa"/>
          </w:tcPr>
          <w:p w14:paraId="250C52EA" w14:textId="77777777" w:rsidR="00880CEE" w:rsidRDefault="008030F4">
            <w:pPr>
              <w:spacing w:line="240" w:lineRule="auto"/>
            </w:pPr>
            <w:r>
              <w:rPr>
                <w:sz w:val="20"/>
              </w:rPr>
              <w:lastRenderedPageBreak/>
              <w:t>Изменение роли</w:t>
            </w:r>
          </w:p>
        </w:tc>
        <w:tc>
          <w:tcPr>
            <w:tcW w:w="3213" w:type="dxa"/>
          </w:tcPr>
          <w:p w14:paraId="64D5A0B0" w14:textId="77777777" w:rsidR="00880CEE" w:rsidRDefault="008030F4">
            <w:pPr>
              <w:spacing w:line="240" w:lineRule="auto"/>
            </w:pPr>
            <w:r>
              <w:rPr>
                <w:sz w:val="20"/>
              </w:rPr>
              <w:t>Выбрать роль user или admin</w:t>
            </w:r>
          </w:p>
        </w:tc>
        <w:tc>
          <w:tcPr>
            <w:tcW w:w="3213" w:type="dxa"/>
          </w:tcPr>
          <w:p w14:paraId="72827D4A" w14:textId="77777777" w:rsidR="00880CEE" w:rsidRDefault="008030F4">
            <w:pPr>
              <w:spacing w:line="240" w:lineRule="auto"/>
            </w:pPr>
            <w:r>
              <w:rPr>
                <w:sz w:val="20"/>
              </w:rPr>
              <w:t>role обновляется только после серверной проверки прав</w:t>
            </w:r>
          </w:p>
        </w:tc>
      </w:tr>
      <w:tr w:rsidR="00880CEE" w14:paraId="339117E4" w14:textId="77777777">
        <w:trPr>
          <w:jc w:val="center"/>
        </w:trPr>
        <w:tc>
          <w:tcPr>
            <w:tcW w:w="3213" w:type="dxa"/>
          </w:tcPr>
          <w:p w14:paraId="074E054C" w14:textId="77777777" w:rsidR="00880CEE" w:rsidRDefault="008030F4">
            <w:pPr>
              <w:spacing w:line="240" w:lineRule="auto"/>
            </w:pPr>
            <w:r>
              <w:rPr>
                <w:sz w:val="20"/>
              </w:rPr>
              <w:t>Просмотр аудита</w:t>
            </w:r>
          </w:p>
        </w:tc>
        <w:tc>
          <w:tcPr>
            <w:tcW w:w="3213" w:type="dxa"/>
          </w:tcPr>
          <w:p w14:paraId="572DF499" w14:textId="77777777" w:rsidR="00880CEE" w:rsidRDefault="008030F4">
            <w:pPr>
              <w:spacing w:line="240" w:lineRule="auto"/>
            </w:pPr>
            <w:r>
              <w:rPr>
                <w:sz w:val="20"/>
              </w:rPr>
              <w:t>Открыть журнал действий, отфильтровать по actor или action</w:t>
            </w:r>
          </w:p>
        </w:tc>
        <w:tc>
          <w:tcPr>
            <w:tcW w:w="3213" w:type="dxa"/>
          </w:tcPr>
          <w:p w14:paraId="190D7012" w14:textId="77777777" w:rsidR="00880CEE" w:rsidRDefault="008030F4">
            <w:pPr>
              <w:spacing w:line="240" w:lineRule="auto"/>
            </w:pPr>
            <w:r>
              <w:rPr>
                <w:sz w:val="20"/>
              </w:rPr>
              <w:t>Администратор видит историю операций без изменения данных</w:t>
            </w:r>
          </w:p>
        </w:tc>
      </w:tr>
      <w:tr w:rsidR="00880CEE" w14:paraId="61D7EC30" w14:textId="77777777">
        <w:trPr>
          <w:jc w:val="center"/>
        </w:trPr>
        <w:tc>
          <w:tcPr>
            <w:tcW w:w="3213" w:type="dxa"/>
          </w:tcPr>
          <w:p w14:paraId="604E45E4" w14:textId="77777777" w:rsidR="00880CEE" w:rsidRDefault="008030F4">
            <w:pPr>
              <w:spacing w:line="240" w:lineRule="auto"/>
            </w:pPr>
            <w:r>
              <w:rPr>
                <w:sz w:val="20"/>
              </w:rPr>
              <w:t>Просмотр платежа</w:t>
            </w:r>
          </w:p>
        </w:tc>
        <w:tc>
          <w:tcPr>
            <w:tcW w:w="3213" w:type="dxa"/>
          </w:tcPr>
          <w:p w14:paraId="35DC2148" w14:textId="77777777" w:rsidR="00880CEE" w:rsidRDefault="008030F4">
            <w:pPr>
              <w:spacing w:line="240" w:lineRule="auto"/>
            </w:pPr>
            <w:r>
              <w:rPr>
                <w:sz w:val="20"/>
              </w:rPr>
              <w:t>Открыть payment intent и статус эмулятора</w:t>
            </w:r>
          </w:p>
        </w:tc>
        <w:tc>
          <w:tcPr>
            <w:tcW w:w="3213" w:type="dxa"/>
          </w:tcPr>
          <w:p w14:paraId="58F59EBF" w14:textId="77777777" w:rsidR="00880CEE" w:rsidRDefault="008030F4">
            <w:pPr>
              <w:spacing w:line="240" w:lineRule="auto"/>
            </w:pPr>
            <w:r>
              <w:rPr>
                <w:sz w:val="20"/>
              </w:rPr>
              <w:t>Отображается назначение платежа, пользователь и состояние</w:t>
            </w:r>
          </w:p>
        </w:tc>
      </w:tr>
      <w:tr w:rsidR="00880CEE" w14:paraId="4B536DE3" w14:textId="77777777">
        <w:trPr>
          <w:jc w:val="center"/>
        </w:trPr>
        <w:tc>
          <w:tcPr>
            <w:tcW w:w="3213" w:type="dxa"/>
          </w:tcPr>
          <w:p w14:paraId="338CCF5F" w14:textId="77777777" w:rsidR="00880CEE" w:rsidRDefault="008030F4">
            <w:pPr>
              <w:spacing w:line="240" w:lineRule="auto"/>
            </w:pPr>
            <w:r>
              <w:rPr>
                <w:sz w:val="20"/>
              </w:rPr>
              <w:t>Возврат платежа</w:t>
            </w:r>
          </w:p>
        </w:tc>
        <w:tc>
          <w:tcPr>
            <w:tcW w:w="3213" w:type="dxa"/>
          </w:tcPr>
          <w:p w14:paraId="3BFC3280" w14:textId="77777777" w:rsidR="00880CEE" w:rsidRDefault="008030F4">
            <w:pPr>
              <w:spacing w:line="240" w:lineRule="auto"/>
            </w:pPr>
            <w:r>
              <w:rPr>
                <w:sz w:val="20"/>
              </w:rPr>
              <w:t>Выбрать refund для допустимого платежа</w:t>
            </w:r>
          </w:p>
        </w:tc>
        <w:tc>
          <w:tcPr>
            <w:tcW w:w="3213" w:type="dxa"/>
          </w:tcPr>
          <w:p w14:paraId="552A1AD0" w14:textId="77777777" w:rsidR="00880CEE" w:rsidRDefault="008030F4">
            <w:pPr>
              <w:spacing w:line="240" w:lineRule="auto"/>
            </w:pPr>
            <w:r>
              <w:rPr>
                <w:sz w:val="20"/>
              </w:rPr>
              <w:t>payment_intents получает статус refunded, создается audit log</w:t>
            </w:r>
          </w:p>
        </w:tc>
      </w:tr>
      <w:tr w:rsidR="00880CEE" w14:paraId="33186300" w14:textId="77777777">
        <w:trPr>
          <w:jc w:val="center"/>
        </w:trPr>
        <w:tc>
          <w:tcPr>
            <w:tcW w:w="3213" w:type="dxa"/>
          </w:tcPr>
          <w:p w14:paraId="5AAB6C83" w14:textId="77777777" w:rsidR="00880CEE" w:rsidRDefault="008030F4">
            <w:pPr>
              <w:spacing w:line="240" w:lineRule="auto"/>
            </w:pPr>
            <w:r>
              <w:rPr>
                <w:sz w:val="20"/>
              </w:rPr>
              <w:t>Просмотр проверки личности</w:t>
            </w:r>
          </w:p>
        </w:tc>
        <w:tc>
          <w:tcPr>
            <w:tcW w:w="3213" w:type="dxa"/>
          </w:tcPr>
          <w:p w14:paraId="7D6ECFA1" w14:textId="77777777" w:rsidR="00880CEE" w:rsidRDefault="008030F4">
            <w:pPr>
              <w:spacing w:line="240" w:lineRule="auto"/>
            </w:pPr>
            <w:r>
              <w:rPr>
                <w:sz w:val="20"/>
              </w:rPr>
              <w:t>Открыть face verification sessions</w:t>
            </w:r>
          </w:p>
        </w:tc>
        <w:tc>
          <w:tcPr>
            <w:tcW w:w="3213" w:type="dxa"/>
          </w:tcPr>
          <w:p w14:paraId="1F203EDD" w14:textId="77777777" w:rsidR="00880CEE" w:rsidRDefault="008030F4">
            <w:pPr>
              <w:spacing w:line="240" w:lineRule="auto"/>
            </w:pPr>
            <w:r>
              <w:rPr>
                <w:sz w:val="20"/>
              </w:rPr>
              <w:t>Администратор видит статус проверки и связанные игры</w:t>
            </w:r>
          </w:p>
        </w:tc>
      </w:tr>
    </w:tbl>
    <w:p w14:paraId="499AD21D" w14:textId="77777777" w:rsidR="00880CEE" w:rsidRDefault="00880CEE">
      <w:pPr>
        <w:jc w:val="both"/>
      </w:pPr>
    </w:p>
    <w:p w14:paraId="537B7794" w14:textId="77777777" w:rsidR="00880CEE" w:rsidRDefault="008030F4">
      <w:pPr>
        <w:ind w:firstLine="709"/>
        <w:jc w:val="both"/>
      </w:pPr>
      <w:r>
        <w:t>Раздел пользователей должен быть особенно осторожным. Нельзя полагаться на то, что кнопка скрыта в интерфейсе: пользователь может отправить HTTP-запрос вручную. Поэтому backend должен проверять роль на каждом admin endpoint. Если роль не admin, сервер возвращает HTTP 403. Если пользователь найден, но действие невозможно, например повторная блокировка уже заблокированного аккаунта, сервер должен вернуть конфликт состояния. Такой подход делает административную часть устойчивой к ошибкам интерфейса.</w:t>
      </w:r>
    </w:p>
    <w:p w14:paraId="42A748D3" w14:textId="77777777" w:rsidR="00880CEE" w:rsidRDefault="008030F4">
      <w:pPr>
        <w:ind w:firstLine="709"/>
        <w:jc w:val="both"/>
      </w:pPr>
      <w:r>
        <w:t>Журнал аудита нужен не для красоты, а для восстановления последовательности событий. Если пользователь пожаловался на блокировку или изменение роли, администратор может найти запись по user_id, actor_id и времени. Запись должна содержать действие, объект, старые и новые значения там, где это допустимо, а также техническое время операции. В дипломном проекте это показывает зрелость административного сценария: управление системой не сводится к кнопкам, а оставляет след действий.</w:t>
      </w:r>
    </w:p>
    <w:p w14:paraId="26A19B40" w14:textId="77777777" w:rsidR="00880CEE" w:rsidRDefault="008030F4">
      <w:r>
        <w:t>Таблица 2.40. Функции административной панели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050"/>
        <w:gridCol w:w="3727"/>
        <w:gridCol w:w="3077"/>
      </w:tblGrid>
      <w:tr w:rsidR="00880CEE" w14:paraId="00A023BD" w14:textId="77777777">
        <w:trPr>
          <w:jc w:val="center"/>
        </w:trPr>
        <w:tc>
          <w:tcPr>
            <w:tcW w:w="3213" w:type="dxa"/>
          </w:tcPr>
          <w:p w14:paraId="20CD9C80" w14:textId="77777777" w:rsidR="00880CEE" w:rsidRDefault="008030F4">
            <w:pPr>
              <w:spacing w:line="240" w:lineRule="auto"/>
            </w:pPr>
            <w:r>
              <w:rPr>
                <w:sz w:val="20"/>
              </w:rPr>
              <w:t>Функция</w:t>
            </w:r>
          </w:p>
        </w:tc>
        <w:tc>
          <w:tcPr>
            <w:tcW w:w="3213" w:type="dxa"/>
          </w:tcPr>
          <w:p w14:paraId="0AF9A176" w14:textId="77777777" w:rsidR="00880CEE" w:rsidRDefault="008030F4">
            <w:pPr>
              <w:spacing w:line="240" w:lineRule="auto"/>
            </w:pPr>
            <w:r>
              <w:rPr>
                <w:sz w:val="20"/>
              </w:rPr>
              <w:t>API</w:t>
            </w:r>
          </w:p>
        </w:tc>
        <w:tc>
          <w:tcPr>
            <w:tcW w:w="3213" w:type="dxa"/>
          </w:tcPr>
          <w:p w14:paraId="25B3DFDF" w14:textId="77777777" w:rsidR="00880CEE" w:rsidRDefault="008030F4">
            <w:pPr>
              <w:spacing w:line="240" w:lineRule="auto"/>
            </w:pPr>
            <w:r>
              <w:rPr>
                <w:sz w:val="20"/>
              </w:rPr>
              <w:t>Назначение</w:t>
            </w:r>
          </w:p>
        </w:tc>
      </w:tr>
      <w:tr w:rsidR="00880CEE" w14:paraId="7F3B69ED" w14:textId="77777777">
        <w:trPr>
          <w:jc w:val="center"/>
        </w:trPr>
        <w:tc>
          <w:tcPr>
            <w:tcW w:w="3213" w:type="dxa"/>
          </w:tcPr>
          <w:p w14:paraId="1A87C634" w14:textId="77777777" w:rsidR="00880CEE" w:rsidRDefault="008030F4">
            <w:pPr>
              <w:spacing w:line="240" w:lineRule="auto"/>
            </w:pPr>
            <w:r>
              <w:rPr>
                <w:sz w:val="20"/>
              </w:rPr>
              <w:t>Просмотр пользователей</w:t>
            </w:r>
          </w:p>
        </w:tc>
        <w:tc>
          <w:tcPr>
            <w:tcW w:w="3213" w:type="dxa"/>
          </w:tcPr>
          <w:p w14:paraId="65CB89BD" w14:textId="77777777" w:rsidR="00880CEE" w:rsidRDefault="008030F4">
            <w:pPr>
              <w:spacing w:line="240" w:lineRule="auto"/>
            </w:pPr>
            <w:r>
              <w:rPr>
                <w:sz w:val="20"/>
              </w:rPr>
              <w:t>GET /api/v1/admin/users</w:t>
            </w:r>
          </w:p>
        </w:tc>
        <w:tc>
          <w:tcPr>
            <w:tcW w:w="3213" w:type="dxa"/>
          </w:tcPr>
          <w:p w14:paraId="4C6FFCA0" w14:textId="77777777" w:rsidR="00880CEE" w:rsidRDefault="008030F4">
            <w:pPr>
              <w:spacing w:line="240" w:lineRule="auto"/>
            </w:pPr>
            <w:r>
              <w:rPr>
                <w:sz w:val="20"/>
              </w:rPr>
              <w:t>Контроль аккаунтов, ролей, рейтингов и статусов</w:t>
            </w:r>
          </w:p>
        </w:tc>
      </w:tr>
      <w:tr w:rsidR="00880CEE" w14:paraId="65A05651" w14:textId="77777777">
        <w:trPr>
          <w:jc w:val="center"/>
        </w:trPr>
        <w:tc>
          <w:tcPr>
            <w:tcW w:w="3213" w:type="dxa"/>
          </w:tcPr>
          <w:p w14:paraId="255BA734" w14:textId="77777777" w:rsidR="00880CEE" w:rsidRDefault="008030F4">
            <w:pPr>
              <w:spacing w:line="240" w:lineRule="auto"/>
            </w:pPr>
            <w:r>
              <w:rPr>
                <w:sz w:val="20"/>
              </w:rPr>
              <w:t>Редактирование пользователя</w:t>
            </w:r>
          </w:p>
        </w:tc>
        <w:tc>
          <w:tcPr>
            <w:tcW w:w="3213" w:type="dxa"/>
          </w:tcPr>
          <w:p w14:paraId="482A4457" w14:textId="77777777" w:rsidR="00880CEE" w:rsidRDefault="008030F4">
            <w:pPr>
              <w:spacing w:line="240" w:lineRule="auto"/>
            </w:pPr>
            <w:r>
              <w:rPr>
                <w:sz w:val="20"/>
              </w:rPr>
              <w:t>PATCH /api/v1/admin/users/user_id</w:t>
            </w:r>
          </w:p>
        </w:tc>
        <w:tc>
          <w:tcPr>
            <w:tcW w:w="3213" w:type="dxa"/>
          </w:tcPr>
          <w:p w14:paraId="188C9E44" w14:textId="77777777" w:rsidR="00880CEE" w:rsidRDefault="008030F4">
            <w:pPr>
              <w:spacing w:line="240" w:lineRule="auto"/>
            </w:pPr>
            <w:r>
              <w:rPr>
                <w:sz w:val="20"/>
              </w:rPr>
              <w:t>Исправление данных пользователя</w:t>
            </w:r>
          </w:p>
        </w:tc>
      </w:tr>
      <w:tr w:rsidR="00880CEE" w14:paraId="7491AA2D" w14:textId="77777777">
        <w:trPr>
          <w:jc w:val="center"/>
        </w:trPr>
        <w:tc>
          <w:tcPr>
            <w:tcW w:w="3213" w:type="dxa"/>
          </w:tcPr>
          <w:p w14:paraId="531C436E" w14:textId="77777777" w:rsidR="00880CEE" w:rsidRDefault="008030F4">
            <w:pPr>
              <w:spacing w:line="240" w:lineRule="auto"/>
            </w:pPr>
            <w:r>
              <w:rPr>
                <w:sz w:val="20"/>
              </w:rPr>
              <w:t>Блокировка</w:t>
            </w:r>
          </w:p>
        </w:tc>
        <w:tc>
          <w:tcPr>
            <w:tcW w:w="3213" w:type="dxa"/>
          </w:tcPr>
          <w:p w14:paraId="7E53C346" w14:textId="77777777" w:rsidR="00880CEE" w:rsidRDefault="008030F4">
            <w:pPr>
              <w:spacing w:line="240" w:lineRule="auto"/>
            </w:pPr>
            <w:r>
              <w:rPr>
                <w:sz w:val="20"/>
              </w:rPr>
              <w:t>POST /api/v1/admin/users/user_id/ban</w:t>
            </w:r>
          </w:p>
        </w:tc>
        <w:tc>
          <w:tcPr>
            <w:tcW w:w="3213" w:type="dxa"/>
          </w:tcPr>
          <w:p w14:paraId="6E775F58" w14:textId="77777777" w:rsidR="00880CEE" w:rsidRDefault="008030F4">
            <w:pPr>
              <w:spacing w:line="240" w:lineRule="auto"/>
            </w:pPr>
            <w:r>
              <w:rPr>
                <w:sz w:val="20"/>
              </w:rPr>
              <w:t>Ограничение доступа нарушителю</w:t>
            </w:r>
          </w:p>
        </w:tc>
      </w:tr>
      <w:tr w:rsidR="00880CEE" w14:paraId="5C0C0F6F" w14:textId="77777777">
        <w:trPr>
          <w:jc w:val="center"/>
        </w:trPr>
        <w:tc>
          <w:tcPr>
            <w:tcW w:w="3213" w:type="dxa"/>
          </w:tcPr>
          <w:p w14:paraId="133A8041" w14:textId="77777777" w:rsidR="00880CEE" w:rsidRDefault="008030F4">
            <w:pPr>
              <w:spacing w:line="240" w:lineRule="auto"/>
            </w:pPr>
            <w:r>
              <w:rPr>
                <w:sz w:val="20"/>
              </w:rPr>
              <w:t>Разблокировка</w:t>
            </w:r>
          </w:p>
        </w:tc>
        <w:tc>
          <w:tcPr>
            <w:tcW w:w="3213" w:type="dxa"/>
          </w:tcPr>
          <w:p w14:paraId="4656F37D" w14:textId="77777777" w:rsidR="00880CEE" w:rsidRDefault="008030F4">
            <w:pPr>
              <w:spacing w:line="240" w:lineRule="auto"/>
            </w:pPr>
            <w:r>
              <w:rPr>
                <w:sz w:val="20"/>
              </w:rPr>
              <w:t>POST /api/v1/admin/users/user_id/unban</w:t>
            </w:r>
          </w:p>
        </w:tc>
        <w:tc>
          <w:tcPr>
            <w:tcW w:w="3213" w:type="dxa"/>
          </w:tcPr>
          <w:p w14:paraId="10C7CCE4" w14:textId="77777777" w:rsidR="00880CEE" w:rsidRDefault="008030F4">
            <w:pPr>
              <w:spacing w:line="240" w:lineRule="auto"/>
            </w:pPr>
            <w:r>
              <w:rPr>
                <w:sz w:val="20"/>
              </w:rPr>
              <w:t>Восстановление доступа</w:t>
            </w:r>
          </w:p>
        </w:tc>
      </w:tr>
      <w:tr w:rsidR="00880CEE" w14:paraId="25BE4870" w14:textId="77777777">
        <w:trPr>
          <w:jc w:val="center"/>
        </w:trPr>
        <w:tc>
          <w:tcPr>
            <w:tcW w:w="3213" w:type="dxa"/>
          </w:tcPr>
          <w:p w14:paraId="55B8EF89" w14:textId="77777777" w:rsidR="00880CEE" w:rsidRDefault="008030F4">
            <w:pPr>
              <w:spacing w:line="240" w:lineRule="auto"/>
            </w:pPr>
            <w:r>
              <w:rPr>
                <w:sz w:val="20"/>
              </w:rPr>
              <w:t>Смена роли</w:t>
            </w:r>
          </w:p>
        </w:tc>
        <w:tc>
          <w:tcPr>
            <w:tcW w:w="3213" w:type="dxa"/>
          </w:tcPr>
          <w:p w14:paraId="32CA4F49" w14:textId="77777777" w:rsidR="00880CEE" w:rsidRDefault="008030F4">
            <w:pPr>
              <w:spacing w:line="240" w:lineRule="auto"/>
            </w:pPr>
            <w:r>
              <w:rPr>
                <w:sz w:val="20"/>
              </w:rPr>
              <w:t>POST /api/v1/admin/users/user_id/role</w:t>
            </w:r>
          </w:p>
        </w:tc>
        <w:tc>
          <w:tcPr>
            <w:tcW w:w="3213" w:type="dxa"/>
          </w:tcPr>
          <w:p w14:paraId="1650684E" w14:textId="77777777" w:rsidR="00880CEE" w:rsidRDefault="008030F4">
            <w:pPr>
              <w:spacing w:line="240" w:lineRule="auto"/>
            </w:pPr>
            <w:r>
              <w:rPr>
                <w:sz w:val="20"/>
              </w:rPr>
              <w:t>Назначение или снятие роли администратора</w:t>
            </w:r>
          </w:p>
        </w:tc>
      </w:tr>
      <w:tr w:rsidR="00880CEE" w14:paraId="3A382278" w14:textId="77777777">
        <w:trPr>
          <w:jc w:val="center"/>
        </w:trPr>
        <w:tc>
          <w:tcPr>
            <w:tcW w:w="3213" w:type="dxa"/>
          </w:tcPr>
          <w:p w14:paraId="0FEDAAD6" w14:textId="77777777" w:rsidR="00880CEE" w:rsidRDefault="008030F4">
            <w:pPr>
              <w:spacing w:line="240" w:lineRule="auto"/>
            </w:pPr>
            <w:r>
              <w:rPr>
                <w:sz w:val="20"/>
              </w:rPr>
              <w:t>Журнал действий</w:t>
            </w:r>
          </w:p>
        </w:tc>
        <w:tc>
          <w:tcPr>
            <w:tcW w:w="3213" w:type="dxa"/>
          </w:tcPr>
          <w:p w14:paraId="2BBF856C" w14:textId="77777777" w:rsidR="00880CEE" w:rsidRDefault="008030F4">
            <w:pPr>
              <w:spacing w:line="240" w:lineRule="auto"/>
            </w:pPr>
            <w:r>
              <w:rPr>
                <w:sz w:val="20"/>
              </w:rPr>
              <w:t>GET /api/v1/admin/logs</w:t>
            </w:r>
          </w:p>
        </w:tc>
        <w:tc>
          <w:tcPr>
            <w:tcW w:w="3213" w:type="dxa"/>
          </w:tcPr>
          <w:p w14:paraId="6D6E441E" w14:textId="77777777" w:rsidR="00880CEE" w:rsidRDefault="008030F4">
            <w:pPr>
              <w:spacing w:line="240" w:lineRule="auto"/>
            </w:pPr>
            <w:r>
              <w:rPr>
                <w:sz w:val="20"/>
              </w:rPr>
              <w:t>Проверка истории административных операций</w:t>
            </w:r>
          </w:p>
        </w:tc>
      </w:tr>
      <w:tr w:rsidR="00880CEE" w14:paraId="68D70935" w14:textId="77777777">
        <w:trPr>
          <w:jc w:val="center"/>
        </w:trPr>
        <w:tc>
          <w:tcPr>
            <w:tcW w:w="3213" w:type="dxa"/>
          </w:tcPr>
          <w:p w14:paraId="168F1AE8" w14:textId="77777777" w:rsidR="00880CEE" w:rsidRDefault="008030F4">
            <w:pPr>
              <w:spacing w:line="240" w:lineRule="auto"/>
            </w:pPr>
            <w:r>
              <w:rPr>
                <w:sz w:val="20"/>
              </w:rPr>
              <w:t>Платежи</w:t>
            </w:r>
          </w:p>
        </w:tc>
        <w:tc>
          <w:tcPr>
            <w:tcW w:w="3213" w:type="dxa"/>
          </w:tcPr>
          <w:p w14:paraId="0B07EA6F" w14:textId="77777777" w:rsidR="00880CEE" w:rsidRDefault="008030F4">
            <w:pPr>
              <w:spacing w:line="240" w:lineRule="auto"/>
            </w:pPr>
            <w:r>
              <w:rPr>
                <w:sz w:val="20"/>
              </w:rPr>
              <w:t>GET /api/v1/admin/payments</w:t>
            </w:r>
          </w:p>
        </w:tc>
        <w:tc>
          <w:tcPr>
            <w:tcW w:w="3213" w:type="dxa"/>
          </w:tcPr>
          <w:p w14:paraId="49B967FC" w14:textId="77777777" w:rsidR="00880CEE" w:rsidRDefault="008030F4">
            <w:pPr>
              <w:spacing w:line="240" w:lineRule="auto"/>
            </w:pPr>
            <w:r>
              <w:rPr>
                <w:sz w:val="20"/>
              </w:rPr>
              <w:t>Просмотр платежных намерений эмулятора</w:t>
            </w:r>
          </w:p>
        </w:tc>
      </w:tr>
      <w:tr w:rsidR="00880CEE" w14:paraId="0B0B3D96" w14:textId="77777777">
        <w:trPr>
          <w:jc w:val="center"/>
        </w:trPr>
        <w:tc>
          <w:tcPr>
            <w:tcW w:w="3213" w:type="dxa"/>
          </w:tcPr>
          <w:p w14:paraId="1C892E37" w14:textId="77777777" w:rsidR="00880CEE" w:rsidRDefault="008030F4">
            <w:pPr>
              <w:spacing w:line="240" w:lineRule="auto"/>
            </w:pPr>
            <w:r>
              <w:rPr>
                <w:sz w:val="20"/>
              </w:rPr>
              <w:t>Refund</w:t>
            </w:r>
          </w:p>
        </w:tc>
        <w:tc>
          <w:tcPr>
            <w:tcW w:w="3213" w:type="dxa"/>
          </w:tcPr>
          <w:p w14:paraId="55BEC667" w14:textId="77777777" w:rsidR="00880CEE" w:rsidRDefault="008030F4">
            <w:pPr>
              <w:spacing w:line="240" w:lineRule="auto"/>
            </w:pPr>
            <w:r>
              <w:rPr>
                <w:sz w:val="20"/>
              </w:rPr>
              <w:t xml:space="preserve">POST </w:t>
            </w:r>
            <w:r>
              <w:rPr>
                <w:sz w:val="20"/>
              </w:rPr>
              <w:lastRenderedPageBreak/>
              <w:t>/api/v1/admin/payments/payment_id/refund</w:t>
            </w:r>
          </w:p>
        </w:tc>
        <w:tc>
          <w:tcPr>
            <w:tcW w:w="3213" w:type="dxa"/>
          </w:tcPr>
          <w:p w14:paraId="12CE2FC4" w14:textId="77777777" w:rsidR="00880CEE" w:rsidRDefault="008030F4">
            <w:pPr>
              <w:spacing w:line="240" w:lineRule="auto"/>
            </w:pPr>
            <w:r>
              <w:rPr>
                <w:sz w:val="20"/>
              </w:rPr>
              <w:lastRenderedPageBreak/>
              <w:t xml:space="preserve">Возврат средств в </w:t>
            </w:r>
            <w:r>
              <w:rPr>
                <w:sz w:val="20"/>
              </w:rPr>
              <w:lastRenderedPageBreak/>
              <w:t>демонстрационном сценарии</w:t>
            </w:r>
          </w:p>
        </w:tc>
      </w:tr>
      <w:tr w:rsidR="00880CEE" w14:paraId="3FC37276" w14:textId="77777777">
        <w:trPr>
          <w:jc w:val="center"/>
        </w:trPr>
        <w:tc>
          <w:tcPr>
            <w:tcW w:w="3213" w:type="dxa"/>
          </w:tcPr>
          <w:p w14:paraId="49464CA1" w14:textId="77777777" w:rsidR="00880CEE" w:rsidRDefault="008030F4">
            <w:pPr>
              <w:spacing w:line="240" w:lineRule="auto"/>
            </w:pPr>
            <w:r>
              <w:rPr>
                <w:sz w:val="20"/>
              </w:rPr>
              <w:lastRenderedPageBreak/>
              <w:t>Проверки личности</w:t>
            </w:r>
          </w:p>
        </w:tc>
        <w:tc>
          <w:tcPr>
            <w:tcW w:w="3213" w:type="dxa"/>
          </w:tcPr>
          <w:p w14:paraId="28F68B9D" w14:textId="77777777" w:rsidR="00880CEE" w:rsidRDefault="008030F4">
            <w:pPr>
              <w:spacing w:line="240" w:lineRule="auto"/>
            </w:pPr>
            <w:r>
              <w:rPr>
                <w:sz w:val="20"/>
              </w:rPr>
              <w:t>GET /api/v1/admin/face-verification/sessions</w:t>
            </w:r>
          </w:p>
        </w:tc>
        <w:tc>
          <w:tcPr>
            <w:tcW w:w="3213" w:type="dxa"/>
          </w:tcPr>
          <w:p w14:paraId="1556D8AF" w14:textId="77777777" w:rsidR="00880CEE" w:rsidRDefault="008030F4">
            <w:pPr>
              <w:spacing w:line="240" w:lineRule="auto"/>
            </w:pPr>
            <w:r>
              <w:rPr>
                <w:sz w:val="20"/>
              </w:rPr>
              <w:t>Просмотр сессий face/passkey verification</w:t>
            </w:r>
          </w:p>
        </w:tc>
      </w:tr>
    </w:tbl>
    <w:p w14:paraId="480AFE3F" w14:textId="77777777" w:rsidR="00880CEE" w:rsidRDefault="00880CEE">
      <w:pPr>
        <w:jc w:val="both"/>
      </w:pPr>
    </w:p>
    <w:p w14:paraId="68C88782" w14:textId="77777777" w:rsidR="00880CEE" w:rsidRDefault="008030F4">
      <w:pPr>
        <w:ind w:firstLine="709"/>
        <w:jc w:val="both"/>
      </w:pPr>
      <w:r>
        <w:t>Административные действия фиксируются в таблице admin_audit_logs. Это нужно для прозрачности: если администратор заблокировал пользователя или изменил роль, в системе остается запись с actor, action, target и payload. Такой журнал особенно важен в системах, где есть управление доступом и платежные сценарии.</w:t>
      </w:r>
    </w:p>
    <w:p w14:paraId="70037126" w14:textId="77777777" w:rsidR="00880CEE" w:rsidRDefault="008030F4">
      <w:pPr>
        <w:ind w:firstLine="709"/>
        <w:jc w:val="both"/>
      </w:pPr>
      <w:r>
        <w:t>Сценарий блокировки пользователя выполняется последовательно. Администратор открывает список пользователей, выбирает аккаунт, отправляет ban-запрос, backend проверяет роль текущего пользователя, заполняет banned_at у целевого пользователя и записывает действие в admin_audit_logs. Разблокировка выполняется аналогично, но очищает banned_at. Благодаря audit log можно восстановить, кто выполнил действие и к какому объекту оно относилось.</w:t>
      </w:r>
    </w:p>
    <w:p w14:paraId="4F18A05C" w14:textId="77777777" w:rsidR="00880CEE" w:rsidRDefault="008030F4">
      <w:pPr>
        <w:ind w:firstLine="709"/>
        <w:jc w:val="both"/>
      </w:pPr>
      <w:r>
        <w:t>Сценарий смены роли выделен отдельно от обычного редактирования профиля. Роль admin открывает доступ к пользователям, платежам и журналам, поэтому изменение роли должно фиксироваться как самостоятельное административное действие. В таблице 2.40 это действие вынесено в отдельную строку.</w:t>
      </w:r>
    </w:p>
    <w:p w14:paraId="7ECCD670" w14:textId="77777777" w:rsidR="00880CEE" w:rsidRDefault="008030F4">
      <w:pPr>
        <w:ind w:firstLine="709"/>
        <w:jc w:val="both"/>
      </w:pPr>
      <w:r>
        <w:t>Сценарий платежного контроля относится к демонстрационному эмулятору. Администратор может просмотреть payment_intents, увидеть status, amount_cents, currency, scenario и связанные metadata. Refund не выполняет реальную банковскую операцию, но меняет состояние payment intent и добавляет событие в payment_events. Для дипломного проекта этого достаточно, чтобы показать структуру платежной подсистемы без обработки реальных платежных данных.</w:t>
      </w:r>
    </w:p>
    <w:p w14:paraId="134B91E8" w14:textId="77777777" w:rsidR="00880CEE" w:rsidRDefault="008030F4">
      <w:pPr>
        <w:ind w:firstLine="709"/>
        <w:jc w:val="both"/>
      </w:pPr>
      <w:r>
        <w:t>Обработка административного действия показана на рисунке 2.33. Внутри схемы нет заголовка, название вынесено в подпись.</w:t>
      </w:r>
    </w:p>
    <w:p w14:paraId="552937A3" w14:textId="77777777" w:rsidR="00880CEE" w:rsidRDefault="008030F4">
      <w:pPr>
        <w:jc w:val="center"/>
      </w:pPr>
      <w:r>
        <w:rPr>
          <w:i/>
        </w:rPr>
        <w:t>[Схема перенесена из LaTeX-версии документа]</w:t>
      </w:r>
    </w:p>
    <w:p w14:paraId="2948578F" w14:textId="77777777" w:rsidR="000C3F3C" w:rsidRDefault="003F5B45">
      <w:pPr>
        <w:keepNext/>
        <w:jc w:val="center"/>
      </w:pPr>
      <w:r>
        <w:rPr>
          <w:noProof/>
        </w:rPr>
        <w:lastRenderedPageBreak/>
        <w:drawing>
          <wp:inline distT="0" distB="0" distL="0" distR="0" wp14:anchorId="6B77AA88" wp14:editId="68D60ACE">
            <wp:extent cx="5400000" cy="2736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flow.png"/>
                    <pic:cNvPicPr/>
                  </pic:nvPicPr>
                  <pic:blipFill>
                    <a:blip r:embed="rId39"/>
                    <a:stretch>
                      <a:fillRect/>
                    </a:stretch>
                  </pic:blipFill>
                  <pic:spPr>
                    <a:xfrm>
                      <a:off x="0" y="0"/>
                      <a:ext cx="5400000" cy="2736000"/>
                    </a:xfrm>
                    <a:prstGeom prst="rect">
                      <a:avLst/>
                    </a:prstGeom>
                  </pic:spPr>
                </pic:pic>
              </a:graphicData>
            </a:graphic>
          </wp:inline>
        </w:drawing>
      </w:r>
    </w:p>
    <w:p w14:paraId="5753DFA4" w14:textId="77777777" w:rsidR="00880CEE" w:rsidRDefault="008030F4">
      <w:pPr>
        <w:jc w:val="center"/>
      </w:pPr>
      <w:r>
        <w:t>Рисунок 2.33. Обработка административного действия</w:t>
      </w:r>
    </w:p>
    <w:p w14:paraId="47B7767C" w14:textId="77777777" w:rsidR="00880CEE" w:rsidRDefault="008030F4">
      <w:pPr>
        <w:ind w:firstLine="709"/>
        <w:jc w:val="both"/>
      </w:pPr>
      <w:r>
        <w:t>Подробная инструкция администратора приведена в таблице 2.41. Она показывает порядок действий, который можно использовать во время демонстрации админ-панели.</w:t>
      </w:r>
    </w:p>
    <w:p w14:paraId="64496011" w14:textId="77777777" w:rsidR="00880CEE" w:rsidRDefault="008030F4">
      <w:r>
        <w:t>Таблица 2.41. Инструкция администратора ChessView</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43822919" w14:textId="77777777">
        <w:trPr>
          <w:jc w:val="center"/>
        </w:trPr>
        <w:tc>
          <w:tcPr>
            <w:tcW w:w="2409" w:type="dxa"/>
          </w:tcPr>
          <w:p w14:paraId="6DF75107" w14:textId="77777777" w:rsidR="00880CEE" w:rsidRDefault="008030F4">
            <w:pPr>
              <w:spacing w:line="240" w:lineRule="auto"/>
            </w:pPr>
            <w:r>
              <w:rPr>
                <w:sz w:val="18"/>
              </w:rPr>
              <w:t>Шаг</w:t>
            </w:r>
          </w:p>
        </w:tc>
        <w:tc>
          <w:tcPr>
            <w:tcW w:w="2409" w:type="dxa"/>
          </w:tcPr>
          <w:p w14:paraId="43EC661D" w14:textId="77777777" w:rsidR="00880CEE" w:rsidRDefault="008030F4">
            <w:pPr>
              <w:spacing w:line="240" w:lineRule="auto"/>
            </w:pPr>
            <w:r>
              <w:rPr>
                <w:sz w:val="18"/>
              </w:rPr>
              <w:t>Где выполнить</w:t>
            </w:r>
          </w:p>
        </w:tc>
        <w:tc>
          <w:tcPr>
            <w:tcW w:w="2409" w:type="dxa"/>
          </w:tcPr>
          <w:p w14:paraId="5F164804" w14:textId="77777777" w:rsidR="00880CEE" w:rsidRDefault="008030F4">
            <w:pPr>
              <w:spacing w:line="240" w:lineRule="auto"/>
            </w:pPr>
            <w:r>
              <w:rPr>
                <w:sz w:val="18"/>
              </w:rPr>
              <w:t>Действие</w:t>
            </w:r>
          </w:p>
        </w:tc>
        <w:tc>
          <w:tcPr>
            <w:tcW w:w="2409" w:type="dxa"/>
          </w:tcPr>
          <w:p w14:paraId="74D5A75A" w14:textId="77777777" w:rsidR="00880CEE" w:rsidRDefault="008030F4">
            <w:pPr>
              <w:spacing w:line="240" w:lineRule="auto"/>
            </w:pPr>
            <w:r>
              <w:rPr>
                <w:sz w:val="18"/>
              </w:rPr>
              <w:t>Ожидаемый результат</w:t>
            </w:r>
          </w:p>
        </w:tc>
      </w:tr>
      <w:tr w:rsidR="00880CEE" w14:paraId="600DA696" w14:textId="77777777">
        <w:trPr>
          <w:jc w:val="center"/>
        </w:trPr>
        <w:tc>
          <w:tcPr>
            <w:tcW w:w="2409" w:type="dxa"/>
          </w:tcPr>
          <w:p w14:paraId="736F723B" w14:textId="77777777" w:rsidR="00880CEE" w:rsidRDefault="008030F4">
            <w:pPr>
              <w:spacing w:line="240" w:lineRule="auto"/>
            </w:pPr>
            <w:r>
              <w:rPr>
                <w:sz w:val="18"/>
              </w:rPr>
              <w:t>1</w:t>
            </w:r>
          </w:p>
        </w:tc>
        <w:tc>
          <w:tcPr>
            <w:tcW w:w="2409" w:type="dxa"/>
          </w:tcPr>
          <w:p w14:paraId="157E2C96" w14:textId="77777777" w:rsidR="00880CEE" w:rsidRDefault="008030F4">
            <w:pPr>
              <w:spacing w:line="240" w:lineRule="auto"/>
            </w:pPr>
            <w:r>
              <w:rPr>
                <w:sz w:val="18"/>
              </w:rPr>
              <w:t>Admin login</w:t>
            </w:r>
          </w:p>
        </w:tc>
        <w:tc>
          <w:tcPr>
            <w:tcW w:w="2409" w:type="dxa"/>
          </w:tcPr>
          <w:p w14:paraId="24812061" w14:textId="77777777" w:rsidR="00880CEE" w:rsidRDefault="008030F4">
            <w:pPr>
              <w:spacing w:line="240" w:lineRule="auto"/>
            </w:pPr>
            <w:r>
              <w:rPr>
                <w:sz w:val="18"/>
              </w:rPr>
              <w:t>Войти под аккаунтом с role=admin</w:t>
            </w:r>
          </w:p>
        </w:tc>
        <w:tc>
          <w:tcPr>
            <w:tcW w:w="2409" w:type="dxa"/>
          </w:tcPr>
          <w:p w14:paraId="08C3F153" w14:textId="77777777" w:rsidR="00880CEE" w:rsidRDefault="008030F4">
            <w:pPr>
              <w:spacing w:line="240" w:lineRule="auto"/>
            </w:pPr>
            <w:r>
              <w:rPr>
                <w:sz w:val="18"/>
              </w:rPr>
              <w:t>Открывается рабочая область администратора</w:t>
            </w:r>
          </w:p>
        </w:tc>
      </w:tr>
      <w:tr w:rsidR="00880CEE" w14:paraId="60A5B097" w14:textId="77777777">
        <w:trPr>
          <w:jc w:val="center"/>
        </w:trPr>
        <w:tc>
          <w:tcPr>
            <w:tcW w:w="2409" w:type="dxa"/>
          </w:tcPr>
          <w:p w14:paraId="06BCB37E" w14:textId="77777777" w:rsidR="00880CEE" w:rsidRDefault="008030F4">
            <w:pPr>
              <w:spacing w:line="240" w:lineRule="auto"/>
            </w:pPr>
            <w:r>
              <w:rPr>
                <w:sz w:val="18"/>
              </w:rPr>
              <w:t>2</w:t>
            </w:r>
          </w:p>
        </w:tc>
        <w:tc>
          <w:tcPr>
            <w:tcW w:w="2409" w:type="dxa"/>
          </w:tcPr>
          <w:p w14:paraId="103EAAF0" w14:textId="77777777" w:rsidR="00880CEE" w:rsidRDefault="008030F4">
            <w:pPr>
              <w:spacing w:line="240" w:lineRule="auto"/>
            </w:pPr>
            <w:r>
              <w:rPr>
                <w:sz w:val="18"/>
              </w:rPr>
              <w:t>Admin users</w:t>
            </w:r>
          </w:p>
        </w:tc>
        <w:tc>
          <w:tcPr>
            <w:tcW w:w="2409" w:type="dxa"/>
          </w:tcPr>
          <w:p w14:paraId="4F307B93" w14:textId="77777777" w:rsidR="00880CEE" w:rsidRDefault="008030F4">
            <w:pPr>
              <w:spacing w:line="240" w:lineRule="auto"/>
            </w:pPr>
            <w:r>
              <w:rPr>
                <w:sz w:val="18"/>
              </w:rPr>
              <w:t>Открыть список пользователей</w:t>
            </w:r>
          </w:p>
        </w:tc>
        <w:tc>
          <w:tcPr>
            <w:tcW w:w="2409" w:type="dxa"/>
          </w:tcPr>
          <w:p w14:paraId="12018DB2" w14:textId="77777777" w:rsidR="00880CEE" w:rsidRDefault="008030F4">
            <w:pPr>
              <w:spacing w:line="240" w:lineRule="auto"/>
            </w:pPr>
            <w:r>
              <w:rPr>
                <w:sz w:val="18"/>
              </w:rPr>
              <w:t>Загружается таблица пользователей</w:t>
            </w:r>
          </w:p>
        </w:tc>
      </w:tr>
      <w:tr w:rsidR="00880CEE" w14:paraId="32A0F90D" w14:textId="77777777">
        <w:trPr>
          <w:jc w:val="center"/>
        </w:trPr>
        <w:tc>
          <w:tcPr>
            <w:tcW w:w="2409" w:type="dxa"/>
          </w:tcPr>
          <w:p w14:paraId="4F748345" w14:textId="77777777" w:rsidR="00880CEE" w:rsidRDefault="008030F4">
            <w:pPr>
              <w:spacing w:line="240" w:lineRule="auto"/>
            </w:pPr>
            <w:r>
              <w:rPr>
                <w:sz w:val="18"/>
              </w:rPr>
              <w:t>3</w:t>
            </w:r>
          </w:p>
        </w:tc>
        <w:tc>
          <w:tcPr>
            <w:tcW w:w="2409" w:type="dxa"/>
          </w:tcPr>
          <w:p w14:paraId="43DCD5EB" w14:textId="77777777" w:rsidR="00880CEE" w:rsidRDefault="008030F4">
            <w:pPr>
              <w:spacing w:line="240" w:lineRule="auto"/>
            </w:pPr>
            <w:r>
              <w:rPr>
                <w:sz w:val="18"/>
              </w:rPr>
              <w:t>Admin users</w:t>
            </w:r>
          </w:p>
        </w:tc>
        <w:tc>
          <w:tcPr>
            <w:tcW w:w="2409" w:type="dxa"/>
          </w:tcPr>
          <w:p w14:paraId="0A0768C6" w14:textId="77777777" w:rsidR="00880CEE" w:rsidRDefault="008030F4">
            <w:pPr>
              <w:spacing w:line="240" w:lineRule="auto"/>
            </w:pPr>
            <w:r>
              <w:rPr>
                <w:sz w:val="18"/>
              </w:rPr>
              <w:t>Найти нужный аккаунт</w:t>
            </w:r>
          </w:p>
        </w:tc>
        <w:tc>
          <w:tcPr>
            <w:tcW w:w="2409" w:type="dxa"/>
          </w:tcPr>
          <w:p w14:paraId="594B2395" w14:textId="77777777" w:rsidR="00880CEE" w:rsidRDefault="008030F4">
            <w:pPr>
              <w:spacing w:line="240" w:lineRule="auto"/>
            </w:pPr>
            <w:r>
              <w:rPr>
                <w:sz w:val="18"/>
              </w:rPr>
              <w:t>Администратор видит email, role и banned_at</w:t>
            </w:r>
          </w:p>
        </w:tc>
      </w:tr>
      <w:tr w:rsidR="00880CEE" w14:paraId="48141986" w14:textId="77777777">
        <w:trPr>
          <w:jc w:val="center"/>
        </w:trPr>
        <w:tc>
          <w:tcPr>
            <w:tcW w:w="2409" w:type="dxa"/>
          </w:tcPr>
          <w:p w14:paraId="647F2D1B" w14:textId="77777777" w:rsidR="00880CEE" w:rsidRDefault="008030F4">
            <w:pPr>
              <w:spacing w:line="240" w:lineRule="auto"/>
            </w:pPr>
            <w:r>
              <w:rPr>
                <w:sz w:val="18"/>
              </w:rPr>
              <w:t>4</w:t>
            </w:r>
          </w:p>
        </w:tc>
        <w:tc>
          <w:tcPr>
            <w:tcW w:w="2409" w:type="dxa"/>
          </w:tcPr>
          <w:p w14:paraId="7DF24649" w14:textId="77777777" w:rsidR="00880CEE" w:rsidRDefault="008030F4">
            <w:pPr>
              <w:spacing w:line="240" w:lineRule="auto"/>
            </w:pPr>
            <w:r>
              <w:rPr>
                <w:sz w:val="18"/>
              </w:rPr>
              <w:t>Admin users</w:t>
            </w:r>
          </w:p>
        </w:tc>
        <w:tc>
          <w:tcPr>
            <w:tcW w:w="2409" w:type="dxa"/>
          </w:tcPr>
          <w:p w14:paraId="527F6AC9" w14:textId="77777777" w:rsidR="00880CEE" w:rsidRDefault="008030F4">
            <w:pPr>
              <w:spacing w:line="240" w:lineRule="auto"/>
            </w:pPr>
            <w:r>
              <w:rPr>
                <w:sz w:val="18"/>
              </w:rPr>
              <w:t>Заблокировать пользователя</w:t>
            </w:r>
          </w:p>
        </w:tc>
        <w:tc>
          <w:tcPr>
            <w:tcW w:w="2409" w:type="dxa"/>
          </w:tcPr>
          <w:p w14:paraId="7D307C0E" w14:textId="77777777" w:rsidR="00880CEE" w:rsidRDefault="008030F4">
            <w:pPr>
              <w:spacing w:line="240" w:lineRule="auto"/>
            </w:pPr>
            <w:r>
              <w:rPr>
                <w:sz w:val="18"/>
              </w:rPr>
              <w:t>У пользователя появляется banned_at</w:t>
            </w:r>
          </w:p>
        </w:tc>
      </w:tr>
      <w:tr w:rsidR="00880CEE" w14:paraId="2C3E58D0" w14:textId="77777777">
        <w:trPr>
          <w:jc w:val="center"/>
        </w:trPr>
        <w:tc>
          <w:tcPr>
            <w:tcW w:w="2409" w:type="dxa"/>
          </w:tcPr>
          <w:p w14:paraId="46240E02" w14:textId="77777777" w:rsidR="00880CEE" w:rsidRDefault="008030F4">
            <w:pPr>
              <w:spacing w:line="240" w:lineRule="auto"/>
            </w:pPr>
            <w:r>
              <w:rPr>
                <w:sz w:val="18"/>
              </w:rPr>
              <w:t>5</w:t>
            </w:r>
          </w:p>
        </w:tc>
        <w:tc>
          <w:tcPr>
            <w:tcW w:w="2409" w:type="dxa"/>
          </w:tcPr>
          <w:p w14:paraId="703A44E1" w14:textId="77777777" w:rsidR="00880CEE" w:rsidRDefault="008030F4">
            <w:pPr>
              <w:spacing w:line="240" w:lineRule="auto"/>
            </w:pPr>
            <w:r>
              <w:rPr>
                <w:sz w:val="18"/>
              </w:rPr>
              <w:t>Admin logs</w:t>
            </w:r>
          </w:p>
        </w:tc>
        <w:tc>
          <w:tcPr>
            <w:tcW w:w="2409" w:type="dxa"/>
          </w:tcPr>
          <w:p w14:paraId="067169FF" w14:textId="77777777" w:rsidR="00880CEE" w:rsidRDefault="008030F4">
            <w:pPr>
              <w:spacing w:line="240" w:lineRule="auto"/>
            </w:pPr>
            <w:r>
              <w:rPr>
                <w:sz w:val="18"/>
              </w:rPr>
              <w:t>Открыть журнал</w:t>
            </w:r>
          </w:p>
        </w:tc>
        <w:tc>
          <w:tcPr>
            <w:tcW w:w="2409" w:type="dxa"/>
          </w:tcPr>
          <w:p w14:paraId="47FC11A9" w14:textId="77777777" w:rsidR="00880CEE" w:rsidRDefault="008030F4">
            <w:pPr>
              <w:spacing w:line="240" w:lineRule="auto"/>
            </w:pPr>
            <w:r>
              <w:rPr>
                <w:sz w:val="18"/>
              </w:rPr>
              <w:t>Появляется запись о блокировке</w:t>
            </w:r>
          </w:p>
        </w:tc>
      </w:tr>
      <w:tr w:rsidR="00880CEE" w14:paraId="2B1A4AFC" w14:textId="77777777">
        <w:trPr>
          <w:jc w:val="center"/>
        </w:trPr>
        <w:tc>
          <w:tcPr>
            <w:tcW w:w="2409" w:type="dxa"/>
          </w:tcPr>
          <w:p w14:paraId="6EE1E3EC" w14:textId="77777777" w:rsidR="00880CEE" w:rsidRDefault="008030F4">
            <w:pPr>
              <w:spacing w:line="240" w:lineRule="auto"/>
            </w:pPr>
            <w:r>
              <w:rPr>
                <w:sz w:val="18"/>
              </w:rPr>
              <w:t>6</w:t>
            </w:r>
          </w:p>
        </w:tc>
        <w:tc>
          <w:tcPr>
            <w:tcW w:w="2409" w:type="dxa"/>
          </w:tcPr>
          <w:p w14:paraId="6AF1D60F" w14:textId="77777777" w:rsidR="00880CEE" w:rsidRDefault="008030F4">
            <w:pPr>
              <w:spacing w:line="240" w:lineRule="auto"/>
            </w:pPr>
            <w:r>
              <w:rPr>
                <w:sz w:val="18"/>
              </w:rPr>
              <w:t>Admin users</w:t>
            </w:r>
          </w:p>
        </w:tc>
        <w:tc>
          <w:tcPr>
            <w:tcW w:w="2409" w:type="dxa"/>
          </w:tcPr>
          <w:p w14:paraId="5AADEB11" w14:textId="77777777" w:rsidR="00880CEE" w:rsidRDefault="008030F4">
            <w:pPr>
              <w:spacing w:line="240" w:lineRule="auto"/>
            </w:pPr>
            <w:r>
              <w:rPr>
                <w:sz w:val="18"/>
              </w:rPr>
              <w:t>Разблокировать пользователя</w:t>
            </w:r>
          </w:p>
        </w:tc>
        <w:tc>
          <w:tcPr>
            <w:tcW w:w="2409" w:type="dxa"/>
          </w:tcPr>
          <w:p w14:paraId="5D1FE17C" w14:textId="77777777" w:rsidR="00880CEE" w:rsidRDefault="008030F4">
            <w:pPr>
              <w:spacing w:line="240" w:lineRule="auto"/>
            </w:pPr>
            <w:r>
              <w:rPr>
                <w:sz w:val="18"/>
              </w:rPr>
              <w:t>banned_at очищается</w:t>
            </w:r>
          </w:p>
        </w:tc>
      </w:tr>
      <w:tr w:rsidR="00880CEE" w14:paraId="51E4A033" w14:textId="77777777">
        <w:trPr>
          <w:jc w:val="center"/>
        </w:trPr>
        <w:tc>
          <w:tcPr>
            <w:tcW w:w="2409" w:type="dxa"/>
          </w:tcPr>
          <w:p w14:paraId="2ABB5F78" w14:textId="77777777" w:rsidR="00880CEE" w:rsidRDefault="008030F4">
            <w:pPr>
              <w:spacing w:line="240" w:lineRule="auto"/>
            </w:pPr>
            <w:r>
              <w:rPr>
                <w:sz w:val="18"/>
              </w:rPr>
              <w:t>7</w:t>
            </w:r>
          </w:p>
        </w:tc>
        <w:tc>
          <w:tcPr>
            <w:tcW w:w="2409" w:type="dxa"/>
          </w:tcPr>
          <w:p w14:paraId="714A41BA" w14:textId="77777777" w:rsidR="00880CEE" w:rsidRDefault="008030F4">
            <w:pPr>
              <w:spacing w:line="240" w:lineRule="auto"/>
            </w:pPr>
            <w:r>
              <w:rPr>
                <w:sz w:val="18"/>
              </w:rPr>
              <w:t>Admin users</w:t>
            </w:r>
          </w:p>
        </w:tc>
        <w:tc>
          <w:tcPr>
            <w:tcW w:w="2409" w:type="dxa"/>
          </w:tcPr>
          <w:p w14:paraId="48C8732E" w14:textId="77777777" w:rsidR="00880CEE" w:rsidRDefault="008030F4">
            <w:pPr>
              <w:spacing w:line="240" w:lineRule="auto"/>
            </w:pPr>
            <w:r>
              <w:rPr>
                <w:sz w:val="18"/>
              </w:rPr>
              <w:t>Изменить роль</w:t>
            </w:r>
          </w:p>
        </w:tc>
        <w:tc>
          <w:tcPr>
            <w:tcW w:w="2409" w:type="dxa"/>
          </w:tcPr>
          <w:p w14:paraId="4CF79A3B" w14:textId="77777777" w:rsidR="00880CEE" w:rsidRDefault="008030F4">
            <w:pPr>
              <w:spacing w:line="240" w:lineRule="auto"/>
            </w:pPr>
            <w:r>
              <w:rPr>
                <w:sz w:val="18"/>
              </w:rPr>
              <w:t>Роль пользователя меняется на user или admin</w:t>
            </w:r>
          </w:p>
        </w:tc>
      </w:tr>
      <w:tr w:rsidR="00880CEE" w14:paraId="3D24AD84" w14:textId="77777777">
        <w:trPr>
          <w:jc w:val="center"/>
        </w:trPr>
        <w:tc>
          <w:tcPr>
            <w:tcW w:w="2409" w:type="dxa"/>
          </w:tcPr>
          <w:p w14:paraId="4AE2AB67" w14:textId="77777777" w:rsidR="00880CEE" w:rsidRDefault="008030F4">
            <w:pPr>
              <w:spacing w:line="240" w:lineRule="auto"/>
            </w:pPr>
            <w:r>
              <w:rPr>
                <w:sz w:val="18"/>
              </w:rPr>
              <w:t>8</w:t>
            </w:r>
          </w:p>
        </w:tc>
        <w:tc>
          <w:tcPr>
            <w:tcW w:w="2409" w:type="dxa"/>
          </w:tcPr>
          <w:p w14:paraId="74D67751" w14:textId="77777777" w:rsidR="00880CEE" w:rsidRDefault="008030F4">
            <w:pPr>
              <w:spacing w:line="240" w:lineRule="auto"/>
            </w:pPr>
            <w:r>
              <w:rPr>
                <w:sz w:val="18"/>
              </w:rPr>
              <w:t>Admin payments</w:t>
            </w:r>
          </w:p>
        </w:tc>
        <w:tc>
          <w:tcPr>
            <w:tcW w:w="2409" w:type="dxa"/>
          </w:tcPr>
          <w:p w14:paraId="62AC43A7" w14:textId="77777777" w:rsidR="00880CEE" w:rsidRDefault="008030F4">
            <w:pPr>
              <w:spacing w:line="240" w:lineRule="auto"/>
            </w:pPr>
            <w:r>
              <w:rPr>
                <w:sz w:val="18"/>
              </w:rPr>
              <w:t>Открыть платежи</w:t>
            </w:r>
          </w:p>
        </w:tc>
        <w:tc>
          <w:tcPr>
            <w:tcW w:w="2409" w:type="dxa"/>
          </w:tcPr>
          <w:p w14:paraId="05AC46CC" w14:textId="77777777" w:rsidR="00880CEE" w:rsidRDefault="008030F4">
            <w:pPr>
              <w:spacing w:line="240" w:lineRule="auto"/>
            </w:pPr>
            <w:r>
              <w:rPr>
                <w:sz w:val="18"/>
              </w:rPr>
              <w:t>Отображаются payment_intents</w:t>
            </w:r>
          </w:p>
        </w:tc>
      </w:tr>
      <w:tr w:rsidR="00880CEE" w14:paraId="29D41353" w14:textId="77777777">
        <w:trPr>
          <w:jc w:val="center"/>
        </w:trPr>
        <w:tc>
          <w:tcPr>
            <w:tcW w:w="2409" w:type="dxa"/>
          </w:tcPr>
          <w:p w14:paraId="43217DA4" w14:textId="77777777" w:rsidR="00880CEE" w:rsidRDefault="008030F4">
            <w:pPr>
              <w:spacing w:line="240" w:lineRule="auto"/>
            </w:pPr>
            <w:r>
              <w:rPr>
                <w:sz w:val="18"/>
              </w:rPr>
              <w:t>9</w:t>
            </w:r>
          </w:p>
        </w:tc>
        <w:tc>
          <w:tcPr>
            <w:tcW w:w="2409" w:type="dxa"/>
          </w:tcPr>
          <w:p w14:paraId="76DDCA80" w14:textId="77777777" w:rsidR="00880CEE" w:rsidRDefault="008030F4">
            <w:pPr>
              <w:spacing w:line="240" w:lineRule="auto"/>
            </w:pPr>
            <w:r>
              <w:rPr>
                <w:sz w:val="18"/>
              </w:rPr>
              <w:t>Admin payments</w:t>
            </w:r>
          </w:p>
        </w:tc>
        <w:tc>
          <w:tcPr>
            <w:tcW w:w="2409" w:type="dxa"/>
          </w:tcPr>
          <w:p w14:paraId="35AE8D1B" w14:textId="77777777" w:rsidR="00880CEE" w:rsidRDefault="008030F4">
            <w:pPr>
              <w:spacing w:line="240" w:lineRule="auto"/>
            </w:pPr>
            <w:r>
              <w:rPr>
                <w:sz w:val="18"/>
              </w:rPr>
              <w:t>Выполнить refund</w:t>
            </w:r>
          </w:p>
        </w:tc>
        <w:tc>
          <w:tcPr>
            <w:tcW w:w="2409" w:type="dxa"/>
          </w:tcPr>
          <w:p w14:paraId="04682159" w14:textId="77777777" w:rsidR="00880CEE" w:rsidRDefault="008030F4">
            <w:pPr>
              <w:spacing w:line="240" w:lineRule="auto"/>
            </w:pPr>
            <w:r>
              <w:rPr>
                <w:sz w:val="18"/>
              </w:rPr>
              <w:t>Создается payment event и меняется статус intent</w:t>
            </w:r>
          </w:p>
        </w:tc>
      </w:tr>
      <w:tr w:rsidR="00880CEE" w14:paraId="360DEC05" w14:textId="77777777">
        <w:trPr>
          <w:jc w:val="center"/>
        </w:trPr>
        <w:tc>
          <w:tcPr>
            <w:tcW w:w="2409" w:type="dxa"/>
          </w:tcPr>
          <w:p w14:paraId="47F60F46" w14:textId="77777777" w:rsidR="00880CEE" w:rsidRDefault="008030F4">
            <w:pPr>
              <w:spacing w:line="240" w:lineRule="auto"/>
            </w:pPr>
            <w:r>
              <w:rPr>
                <w:sz w:val="18"/>
              </w:rPr>
              <w:t>10</w:t>
            </w:r>
          </w:p>
        </w:tc>
        <w:tc>
          <w:tcPr>
            <w:tcW w:w="2409" w:type="dxa"/>
          </w:tcPr>
          <w:p w14:paraId="45B4CC24" w14:textId="77777777" w:rsidR="00880CEE" w:rsidRDefault="008030F4">
            <w:pPr>
              <w:spacing w:line="240" w:lineRule="auto"/>
            </w:pPr>
            <w:r>
              <w:rPr>
                <w:sz w:val="18"/>
              </w:rPr>
              <w:t>Verification sessions</w:t>
            </w:r>
          </w:p>
        </w:tc>
        <w:tc>
          <w:tcPr>
            <w:tcW w:w="2409" w:type="dxa"/>
          </w:tcPr>
          <w:p w14:paraId="44086781" w14:textId="77777777" w:rsidR="00880CEE" w:rsidRDefault="008030F4">
            <w:pPr>
              <w:spacing w:line="240" w:lineRule="auto"/>
            </w:pPr>
            <w:r>
              <w:rPr>
                <w:sz w:val="18"/>
              </w:rPr>
              <w:t>Открыть список проверок</w:t>
            </w:r>
          </w:p>
        </w:tc>
        <w:tc>
          <w:tcPr>
            <w:tcW w:w="2409" w:type="dxa"/>
          </w:tcPr>
          <w:p w14:paraId="1177A552" w14:textId="77777777" w:rsidR="00880CEE" w:rsidRDefault="008030F4">
            <w:pPr>
              <w:spacing w:line="240" w:lineRule="auto"/>
            </w:pPr>
            <w:r>
              <w:rPr>
                <w:sz w:val="18"/>
              </w:rPr>
              <w:t>Администратор видит status, confidence и reason</w:t>
            </w:r>
          </w:p>
        </w:tc>
      </w:tr>
      <w:tr w:rsidR="00880CEE" w14:paraId="5D77A2D7" w14:textId="77777777">
        <w:trPr>
          <w:jc w:val="center"/>
        </w:trPr>
        <w:tc>
          <w:tcPr>
            <w:tcW w:w="2409" w:type="dxa"/>
          </w:tcPr>
          <w:p w14:paraId="4F243C41" w14:textId="77777777" w:rsidR="00880CEE" w:rsidRDefault="008030F4">
            <w:pPr>
              <w:spacing w:line="240" w:lineRule="auto"/>
            </w:pPr>
            <w:r>
              <w:rPr>
                <w:sz w:val="18"/>
              </w:rPr>
              <w:t>11</w:t>
            </w:r>
          </w:p>
        </w:tc>
        <w:tc>
          <w:tcPr>
            <w:tcW w:w="2409" w:type="dxa"/>
          </w:tcPr>
          <w:p w14:paraId="3C286B8C" w14:textId="77777777" w:rsidR="00880CEE" w:rsidRDefault="008030F4">
            <w:pPr>
              <w:spacing w:line="240" w:lineRule="auto"/>
            </w:pPr>
            <w:r>
              <w:rPr>
                <w:sz w:val="18"/>
              </w:rPr>
              <w:t>Admin logs</w:t>
            </w:r>
          </w:p>
        </w:tc>
        <w:tc>
          <w:tcPr>
            <w:tcW w:w="2409" w:type="dxa"/>
          </w:tcPr>
          <w:p w14:paraId="75B29CD8" w14:textId="77777777" w:rsidR="00880CEE" w:rsidRDefault="008030F4">
            <w:pPr>
              <w:spacing w:line="240" w:lineRule="auto"/>
            </w:pPr>
            <w:r>
              <w:rPr>
                <w:sz w:val="18"/>
              </w:rPr>
              <w:t>Проверить audit trail</w:t>
            </w:r>
          </w:p>
        </w:tc>
        <w:tc>
          <w:tcPr>
            <w:tcW w:w="2409" w:type="dxa"/>
          </w:tcPr>
          <w:p w14:paraId="6037F324" w14:textId="77777777" w:rsidR="00880CEE" w:rsidRDefault="008030F4">
            <w:pPr>
              <w:spacing w:line="240" w:lineRule="auto"/>
            </w:pPr>
            <w:r>
              <w:rPr>
                <w:sz w:val="18"/>
              </w:rPr>
              <w:t>Все значимые действия имеют actor, action, target и payload</w:t>
            </w:r>
          </w:p>
        </w:tc>
      </w:tr>
    </w:tbl>
    <w:p w14:paraId="51AEE81F" w14:textId="77777777" w:rsidR="00880CEE" w:rsidRDefault="00880CEE">
      <w:pPr>
        <w:jc w:val="both"/>
      </w:pPr>
    </w:p>
    <w:p w14:paraId="3E0BDB2F" w14:textId="77777777" w:rsidR="00880CEE" w:rsidRDefault="008030F4">
      <w:r>
        <w:br w:type="page"/>
      </w:r>
    </w:p>
    <w:p w14:paraId="67E45F75" w14:textId="77777777" w:rsidR="00880CEE" w:rsidRDefault="008030F4">
      <w:pPr>
        <w:pStyle w:val="Heading1"/>
        <w:spacing w:after="120"/>
        <w:jc w:val="center"/>
      </w:pPr>
      <w:bookmarkStart w:id="12" w:name="_Toc231216166"/>
      <w:r>
        <w:rPr>
          <w:rFonts w:ascii="Times New Roman" w:eastAsia="Times New Roman" w:hAnsi="Times New Roman"/>
        </w:rPr>
        <w:lastRenderedPageBreak/>
        <w:t>3 ОХРАНА ТРУДА</w:t>
      </w:r>
      <w:bookmarkEnd w:id="12"/>
    </w:p>
    <w:p w14:paraId="3F2EECFC" w14:textId="77777777" w:rsidR="00880CEE" w:rsidRDefault="008030F4">
      <w:pPr>
        <w:pStyle w:val="Heading2"/>
        <w:spacing w:after="120"/>
        <w:jc w:val="center"/>
      </w:pPr>
      <w:bookmarkStart w:id="13" w:name="_Toc231216167"/>
      <w:r>
        <w:rPr>
          <w:rFonts w:ascii="Times New Roman" w:eastAsia="Times New Roman" w:hAnsi="Times New Roman"/>
        </w:rPr>
        <w:t>3.1 Требования безопасности при работе с вычислительной техникой</w:t>
      </w:r>
      <w:bookmarkEnd w:id="13"/>
    </w:p>
    <w:p w14:paraId="06466574" w14:textId="77777777" w:rsidR="00880CEE" w:rsidRDefault="008030F4">
      <w:pPr>
        <w:ind w:firstLine="709"/>
        <w:jc w:val="both"/>
      </w:pPr>
      <w:r>
        <w:t>Перед включением оборудования необходимо визуально проверить рабочее место. Провода не должны быть пережаты ножками стола или кресла, блоки питания не должны находиться в местах возможного перегрева, а розетки должны быть исправны. При работе с ноутбуком нужно использовать оригинальный или совместимый блок питания, рассчитанный на требуемую мощность.</w:t>
      </w:r>
    </w:p>
    <w:p w14:paraId="55AEC7D0" w14:textId="77777777" w:rsidR="00880CEE" w:rsidRDefault="008030F4">
      <w:pPr>
        <w:ind w:firstLine="709"/>
        <w:jc w:val="both"/>
      </w:pPr>
      <w:r>
        <w:t>Нельзя выполнять влажную уборку оборудования, когда оно подключено к сети. Жидкости должны находиться на безопасном расстоянии от клавиатуры, системного блока и сетевых фильтров. Попадание жидкости может привести не только к повреждению устройства, но и к короткому замыканию.</w:t>
      </w:r>
    </w:p>
    <w:p w14:paraId="2D346B01" w14:textId="77777777" w:rsidR="00880CEE" w:rsidRDefault="008030F4">
      <w:pPr>
        <w:ind w:firstLine="709"/>
        <w:jc w:val="both"/>
      </w:pPr>
      <w:r>
        <w:t>При возникновении запаха гари, искрения, сильного шума вентилятора или нестабильной работы компьютера необходимо прекратить работу. Оборудование следует выключить штатным способом, если это безопасно, отключить питание и сообщить ответственному лицу. Самостоятельный ремонт электрической части без квалификации недопустим.</w:t>
      </w:r>
    </w:p>
    <w:p w14:paraId="4EF9C32E" w14:textId="77777777" w:rsidR="00880CEE" w:rsidRDefault="008030F4">
      <w:pPr>
        <w:ind w:firstLine="709"/>
        <w:jc w:val="both"/>
      </w:pPr>
      <w:r>
        <w:t>Работа программиста связана с длительным использованием персонального компьютера, монитора, клавиатуры, мыши, сетевого оборудования и периферийных устройств. Перед началом работы необходимо убедиться в исправности оборудования, целостности кабелей, надежности подключения питания и отсутствии внешних повреждений корпуса. Запрещается работать с устройствами, имеющими поврежденные провода, признаки перегрева, запах гари, нестабильное питание или открытые токоведущие элементы.</w:t>
      </w:r>
    </w:p>
    <w:p w14:paraId="5EC18FEE" w14:textId="77777777" w:rsidR="00880CEE" w:rsidRDefault="008030F4">
      <w:pPr>
        <w:ind w:firstLine="709"/>
        <w:jc w:val="both"/>
      </w:pPr>
      <w:r>
        <w:t xml:space="preserve">Электробезопасность обеспечивается использованием исправных розеток, сетевых фильтров и оборудования с заводскими блоками питания. Не допускается подключение большого числа устройств к одной перегруженной линии, самостоятельный ремонт блока питания, разборка монитора или системного блока при включенном питании. При обнаружении неисправности </w:t>
      </w:r>
      <w:r>
        <w:lastRenderedPageBreak/>
        <w:t>необходимо выключить устройство и обратиться к ответственному специалисту.</w:t>
      </w:r>
    </w:p>
    <w:p w14:paraId="42BB7D98" w14:textId="77777777" w:rsidR="00880CEE" w:rsidRDefault="008030F4">
      <w:pPr>
        <w:ind w:firstLine="709"/>
        <w:jc w:val="both"/>
      </w:pPr>
      <w:r>
        <w:t>Пожарная безопасность требует поддержания рабочего места в порядке. Бумага, ткань и другие легковоспламеняющиеся материалы не должны находиться вплотную к нагревающимся элементам. Вентиляционные отверстия системного блока и ноутбука нельзя закрывать. После завершения работы следует корректно выключить оборудование или перевести его в предусмотренный режим, если это соответствует правилам помещения.</w:t>
      </w:r>
    </w:p>
    <w:p w14:paraId="2DCE0BC8" w14:textId="77777777" w:rsidR="00880CEE" w:rsidRDefault="008030F4">
      <w:pPr>
        <w:ind w:firstLine="709"/>
        <w:jc w:val="both"/>
      </w:pPr>
      <w:r>
        <w:t>При работе за компьютером необходимо соблюдать режим труда и отдыха. Непрерывная длительная работа без перерывов повышает риск зрительного напряжения, утомления мышц спины, шеи, кистей и снижения концентрации. Поэтому рабочий процесс должен включать короткие паузы, смену позы и упражнения для глаз.</w:t>
      </w:r>
    </w:p>
    <w:p w14:paraId="54A6D025" w14:textId="77777777" w:rsidR="00880CEE" w:rsidRDefault="008030F4">
      <w:pPr>
        <w:pStyle w:val="Heading2"/>
        <w:spacing w:after="120"/>
        <w:jc w:val="center"/>
      </w:pPr>
      <w:bookmarkStart w:id="14" w:name="_Toc231216168"/>
      <w:r>
        <w:rPr>
          <w:rFonts w:ascii="Times New Roman" w:eastAsia="Times New Roman" w:hAnsi="Times New Roman"/>
        </w:rPr>
        <w:t>3.2 Организация рабочего места программиста</w:t>
      </w:r>
      <w:bookmarkEnd w:id="14"/>
    </w:p>
    <w:p w14:paraId="1E8C0924" w14:textId="77777777" w:rsidR="00880CEE" w:rsidRDefault="008030F4">
      <w:pPr>
        <w:ind w:firstLine="709"/>
        <w:jc w:val="both"/>
      </w:pPr>
      <w:r>
        <w:t>При работе над дипломным проектом программист часто одновременно использует IDE, терминал, браузер, документацию и мессенджер. Поэтому важно организовать рабочее пространство так, чтобы не приходилось постоянно наклоняться к экрану или искать нужное окно. Если используется один монитор, рекомендуется разделить рабочие области программно. Если используются два монитора, основной экран должен находиться прямо перед пользователем.</w:t>
      </w:r>
    </w:p>
    <w:p w14:paraId="7D475A8E" w14:textId="77777777" w:rsidR="00880CEE" w:rsidRDefault="008030F4">
      <w:pPr>
        <w:ind w:firstLine="709"/>
        <w:jc w:val="both"/>
      </w:pPr>
      <w:r>
        <w:t>Клавиатура должна располагаться так, чтобы кисти не были постоянно согнуты вверх. Мышь должна находиться рядом с клавиатурой, чтобы рука не уходила далеко в сторону. При длительной работе желательно использовать коврик с удобной поверхностью и регулярно менять нагрузку между мышью и горячими клавишами.</w:t>
      </w:r>
    </w:p>
    <w:p w14:paraId="3569E76F" w14:textId="77777777" w:rsidR="00880CEE" w:rsidRDefault="008030F4">
      <w:pPr>
        <w:ind w:firstLine="709"/>
        <w:jc w:val="both"/>
      </w:pPr>
      <w:r>
        <w:t xml:space="preserve">Документы, методичка и записи по диплому должны быть расположены так, чтобы их можно было читать без сильного поворота головы. Если бумажные материалы используются постоянно, удобна подставка для </w:t>
      </w:r>
      <w:r>
        <w:lastRenderedPageBreak/>
        <w:t>документов рядом с монитором. Это снижает нагрузку на шею и ускоряет работу.</w:t>
      </w:r>
    </w:p>
    <w:p w14:paraId="3AE04BE4" w14:textId="77777777" w:rsidR="00880CEE" w:rsidRDefault="008030F4">
      <w:pPr>
        <w:ind w:firstLine="709"/>
        <w:jc w:val="both"/>
      </w:pPr>
      <w:r>
        <w:t>Рабочее место программиста должно обеспечивать устойчивое положение тела, удобный обзор монитора и свободный доступ к клавиатуре и мыши. Стол должен иметь достаточную площадь для размещения монитора, клавиатуры, мыши, документов и других необходимых предметов. Поверхность стола должна быть устойчивой и не создавать бликов.</w:t>
      </w:r>
    </w:p>
    <w:p w14:paraId="49CC3701" w14:textId="77777777" w:rsidR="00880CEE" w:rsidRDefault="008030F4">
      <w:pPr>
        <w:ind w:firstLine="709"/>
        <w:jc w:val="both"/>
      </w:pPr>
      <w:r>
        <w:t>Кресло должно поддерживать спину и позволять регулировать высоту посадки. Спина должна опираться на спинку кресла, плечи должны быть расслаблены, локти располагаться примерно под прямым углом, а стопы — устойчиво стоять на полу или подставке. Неправильная посадка приводит к статической нагрузке и повышает риск болей в спине и шее.</w:t>
      </w:r>
    </w:p>
    <w:p w14:paraId="3A66FEA6" w14:textId="77777777" w:rsidR="00880CEE" w:rsidRDefault="008030F4">
      <w:pPr>
        <w:ind w:firstLine="709"/>
        <w:jc w:val="both"/>
      </w:pPr>
      <w:r>
        <w:t>Монитор следует располагать на расстоянии примерно 50-70 см от глаз. Верхняя часть экрана должна находиться примерно на уровне глаз или немного ниже. Яркость и контрастность необходимо настроить так, чтобы изображение было четким, но не вызывало чрезмерного напряжения. При работе с кодом и документацией важно избегать мелкого шрифта и чрезмерно ярких цветовых схем.</w:t>
      </w:r>
    </w:p>
    <w:p w14:paraId="1C44059E" w14:textId="77777777" w:rsidR="00880CEE" w:rsidRDefault="008030F4">
      <w:pPr>
        <w:ind w:firstLine="709"/>
        <w:jc w:val="both"/>
      </w:pPr>
      <w:r>
        <w:t>Освещение должно быть равномерным. Недопустимы сильные блики на экране и резкий контраст между монитором и окружающей средой. При естественном освещении монитор желательно располагать боком к окну. Искусственный источник света должен освещать рабочую область, не направляя яркий поток прямо в глаза.</w:t>
      </w:r>
    </w:p>
    <w:p w14:paraId="789833AB" w14:textId="77777777" w:rsidR="00880CEE" w:rsidRDefault="008030F4">
      <w:pPr>
        <w:pStyle w:val="Heading2"/>
        <w:spacing w:after="120"/>
        <w:jc w:val="center"/>
      </w:pPr>
      <w:bookmarkStart w:id="15" w:name="_Toc231216169"/>
      <w:r>
        <w:rPr>
          <w:rFonts w:ascii="Times New Roman" w:eastAsia="Times New Roman" w:hAnsi="Times New Roman"/>
        </w:rPr>
        <w:t>3.3 Анализ вредных и опасных факторов</w:t>
      </w:r>
      <w:bookmarkEnd w:id="15"/>
    </w:p>
    <w:p w14:paraId="02032CF2" w14:textId="77777777" w:rsidR="00880CEE" w:rsidRDefault="008030F4">
      <w:pPr>
        <w:ind w:firstLine="709"/>
        <w:jc w:val="both"/>
      </w:pPr>
      <w:r>
        <w:t>При разработке программного обеспечения вредные факторы часто проявляются постепенно. Пользователь может не сразу заметить, что сидит в неудобной позе, работает при слишком высокой яркости или долго не делает перерыв. Поэтому профилактические меры должны быть регулярными, а не только реакцией на уже возникшее утомление.</w:t>
      </w:r>
    </w:p>
    <w:p w14:paraId="4EE00346" w14:textId="77777777" w:rsidR="00880CEE" w:rsidRDefault="008030F4">
      <w:pPr>
        <w:ind w:firstLine="709"/>
        <w:jc w:val="both"/>
      </w:pPr>
      <w:r>
        <w:lastRenderedPageBreak/>
        <w:t>Зрительное напряжение усиливается при работе с мелким текстом кода, особенно если одновременно используются темная IDE и яркие веб-страницы. При подготовке дипломной записки добавляется работа с большими текстовыми документами, таблицами и рисунками. Это требует более внимательной настройки масштаба и освещения.</w:t>
      </w:r>
    </w:p>
    <w:p w14:paraId="02EA7997" w14:textId="77777777" w:rsidR="00880CEE" w:rsidRDefault="008030F4">
      <w:pPr>
        <w:ind w:firstLine="709"/>
        <w:jc w:val="both"/>
      </w:pPr>
      <w:r>
        <w:t>Психоэмоциональная нагрузка возрастает при отладке сложных ошибок. Например, если backend не запускается из-за базы данных или frontend не может подключиться к WebSocket, разработчик может долго находиться в состоянии концентрации и напряжения. Чтобы снизить этот фактор, полезно фиксировать ошибки, проверять гипотезы последовательно и не пытаться исправлять несколько причин одновременно.</w:t>
      </w:r>
    </w:p>
    <w:p w14:paraId="78474236" w14:textId="77777777" w:rsidR="00880CEE" w:rsidRDefault="008030F4">
      <w:pPr>
        <w:ind w:firstLine="709"/>
        <w:jc w:val="both"/>
      </w:pPr>
      <w:r>
        <w:t>Основным вредным фактором при работе программиста является зрительное напряжение. Оно возникает из-за длительной фиксации взгляда на мониторе, мелких деталей интерфейса, высокой яркости, бликов и недостаточных перерывов. Последствиями могут быть сухость глаз, головная боль, снижение концентрации и утомляемость.</w:t>
      </w:r>
    </w:p>
    <w:p w14:paraId="60C3FFD6" w14:textId="77777777" w:rsidR="00880CEE" w:rsidRDefault="008030F4">
      <w:pPr>
        <w:ind w:firstLine="709"/>
        <w:jc w:val="both"/>
      </w:pPr>
      <w:r>
        <w:t>Второй фактор — статическая нагрузка. При длительной работе в одной позе мышцы спины, шеи и плечевого пояса находятся в напряжении. Это может приводить к боли, нарушению осанки и снижению работоспособности. Нагрузка на кисти и пальцы возникает при продолжительном наборе текста и использовании мыши.</w:t>
      </w:r>
    </w:p>
    <w:p w14:paraId="5A3AAD00" w14:textId="77777777" w:rsidR="00880CEE" w:rsidRDefault="008030F4">
      <w:pPr>
        <w:ind w:firstLine="709"/>
        <w:jc w:val="both"/>
      </w:pPr>
      <w:r>
        <w:t>Психоэмоциональное напряжение связано с необходимостью решать сложные логические задачи, исправлять ошибки, соблюдать сроки и поддерживать концентрацию. При разработке дипломного проекта это проявляется в длительном анализе кода, отладке backend/frontend и подготовке документации.</w:t>
      </w:r>
    </w:p>
    <w:p w14:paraId="180BC74C" w14:textId="77777777" w:rsidR="00880CEE" w:rsidRDefault="008030F4">
      <w:pPr>
        <w:ind w:firstLine="709"/>
        <w:jc w:val="both"/>
      </w:pPr>
      <w:r>
        <w:t xml:space="preserve">К дополнительным факторам относятся электромагнитное воздействие от оборудования, шум вентиляторов и внешней среды, неудовлетворительный микроклимат, недостаточная вентиляция, неправильная температура и </w:t>
      </w:r>
      <w:r>
        <w:lastRenderedPageBreak/>
        <w:t>влажность воздуха. В современных условиях эти факторы обычно не превышают допустимые значения, но требуют контроля.</w:t>
      </w:r>
    </w:p>
    <w:p w14:paraId="16E97079" w14:textId="77777777" w:rsidR="00880CEE" w:rsidRDefault="008030F4">
      <w:r>
        <w:t>Таблица 3.1. Вредные и опасные факторы при работе над проектом</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051A197D" w14:textId="77777777">
        <w:trPr>
          <w:jc w:val="center"/>
        </w:trPr>
        <w:tc>
          <w:tcPr>
            <w:tcW w:w="2409" w:type="dxa"/>
          </w:tcPr>
          <w:p w14:paraId="148C9ED6" w14:textId="77777777" w:rsidR="00880CEE" w:rsidRDefault="008030F4">
            <w:pPr>
              <w:spacing w:line="240" w:lineRule="auto"/>
            </w:pPr>
            <w:r>
              <w:rPr>
                <w:sz w:val="18"/>
              </w:rPr>
              <w:t>Фактор</w:t>
            </w:r>
          </w:p>
        </w:tc>
        <w:tc>
          <w:tcPr>
            <w:tcW w:w="2409" w:type="dxa"/>
          </w:tcPr>
          <w:p w14:paraId="71B63927" w14:textId="77777777" w:rsidR="00880CEE" w:rsidRDefault="008030F4">
            <w:pPr>
              <w:spacing w:line="240" w:lineRule="auto"/>
            </w:pPr>
            <w:r>
              <w:rPr>
                <w:sz w:val="18"/>
              </w:rPr>
              <w:t>Причина возникновения</w:t>
            </w:r>
          </w:p>
        </w:tc>
        <w:tc>
          <w:tcPr>
            <w:tcW w:w="2409" w:type="dxa"/>
          </w:tcPr>
          <w:p w14:paraId="76BB7CF5" w14:textId="77777777" w:rsidR="00880CEE" w:rsidRDefault="008030F4">
            <w:pPr>
              <w:spacing w:line="240" w:lineRule="auto"/>
            </w:pPr>
            <w:r>
              <w:rPr>
                <w:sz w:val="18"/>
              </w:rPr>
              <w:t>Возможные последствия</w:t>
            </w:r>
          </w:p>
        </w:tc>
        <w:tc>
          <w:tcPr>
            <w:tcW w:w="2409" w:type="dxa"/>
          </w:tcPr>
          <w:p w14:paraId="11B5C382" w14:textId="77777777" w:rsidR="00880CEE" w:rsidRDefault="008030F4">
            <w:pPr>
              <w:spacing w:line="240" w:lineRule="auto"/>
            </w:pPr>
            <w:r>
              <w:rPr>
                <w:sz w:val="18"/>
              </w:rPr>
              <w:t>Уровень риска</w:t>
            </w:r>
          </w:p>
        </w:tc>
      </w:tr>
      <w:tr w:rsidR="00880CEE" w14:paraId="70706BF1" w14:textId="77777777">
        <w:trPr>
          <w:jc w:val="center"/>
        </w:trPr>
        <w:tc>
          <w:tcPr>
            <w:tcW w:w="2409" w:type="dxa"/>
          </w:tcPr>
          <w:p w14:paraId="555079EB" w14:textId="77777777" w:rsidR="00880CEE" w:rsidRDefault="008030F4">
            <w:pPr>
              <w:spacing w:line="240" w:lineRule="auto"/>
            </w:pPr>
            <w:r>
              <w:rPr>
                <w:sz w:val="18"/>
              </w:rPr>
              <w:t>Зрительное напряжение</w:t>
            </w:r>
          </w:p>
        </w:tc>
        <w:tc>
          <w:tcPr>
            <w:tcW w:w="2409" w:type="dxa"/>
          </w:tcPr>
          <w:p w14:paraId="0B621E57" w14:textId="77777777" w:rsidR="00880CEE" w:rsidRDefault="008030F4">
            <w:pPr>
              <w:spacing w:line="240" w:lineRule="auto"/>
            </w:pPr>
            <w:r>
              <w:rPr>
                <w:sz w:val="18"/>
              </w:rPr>
              <w:t>Длительная работа с кодом, интерфейсами, таблицами, PDF и браузером</w:t>
            </w:r>
          </w:p>
        </w:tc>
        <w:tc>
          <w:tcPr>
            <w:tcW w:w="2409" w:type="dxa"/>
          </w:tcPr>
          <w:p w14:paraId="4E32ADA5" w14:textId="77777777" w:rsidR="00880CEE" w:rsidRDefault="008030F4">
            <w:pPr>
              <w:spacing w:line="240" w:lineRule="auto"/>
            </w:pPr>
            <w:r>
              <w:rPr>
                <w:sz w:val="18"/>
              </w:rPr>
              <w:t>Усталость глаз, сухость, головная боль, снижение концентрации</w:t>
            </w:r>
          </w:p>
        </w:tc>
        <w:tc>
          <w:tcPr>
            <w:tcW w:w="2409" w:type="dxa"/>
          </w:tcPr>
          <w:p w14:paraId="093C7C12" w14:textId="77777777" w:rsidR="00880CEE" w:rsidRDefault="008030F4">
            <w:pPr>
              <w:spacing w:line="240" w:lineRule="auto"/>
            </w:pPr>
            <w:r>
              <w:rPr>
                <w:sz w:val="18"/>
              </w:rPr>
              <w:t>Средний</w:t>
            </w:r>
          </w:p>
        </w:tc>
      </w:tr>
      <w:tr w:rsidR="00880CEE" w14:paraId="26D99791" w14:textId="77777777">
        <w:trPr>
          <w:jc w:val="center"/>
        </w:trPr>
        <w:tc>
          <w:tcPr>
            <w:tcW w:w="2409" w:type="dxa"/>
          </w:tcPr>
          <w:p w14:paraId="23E9FF9A" w14:textId="77777777" w:rsidR="00880CEE" w:rsidRDefault="008030F4">
            <w:pPr>
              <w:spacing w:line="240" w:lineRule="auto"/>
            </w:pPr>
            <w:r>
              <w:rPr>
                <w:sz w:val="18"/>
              </w:rPr>
              <w:t>Статическая нагрузка</w:t>
            </w:r>
          </w:p>
        </w:tc>
        <w:tc>
          <w:tcPr>
            <w:tcW w:w="2409" w:type="dxa"/>
          </w:tcPr>
          <w:p w14:paraId="62FF84F2" w14:textId="77777777" w:rsidR="00880CEE" w:rsidRDefault="008030F4">
            <w:pPr>
              <w:spacing w:line="240" w:lineRule="auto"/>
            </w:pPr>
            <w:r>
              <w:rPr>
                <w:sz w:val="18"/>
              </w:rPr>
              <w:t>Долгое сидение в одной позе, неудобная высота стола или кресла</w:t>
            </w:r>
          </w:p>
        </w:tc>
        <w:tc>
          <w:tcPr>
            <w:tcW w:w="2409" w:type="dxa"/>
          </w:tcPr>
          <w:p w14:paraId="7F9C151F" w14:textId="77777777" w:rsidR="00880CEE" w:rsidRDefault="008030F4">
            <w:pPr>
              <w:spacing w:line="240" w:lineRule="auto"/>
            </w:pPr>
            <w:r>
              <w:rPr>
                <w:sz w:val="18"/>
              </w:rPr>
              <w:t>Боль в спине, шее, плечах, снижение работоспособности</w:t>
            </w:r>
          </w:p>
        </w:tc>
        <w:tc>
          <w:tcPr>
            <w:tcW w:w="2409" w:type="dxa"/>
          </w:tcPr>
          <w:p w14:paraId="21E344F8" w14:textId="77777777" w:rsidR="00880CEE" w:rsidRDefault="008030F4">
            <w:pPr>
              <w:spacing w:line="240" w:lineRule="auto"/>
            </w:pPr>
            <w:r>
              <w:rPr>
                <w:sz w:val="18"/>
              </w:rPr>
              <w:t>Средний</w:t>
            </w:r>
          </w:p>
        </w:tc>
      </w:tr>
      <w:tr w:rsidR="00880CEE" w14:paraId="3EDFD9C2" w14:textId="77777777">
        <w:trPr>
          <w:jc w:val="center"/>
        </w:trPr>
        <w:tc>
          <w:tcPr>
            <w:tcW w:w="2409" w:type="dxa"/>
          </w:tcPr>
          <w:p w14:paraId="0498555E" w14:textId="77777777" w:rsidR="00880CEE" w:rsidRDefault="008030F4">
            <w:pPr>
              <w:spacing w:line="240" w:lineRule="auto"/>
            </w:pPr>
            <w:r>
              <w:rPr>
                <w:sz w:val="18"/>
              </w:rPr>
              <w:t>Нагрузка на кисти</w:t>
            </w:r>
          </w:p>
        </w:tc>
        <w:tc>
          <w:tcPr>
            <w:tcW w:w="2409" w:type="dxa"/>
          </w:tcPr>
          <w:p w14:paraId="630FB9C2" w14:textId="77777777" w:rsidR="00880CEE" w:rsidRDefault="008030F4">
            <w:pPr>
              <w:spacing w:line="240" w:lineRule="auto"/>
            </w:pPr>
            <w:r>
              <w:rPr>
                <w:sz w:val="18"/>
              </w:rPr>
              <w:t>Длительный набор текста, частое использование мыши, неправильное положение запястий</w:t>
            </w:r>
          </w:p>
        </w:tc>
        <w:tc>
          <w:tcPr>
            <w:tcW w:w="2409" w:type="dxa"/>
          </w:tcPr>
          <w:p w14:paraId="6D5633AC" w14:textId="77777777" w:rsidR="00880CEE" w:rsidRDefault="008030F4">
            <w:pPr>
              <w:spacing w:line="240" w:lineRule="auto"/>
            </w:pPr>
            <w:r>
              <w:rPr>
                <w:sz w:val="18"/>
              </w:rPr>
              <w:t>Утомление кистей, дискомфорт, онемение пальцев</w:t>
            </w:r>
          </w:p>
        </w:tc>
        <w:tc>
          <w:tcPr>
            <w:tcW w:w="2409" w:type="dxa"/>
          </w:tcPr>
          <w:p w14:paraId="1F09326A" w14:textId="77777777" w:rsidR="00880CEE" w:rsidRDefault="008030F4">
            <w:pPr>
              <w:spacing w:line="240" w:lineRule="auto"/>
            </w:pPr>
            <w:r>
              <w:rPr>
                <w:sz w:val="18"/>
              </w:rPr>
              <w:t>Средний</w:t>
            </w:r>
          </w:p>
        </w:tc>
      </w:tr>
      <w:tr w:rsidR="00880CEE" w14:paraId="262FA91E" w14:textId="77777777">
        <w:trPr>
          <w:jc w:val="center"/>
        </w:trPr>
        <w:tc>
          <w:tcPr>
            <w:tcW w:w="2409" w:type="dxa"/>
          </w:tcPr>
          <w:p w14:paraId="2CB1CBBB" w14:textId="77777777" w:rsidR="00880CEE" w:rsidRDefault="008030F4">
            <w:pPr>
              <w:spacing w:line="240" w:lineRule="auto"/>
            </w:pPr>
            <w:r>
              <w:rPr>
                <w:sz w:val="18"/>
              </w:rPr>
              <w:t>Психоэмоциональное напряжение</w:t>
            </w:r>
          </w:p>
        </w:tc>
        <w:tc>
          <w:tcPr>
            <w:tcW w:w="2409" w:type="dxa"/>
          </w:tcPr>
          <w:p w14:paraId="3BE1A01F" w14:textId="77777777" w:rsidR="00880CEE" w:rsidRDefault="008030F4">
            <w:pPr>
              <w:spacing w:line="240" w:lineRule="auto"/>
            </w:pPr>
            <w:r>
              <w:rPr>
                <w:sz w:val="18"/>
              </w:rPr>
              <w:t>Отладка ошибок, сроки сдачи, необходимость одновременно вести код и документацию</w:t>
            </w:r>
          </w:p>
        </w:tc>
        <w:tc>
          <w:tcPr>
            <w:tcW w:w="2409" w:type="dxa"/>
          </w:tcPr>
          <w:p w14:paraId="59C8A146" w14:textId="77777777" w:rsidR="00880CEE" w:rsidRDefault="008030F4">
            <w:pPr>
              <w:spacing w:line="240" w:lineRule="auto"/>
            </w:pPr>
            <w:r>
              <w:rPr>
                <w:sz w:val="18"/>
              </w:rPr>
              <w:t>Раздражительность, усталость, потеря внимания, снижение качества решений</w:t>
            </w:r>
          </w:p>
        </w:tc>
        <w:tc>
          <w:tcPr>
            <w:tcW w:w="2409" w:type="dxa"/>
          </w:tcPr>
          <w:p w14:paraId="00DFD65F" w14:textId="77777777" w:rsidR="00880CEE" w:rsidRDefault="008030F4">
            <w:pPr>
              <w:spacing w:line="240" w:lineRule="auto"/>
            </w:pPr>
            <w:r>
              <w:rPr>
                <w:sz w:val="18"/>
              </w:rPr>
              <w:t>Средний</w:t>
            </w:r>
          </w:p>
        </w:tc>
      </w:tr>
      <w:tr w:rsidR="00880CEE" w14:paraId="12885E5F" w14:textId="77777777">
        <w:trPr>
          <w:jc w:val="center"/>
        </w:trPr>
        <w:tc>
          <w:tcPr>
            <w:tcW w:w="2409" w:type="dxa"/>
          </w:tcPr>
          <w:p w14:paraId="0D77BCFE" w14:textId="77777777" w:rsidR="00880CEE" w:rsidRDefault="008030F4">
            <w:pPr>
              <w:spacing w:line="240" w:lineRule="auto"/>
            </w:pPr>
            <w:r>
              <w:rPr>
                <w:sz w:val="18"/>
              </w:rPr>
              <w:t>Электробезопасность</w:t>
            </w:r>
          </w:p>
        </w:tc>
        <w:tc>
          <w:tcPr>
            <w:tcW w:w="2409" w:type="dxa"/>
          </w:tcPr>
          <w:p w14:paraId="459A1A20" w14:textId="77777777" w:rsidR="00880CEE" w:rsidRDefault="008030F4">
            <w:pPr>
              <w:spacing w:line="240" w:lineRule="auto"/>
            </w:pPr>
            <w:r>
              <w:rPr>
                <w:sz w:val="18"/>
              </w:rPr>
              <w:t>Поврежденные кабели, перегруженные розетки, нештатные блоки питания</w:t>
            </w:r>
          </w:p>
        </w:tc>
        <w:tc>
          <w:tcPr>
            <w:tcW w:w="2409" w:type="dxa"/>
          </w:tcPr>
          <w:p w14:paraId="43E92883" w14:textId="77777777" w:rsidR="00880CEE" w:rsidRDefault="008030F4">
            <w:pPr>
              <w:spacing w:line="240" w:lineRule="auto"/>
            </w:pPr>
            <w:r>
              <w:rPr>
                <w:sz w:val="18"/>
              </w:rPr>
              <w:t>Риск короткого замыкания, повреждения оборудования, травмы</w:t>
            </w:r>
          </w:p>
        </w:tc>
        <w:tc>
          <w:tcPr>
            <w:tcW w:w="2409" w:type="dxa"/>
          </w:tcPr>
          <w:p w14:paraId="62C3F484" w14:textId="77777777" w:rsidR="00880CEE" w:rsidRDefault="008030F4">
            <w:pPr>
              <w:spacing w:line="240" w:lineRule="auto"/>
            </w:pPr>
            <w:r>
              <w:rPr>
                <w:sz w:val="18"/>
              </w:rPr>
              <w:t>Низкий при соблюдении правил</w:t>
            </w:r>
          </w:p>
        </w:tc>
      </w:tr>
      <w:tr w:rsidR="00880CEE" w14:paraId="56C55F53" w14:textId="77777777">
        <w:trPr>
          <w:jc w:val="center"/>
        </w:trPr>
        <w:tc>
          <w:tcPr>
            <w:tcW w:w="2409" w:type="dxa"/>
          </w:tcPr>
          <w:p w14:paraId="14992401" w14:textId="77777777" w:rsidR="00880CEE" w:rsidRDefault="008030F4">
            <w:pPr>
              <w:spacing w:line="240" w:lineRule="auto"/>
            </w:pPr>
            <w:r>
              <w:rPr>
                <w:sz w:val="18"/>
              </w:rPr>
              <w:t>Пожарная безопасность</w:t>
            </w:r>
          </w:p>
        </w:tc>
        <w:tc>
          <w:tcPr>
            <w:tcW w:w="2409" w:type="dxa"/>
          </w:tcPr>
          <w:p w14:paraId="5206E466" w14:textId="77777777" w:rsidR="00880CEE" w:rsidRDefault="008030F4">
            <w:pPr>
              <w:spacing w:line="240" w:lineRule="auto"/>
            </w:pPr>
            <w:r>
              <w:rPr>
                <w:sz w:val="18"/>
              </w:rPr>
              <w:t>Перегрев оборудования, закрытая вентиляция, жидкости и бумага рядом с техникой</w:t>
            </w:r>
          </w:p>
        </w:tc>
        <w:tc>
          <w:tcPr>
            <w:tcW w:w="2409" w:type="dxa"/>
          </w:tcPr>
          <w:p w14:paraId="6D74F312" w14:textId="77777777" w:rsidR="00880CEE" w:rsidRDefault="008030F4">
            <w:pPr>
              <w:spacing w:line="240" w:lineRule="auto"/>
            </w:pPr>
            <w:r>
              <w:rPr>
                <w:sz w:val="18"/>
              </w:rPr>
              <w:t>Повреждение устройств, задымление, пожарная опасность</w:t>
            </w:r>
          </w:p>
        </w:tc>
        <w:tc>
          <w:tcPr>
            <w:tcW w:w="2409" w:type="dxa"/>
          </w:tcPr>
          <w:p w14:paraId="3A9DE776" w14:textId="77777777" w:rsidR="00880CEE" w:rsidRDefault="008030F4">
            <w:pPr>
              <w:spacing w:line="240" w:lineRule="auto"/>
            </w:pPr>
            <w:r>
              <w:rPr>
                <w:sz w:val="18"/>
              </w:rPr>
              <w:t>Низкий при соблюдении правил</w:t>
            </w:r>
          </w:p>
        </w:tc>
      </w:tr>
      <w:tr w:rsidR="00880CEE" w14:paraId="4EC932C8" w14:textId="77777777">
        <w:trPr>
          <w:jc w:val="center"/>
        </w:trPr>
        <w:tc>
          <w:tcPr>
            <w:tcW w:w="2409" w:type="dxa"/>
          </w:tcPr>
          <w:p w14:paraId="6CE6DB9A" w14:textId="77777777" w:rsidR="00880CEE" w:rsidRDefault="008030F4">
            <w:pPr>
              <w:spacing w:line="240" w:lineRule="auto"/>
            </w:pPr>
            <w:r>
              <w:rPr>
                <w:sz w:val="18"/>
              </w:rPr>
              <w:t>Микроклимат</w:t>
            </w:r>
          </w:p>
        </w:tc>
        <w:tc>
          <w:tcPr>
            <w:tcW w:w="2409" w:type="dxa"/>
          </w:tcPr>
          <w:p w14:paraId="6F8384B9" w14:textId="77777777" w:rsidR="00880CEE" w:rsidRDefault="008030F4">
            <w:pPr>
              <w:spacing w:line="240" w:lineRule="auto"/>
            </w:pPr>
            <w:r>
              <w:rPr>
                <w:sz w:val="18"/>
              </w:rPr>
              <w:t>Душное помещение, высокая температура, недостаточная вентиляция</w:t>
            </w:r>
          </w:p>
        </w:tc>
        <w:tc>
          <w:tcPr>
            <w:tcW w:w="2409" w:type="dxa"/>
          </w:tcPr>
          <w:p w14:paraId="2387AF0F" w14:textId="77777777" w:rsidR="00880CEE" w:rsidRDefault="008030F4">
            <w:pPr>
              <w:spacing w:line="240" w:lineRule="auto"/>
            </w:pPr>
            <w:r>
              <w:rPr>
                <w:sz w:val="18"/>
              </w:rPr>
              <w:t>Быстрая утомляемость, снижение внимания, дискомфорт</w:t>
            </w:r>
          </w:p>
        </w:tc>
        <w:tc>
          <w:tcPr>
            <w:tcW w:w="2409" w:type="dxa"/>
          </w:tcPr>
          <w:p w14:paraId="2753A40C" w14:textId="77777777" w:rsidR="00880CEE" w:rsidRDefault="008030F4">
            <w:pPr>
              <w:spacing w:line="240" w:lineRule="auto"/>
            </w:pPr>
            <w:r>
              <w:rPr>
                <w:sz w:val="18"/>
              </w:rPr>
              <w:t>Низкий/средний</w:t>
            </w:r>
          </w:p>
        </w:tc>
      </w:tr>
    </w:tbl>
    <w:p w14:paraId="17ADF501" w14:textId="77777777" w:rsidR="00880CEE" w:rsidRDefault="00880CEE">
      <w:pPr>
        <w:jc w:val="both"/>
      </w:pPr>
    </w:p>
    <w:p w14:paraId="079CF2BF" w14:textId="77777777" w:rsidR="00880CEE" w:rsidRDefault="008030F4">
      <w:pPr>
        <w:ind w:firstLine="709"/>
        <w:jc w:val="both"/>
      </w:pPr>
      <w:r>
        <w:t>Из таблицы видно, что наиболее значимыми для разработки ChessView являются факторы, связанные с длительной концентрацией и статической работой за компьютером. При соблюдении режима труда и отдыха эти риски остаются управляемыми, но их нельзя игнорировать, так как подготовка дипломного проекта включает не только программирование, но и продолжительную работу с текстом пояснительной записки.</w:t>
      </w:r>
    </w:p>
    <w:p w14:paraId="2B193286" w14:textId="77777777" w:rsidR="00880CEE" w:rsidRDefault="008030F4">
      <w:pPr>
        <w:pStyle w:val="Heading2"/>
        <w:spacing w:after="120"/>
        <w:jc w:val="center"/>
      </w:pPr>
      <w:bookmarkStart w:id="16" w:name="_Toc231216170"/>
      <w:r>
        <w:rPr>
          <w:rFonts w:ascii="Times New Roman" w:eastAsia="Times New Roman" w:hAnsi="Times New Roman"/>
        </w:rPr>
        <w:t>3.4 Мероприятия по снижению рисков</w:t>
      </w:r>
      <w:bookmarkEnd w:id="16"/>
    </w:p>
    <w:p w14:paraId="00B40DCF" w14:textId="77777777" w:rsidR="00880CEE" w:rsidRDefault="008030F4">
      <w:pPr>
        <w:ind w:firstLine="709"/>
        <w:jc w:val="both"/>
      </w:pPr>
      <w:r>
        <w:t>Режим труда и отдыха должен быть заранее запланирован. Для длительной работы за компьютером рекомендуется делать короткие перерывы каждые 45-60 минут. Во время перерыва желательно встать, пройтись, размять плечи, шею и кисти, а также перевести взгляд на удаленные объекты.</w:t>
      </w:r>
    </w:p>
    <w:p w14:paraId="16826A7C" w14:textId="77777777" w:rsidR="00880CEE" w:rsidRDefault="008030F4">
      <w:pPr>
        <w:ind w:firstLine="709"/>
        <w:jc w:val="both"/>
      </w:pPr>
      <w:r>
        <w:t xml:space="preserve">Организация рабочего места должна включать контроль температуры и проветривание. Душное помещение снижает концентрацию и повышает утомляемость. Оптимальный микроклимат помогает поддерживать устойчивую </w:t>
      </w:r>
      <w:r>
        <w:lastRenderedPageBreak/>
        <w:t>работоспособность, особенно при длительной подготовке документации и проверке проекта.</w:t>
      </w:r>
    </w:p>
    <w:p w14:paraId="243BD7F0" w14:textId="77777777" w:rsidR="00880CEE" w:rsidRDefault="008030F4">
      <w:pPr>
        <w:ind w:firstLine="709"/>
        <w:jc w:val="both"/>
      </w:pPr>
      <w:r>
        <w:t>Для снижения нагрузки на кисти можно чередовать ввод текста, чтение документации и работу с мышью. При большом объеме набора текста важно следить, чтобы запястья не опирались на острый край стола. При появлении боли или онемения необходимо сделать перерыв и изменить положение рук.</w:t>
      </w:r>
    </w:p>
    <w:p w14:paraId="26D7DCB5" w14:textId="77777777" w:rsidR="00880CEE" w:rsidRDefault="008030F4">
      <w:pPr>
        <w:ind w:firstLine="709"/>
        <w:jc w:val="both"/>
      </w:pPr>
      <w:r>
        <w:t>Для снижения зрительного напряжения необходимо делать регулярные перерывы, переводить взгляд на удаленные объекты, выполнять простую гимнастику для глаз и настраивать яркость монитора под освещение помещения. Текст на экране должен быть достаточно крупным, а рабочие окна — организованы так, чтобы не приходилось постоянно напрягать зрение.</w:t>
      </w:r>
    </w:p>
    <w:p w14:paraId="423AC4AA" w14:textId="77777777" w:rsidR="00880CEE" w:rsidRDefault="008030F4">
      <w:pPr>
        <w:ind w:firstLine="709"/>
        <w:jc w:val="both"/>
      </w:pPr>
      <w:r>
        <w:t>Для уменьшения статической нагрузки следует контролировать посадку, использовать кресло с поддержкой спины, держать клавиатуру и мышь на удобной высоте, делать короткую разминку и менять положение тела. Желательно избегать работы на ноутбуке без подставки и внешней клавиатуры при длительных сессиях.</w:t>
      </w:r>
    </w:p>
    <w:p w14:paraId="639772BA" w14:textId="77777777" w:rsidR="00880CEE" w:rsidRDefault="008030F4">
      <w:pPr>
        <w:ind w:firstLine="709"/>
        <w:jc w:val="both"/>
      </w:pPr>
      <w:r>
        <w:t>Кабели питания и периферии должны быть организованы так, чтобы не создавать риск спотыкания или случайного отключения. Рабочее место необходимо поддерживать в чистоте, не размещать жидкости рядом с оборудованием и не закрывать вентиляционные отверстия.</w:t>
      </w:r>
    </w:p>
    <w:p w14:paraId="44193E4F" w14:textId="77777777" w:rsidR="00880CEE" w:rsidRDefault="008030F4">
      <w:pPr>
        <w:ind w:firstLine="709"/>
        <w:jc w:val="both"/>
      </w:pPr>
      <w:r>
        <w:t>Для снижения психоэмоционального напряжения рекомендуется планировать работу небольшими этапами, фиксировать прогресс, выполнять проверку по чек-листам и избегать длительной непрерывной работы без отдыха. Такой подход особенно важен при подготовке дипломного проекта, где требуется одновременно поддерживать качество кода, документации и демонстрационных материалов.</w:t>
      </w:r>
    </w:p>
    <w:p w14:paraId="17783664" w14:textId="77777777" w:rsidR="00880CEE" w:rsidRDefault="008030F4">
      <w:r>
        <w:t>Таблица 3.2. Профилактические мероприятия при работе за компьютером</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206B8C7F" w14:textId="77777777">
        <w:trPr>
          <w:jc w:val="center"/>
        </w:trPr>
        <w:tc>
          <w:tcPr>
            <w:tcW w:w="3213" w:type="dxa"/>
          </w:tcPr>
          <w:p w14:paraId="79CB5E0F" w14:textId="77777777" w:rsidR="00880CEE" w:rsidRDefault="008030F4">
            <w:pPr>
              <w:spacing w:line="240" w:lineRule="auto"/>
            </w:pPr>
            <w:r>
              <w:rPr>
                <w:sz w:val="20"/>
              </w:rPr>
              <w:t>Направление</w:t>
            </w:r>
          </w:p>
        </w:tc>
        <w:tc>
          <w:tcPr>
            <w:tcW w:w="3213" w:type="dxa"/>
          </w:tcPr>
          <w:p w14:paraId="09E46D73" w14:textId="77777777" w:rsidR="00880CEE" w:rsidRDefault="008030F4">
            <w:pPr>
              <w:spacing w:line="240" w:lineRule="auto"/>
            </w:pPr>
            <w:r>
              <w:rPr>
                <w:sz w:val="20"/>
              </w:rPr>
              <w:t>Мероприятие</w:t>
            </w:r>
          </w:p>
        </w:tc>
        <w:tc>
          <w:tcPr>
            <w:tcW w:w="3213" w:type="dxa"/>
          </w:tcPr>
          <w:p w14:paraId="1B477BF8" w14:textId="77777777" w:rsidR="00880CEE" w:rsidRDefault="008030F4">
            <w:pPr>
              <w:spacing w:line="240" w:lineRule="auto"/>
            </w:pPr>
            <w:r>
              <w:rPr>
                <w:sz w:val="20"/>
              </w:rPr>
              <w:t>Ожидаемый эффект</w:t>
            </w:r>
          </w:p>
        </w:tc>
      </w:tr>
      <w:tr w:rsidR="00880CEE" w14:paraId="624FF899" w14:textId="77777777">
        <w:trPr>
          <w:jc w:val="center"/>
        </w:trPr>
        <w:tc>
          <w:tcPr>
            <w:tcW w:w="3213" w:type="dxa"/>
          </w:tcPr>
          <w:p w14:paraId="58F9AED7" w14:textId="77777777" w:rsidR="00880CEE" w:rsidRDefault="008030F4">
            <w:pPr>
              <w:spacing w:line="240" w:lineRule="auto"/>
            </w:pPr>
            <w:r>
              <w:rPr>
                <w:sz w:val="20"/>
              </w:rPr>
              <w:t>Зрение</w:t>
            </w:r>
          </w:p>
        </w:tc>
        <w:tc>
          <w:tcPr>
            <w:tcW w:w="3213" w:type="dxa"/>
          </w:tcPr>
          <w:p w14:paraId="7DB54B9D" w14:textId="77777777" w:rsidR="00880CEE" w:rsidRDefault="008030F4">
            <w:pPr>
              <w:spacing w:line="240" w:lineRule="auto"/>
            </w:pPr>
            <w:r>
              <w:rPr>
                <w:sz w:val="20"/>
              </w:rPr>
              <w:t>Настроить масштаб IDE и браузера, избегать бликов, делать паузы для глаз</w:t>
            </w:r>
          </w:p>
        </w:tc>
        <w:tc>
          <w:tcPr>
            <w:tcW w:w="3213" w:type="dxa"/>
          </w:tcPr>
          <w:p w14:paraId="2F22BA40" w14:textId="77777777" w:rsidR="00880CEE" w:rsidRDefault="008030F4">
            <w:pPr>
              <w:spacing w:line="240" w:lineRule="auto"/>
            </w:pPr>
            <w:r>
              <w:rPr>
                <w:sz w:val="20"/>
              </w:rPr>
              <w:t>Снижение утомления и сухости глаз</w:t>
            </w:r>
          </w:p>
        </w:tc>
      </w:tr>
      <w:tr w:rsidR="00880CEE" w14:paraId="0B4F4DD2" w14:textId="77777777">
        <w:trPr>
          <w:jc w:val="center"/>
        </w:trPr>
        <w:tc>
          <w:tcPr>
            <w:tcW w:w="3213" w:type="dxa"/>
          </w:tcPr>
          <w:p w14:paraId="3100ED22" w14:textId="77777777" w:rsidR="00880CEE" w:rsidRDefault="008030F4">
            <w:pPr>
              <w:spacing w:line="240" w:lineRule="auto"/>
            </w:pPr>
            <w:r>
              <w:rPr>
                <w:sz w:val="20"/>
              </w:rPr>
              <w:t>Посадка</w:t>
            </w:r>
          </w:p>
        </w:tc>
        <w:tc>
          <w:tcPr>
            <w:tcW w:w="3213" w:type="dxa"/>
          </w:tcPr>
          <w:p w14:paraId="0B960C3E" w14:textId="77777777" w:rsidR="00880CEE" w:rsidRDefault="008030F4">
            <w:pPr>
              <w:spacing w:line="240" w:lineRule="auto"/>
            </w:pPr>
            <w:r>
              <w:rPr>
                <w:sz w:val="20"/>
              </w:rPr>
              <w:t xml:space="preserve">Отрегулировать кресло, держать спину с опорой, расположить </w:t>
            </w:r>
            <w:r>
              <w:rPr>
                <w:sz w:val="20"/>
              </w:rPr>
              <w:lastRenderedPageBreak/>
              <w:t>монитор перед собой</w:t>
            </w:r>
          </w:p>
        </w:tc>
        <w:tc>
          <w:tcPr>
            <w:tcW w:w="3213" w:type="dxa"/>
          </w:tcPr>
          <w:p w14:paraId="166066AA" w14:textId="77777777" w:rsidR="00880CEE" w:rsidRDefault="008030F4">
            <w:pPr>
              <w:spacing w:line="240" w:lineRule="auto"/>
            </w:pPr>
            <w:r>
              <w:rPr>
                <w:sz w:val="20"/>
              </w:rPr>
              <w:lastRenderedPageBreak/>
              <w:t>Уменьшение статической нагрузки</w:t>
            </w:r>
          </w:p>
        </w:tc>
      </w:tr>
      <w:tr w:rsidR="00880CEE" w14:paraId="4E2C5210" w14:textId="77777777">
        <w:trPr>
          <w:jc w:val="center"/>
        </w:trPr>
        <w:tc>
          <w:tcPr>
            <w:tcW w:w="3213" w:type="dxa"/>
          </w:tcPr>
          <w:p w14:paraId="7C691E64" w14:textId="77777777" w:rsidR="00880CEE" w:rsidRDefault="008030F4">
            <w:pPr>
              <w:spacing w:line="240" w:lineRule="auto"/>
            </w:pPr>
            <w:r>
              <w:rPr>
                <w:sz w:val="20"/>
              </w:rPr>
              <w:t>Кисти и плечи</w:t>
            </w:r>
          </w:p>
        </w:tc>
        <w:tc>
          <w:tcPr>
            <w:tcW w:w="3213" w:type="dxa"/>
          </w:tcPr>
          <w:p w14:paraId="67BFEFDE" w14:textId="77777777" w:rsidR="00880CEE" w:rsidRDefault="008030F4">
            <w:pPr>
              <w:spacing w:line="240" w:lineRule="auto"/>
            </w:pPr>
            <w:r>
              <w:rPr>
                <w:sz w:val="20"/>
              </w:rPr>
              <w:t>Размещать клавиатуру и мышь на одной высоте, использовать горячие клавиши, делать разминку</w:t>
            </w:r>
          </w:p>
        </w:tc>
        <w:tc>
          <w:tcPr>
            <w:tcW w:w="3213" w:type="dxa"/>
          </w:tcPr>
          <w:p w14:paraId="4961F622" w14:textId="77777777" w:rsidR="00880CEE" w:rsidRDefault="008030F4">
            <w:pPr>
              <w:spacing w:line="240" w:lineRule="auto"/>
            </w:pPr>
            <w:r>
              <w:rPr>
                <w:sz w:val="20"/>
              </w:rPr>
              <w:t>Снижение нагрузки на руки</w:t>
            </w:r>
          </w:p>
        </w:tc>
      </w:tr>
      <w:tr w:rsidR="00880CEE" w14:paraId="231A8601" w14:textId="77777777">
        <w:trPr>
          <w:jc w:val="center"/>
        </w:trPr>
        <w:tc>
          <w:tcPr>
            <w:tcW w:w="3213" w:type="dxa"/>
          </w:tcPr>
          <w:p w14:paraId="1555163E" w14:textId="77777777" w:rsidR="00880CEE" w:rsidRDefault="008030F4">
            <w:pPr>
              <w:spacing w:line="240" w:lineRule="auto"/>
            </w:pPr>
            <w:r>
              <w:rPr>
                <w:sz w:val="20"/>
              </w:rPr>
              <w:t>Рабочее место</w:t>
            </w:r>
          </w:p>
        </w:tc>
        <w:tc>
          <w:tcPr>
            <w:tcW w:w="3213" w:type="dxa"/>
          </w:tcPr>
          <w:p w14:paraId="7C43079C" w14:textId="77777777" w:rsidR="00880CEE" w:rsidRDefault="008030F4">
            <w:pPr>
              <w:spacing w:line="240" w:lineRule="auto"/>
            </w:pPr>
            <w:r>
              <w:rPr>
                <w:sz w:val="20"/>
              </w:rPr>
              <w:t>Убрать лишние предметы, организовать кабели, не размещать жидкости рядом с техникой</w:t>
            </w:r>
          </w:p>
        </w:tc>
        <w:tc>
          <w:tcPr>
            <w:tcW w:w="3213" w:type="dxa"/>
          </w:tcPr>
          <w:p w14:paraId="3287E9A1" w14:textId="77777777" w:rsidR="00880CEE" w:rsidRDefault="008030F4">
            <w:pPr>
              <w:spacing w:line="240" w:lineRule="auto"/>
            </w:pPr>
            <w:r>
              <w:rPr>
                <w:sz w:val="20"/>
              </w:rPr>
              <w:t>Снижение бытовых и электрических рисков</w:t>
            </w:r>
          </w:p>
        </w:tc>
      </w:tr>
      <w:tr w:rsidR="00880CEE" w14:paraId="334ED3B5" w14:textId="77777777">
        <w:trPr>
          <w:jc w:val="center"/>
        </w:trPr>
        <w:tc>
          <w:tcPr>
            <w:tcW w:w="3213" w:type="dxa"/>
          </w:tcPr>
          <w:p w14:paraId="4B9396E6" w14:textId="77777777" w:rsidR="00880CEE" w:rsidRDefault="008030F4">
            <w:pPr>
              <w:spacing w:line="240" w:lineRule="auto"/>
            </w:pPr>
            <w:r>
              <w:rPr>
                <w:sz w:val="20"/>
              </w:rPr>
              <w:t>Режим работы</w:t>
            </w:r>
          </w:p>
        </w:tc>
        <w:tc>
          <w:tcPr>
            <w:tcW w:w="3213" w:type="dxa"/>
          </w:tcPr>
          <w:p w14:paraId="7810DAC8" w14:textId="77777777" w:rsidR="00880CEE" w:rsidRDefault="008030F4">
            <w:pPr>
              <w:spacing w:line="240" w:lineRule="auto"/>
            </w:pPr>
            <w:r>
              <w:rPr>
                <w:sz w:val="20"/>
              </w:rPr>
              <w:t>Делать короткие перерывы каждые 45-60 минут, чередовать код, чтение и проверку интерфейса</w:t>
            </w:r>
          </w:p>
        </w:tc>
        <w:tc>
          <w:tcPr>
            <w:tcW w:w="3213" w:type="dxa"/>
          </w:tcPr>
          <w:p w14:paraId="39A613B5" w14:textId="77777777" w:rsidR="00880CEE" w:rsidRDefault="008030F4">
            <w:pPr>
              <w:spacing w:line="240" w:lineRule="auto"/>
            </w:pPr>
            <w:r>
              <w:rPr>
                <w:sz w:val="20"/>
              </w:rPr>
              <w:t>Поддержание концентрации</w:t>
            </w:r>
          </w:p>
        </w:tc>
      </w:tr>
      <w:tr w:rsidR="00880CEE" w14:paraId="6B08FF31" w14:textId="77777777">
        <w:trPr>
          <w:jc w:val="center"/>
        </w:trPr>
        <w:tc>
          <w:tcPr>
            <w:tcW w:w="3213" w:type="dxa"/>
          </w:tcPr>
          <w:p w14:paraId="721C8F22" w14:textId="77777777" w:rsidR="00880CEE" w:rsidRDefault="008030F4">
            <w:pPr>
              <w:spacing w:line="240" w:lineRule="auto"/>
            </w:pPr>
            <w:r>
              <w:rPr>
                <w:sz w:val="20"/>
              </w:rPr>
              <w:t>Микроклимат</w:t>
            </w:r>
          </w:p>
        </w:tc>
        <w:tc>
          <w:tcPr>
            <w:tcW w:w="3213" w:type="dxa"/>
          </w:tcPr>
          <w:p w14:paraId="4CABF706" w14:textId="77777777" w:rsidR="00880CEE" w:rsidRDefault="008030F4">
            <w:pPr>
              <w:spacing w:line="240" w:lineRule="auto"/>
            </w:pPr>
            <w:r>
              <w:rPr>
                <w:sz w:val="20"/>
              </w:rPr>
              <w:t>Проветривать помещение, поддерживать комфортную температуру и влажность</w:t>
            </w:r>
          </w:p>
        </w:tc>
        <w:tc>
          <w:tcPr>
            <w:tcW w:w="3213" w:type="dxa"/>
          </w:tcPr>
          <w:p w14:paraId="7C307BC4" w14:textId="77777777" w:rsidR="00880CEE" w:rsidRDefault="008030F4">
            <w:pPr>
              <w:spacing w:line="240" w:lineRule="auto"/>
            </w:pPr>
            <w:r>
              <w:rPr>
                <w:sz w:val="20"/>
              </w:rPr>
              <w:t>Снижение усталости и сонливости</w:t>
            </w:r>
          </w:p>
        </w:tc>
      </w:tr>
      <w:tr w:rsidR="00880CEE" w14:paraId="15408B97" w14:textId="77777777">
        <w:trPr>
          <w:jc w:val="center"/>
        </w:trPr>
        <w:tc>
          <w:tcPr>
            <w:tcW w:w="3213" w:type="dxa"/>
          </w:tcPr>
          <w:p w14:paraId="5332F7B5" w14:textId="77777777" w:rsidR="00880CEE" w:rsidRDefault="008030F4">
            <w:pPr>
              <w:spacing w:line="240" w:lineRule="auto"/>
            </w:pPr>
            <w:r>
              <w:rPr>
                <w:sz w:val="20"/>
              </w:rPr>
              <w:t>Планирование</w:t>
            </w:r>
          </w:p>
        </w:tc>
        <w:tc>
          <w:tcPr>
            <w:tcW w:w="3213" w:type="dxa"/>
          </w:tcPr>
          <w:p w14:paraId="6555ACCC" w14:textId="77777777" w:rsidR="00880CEE" w:rsidRDefault="008030F4">
            <w:pPr>
              <w:spacing w:line="240" w:lineRule="auto"/>
            </w:pPr>
            <w:r>
              <w:rPr>
                <w:sz w:val="20"/>
              </w:rPr>
              <w:t>Использовать чек-листы запуска, сборки и проверки отчета</w:t>
            </w:r>
          </w:p>
        </w:tc>
        <w:tc>
          <w:tcPr>
            <w:tcW w:w="3213" w:type="dxa"/>
          </w:tcPr>
          <w:p w14:paraId="22D30A58" w14:textId="77777777" w:rsidR="00880CEE" w:rsidRDefault="008030F4">
            <w:pPr>
              <w:spacing w:line="240" w:lineRule="auto"/>
            </w:pPr>
            <w:r>
              <w:rPr>
                <w:sz w:val="20"/>
              </w:rPr>
              <w:t>Уменьшение стресса и количества ошибок</w:t>
            </w:r>
          </w:p>
        </w:tc>
      </w:tr>
    </w:tbl>
    <w:p w14:paraId="6837ED7B" w14:textId="77777777" w:rsidR="00880CEE" w:rsidRDefault="00880CEE">
      <w:pPr>
        <w:jc w:val="both"/>
      </w:pPr>
    </w:p>
    <w:p w14:paraId="449E686B" w14:textId="77777777" w:rsidR="00880CEE" w:rsidRDefault="008030F4">
      <w:pPr>
        <w:ind w:firstLine="709"/>
        <w:jc w:val="both"/>
      </w:pPr>
      <w:r>
        <w:t>Для дипломного проекта особенно полезен чек-лист завершения работы. В него входят запуск backend, проверка frontend, сборка LaTeX-отчета, проверка наличия рисунков, просмотр содержания и контроль списка источников. Такой чек-лист уменьшает вероятность случайно сдать неполный комплект материалов.</w:t>
      </w:r>
    </w:p>
    <w:p w14:paraId="0C189775" w14:textId="77777777" w:rsidR="00880CEE" w:rsidRDefault="008030F4">
      <w:pPr>
        <w:ind w:firstLine="709"/>
        <w:jc w:val="both"/>
      </w:pPr>
      <w:r>
        <w:t>Рациональная организация труда влияет не только на безопасность, но и на качество результата. Если разработчик работает без перерывов, чаще появляются невнимательные ошибки: пропущенные зависимости, неправильные переменные окружения, несобранный PDF или устаревшие скриншоты. Поэтому охрана труда в данном проекте связана с инженерной дисциплиной и общей надежностью подготовки дипломной работы.</w:t>
      </w:r>
    </w:p>
    <w:p w14:paraId="26771B07" w14:textId="77777777" w:rsidR="00880CEE" w:rsidRDefault="008030F4">
      <w:pPr>
        <w:pStyle w:val="Heading2"/>
        <w:spacing w:after="120"/>
        <w:jc w:val="center"/>
      </w:pPr>
      <w:bookmarkStart w:id="17" w:name="_Toc231216171"/>
      <w:r>
        <w:rPr>
          <w:rFonts w:ascii="Times New Roman" w:eastAsia="Times New Roman" w:hAnsi="Times New Roman"/>
        </w:rPr>
        <w:t>3.5 Организация безопасного завершения работы</w:t>
      </w:r>
      <w:bookmarkEnd w:id="17"/>
    </w:p>
    <w:p w14:paraId="4254A5DF" w14:textId="77777777" w:rsidR="00880CEE" w:rsidRDefault="008030F4">
      <w:pPr>
        <w:ind w:firstLine="709"/>
        <w:jc w:val="both"/>
      </w:pPr>
      <w:r>
        <w:t>Завершение работы за компьютером должно быть таким же организованным, как и начало работы. После длительной разработки важно не только сохранить файлы, но и убедиться, что рабочее место остается безопасным: оборудование не перегревается, зарядные устройства отключены при необходимости, кабели не находятся под нагрузкой, а на столе нет жидкости рядом с техникой.</w:t>
      </w:r>
    </w:p>
    <w:p w14:paraId="446C3D0B" w14:textId="77777777" w:rsidR="00880CEE" w:rsidRDefault="008030F4">
      <w:pPr>
        <w:ind w:firstLine="709"/>
        <w:jc w:val="both"/>
      </w:pPr>
      <w:r>
        <w:t xml:space="preserve">Для дипломного проекта безопасное завершение работы также включает контроль цифровых материалов. Если отчет собирается из LaTeX, нужно </w:t>
      </w:r>
      <w:r>
        <w:lastRenderedPageBreak/>
        <w:t>проверить, что финальный PDF создан после последних изменений, а изображения находятся в папке проекта и не потеряны при переносе архива. Если проект демонстрируется на защите, необходимо заранее убедиться, что backend, frontend и база данных запускаются в выбранном сценарии.</w:t>
      </w:r>
    </w:p>
    <w:p w14:paraId="076EB175" w14:textId="77777777" w:rsidR="00880CEE" w:rsidRDefault="008030F4">
      <w:r>
        <w:t>Таблица 3.3. Контрольный список завершения работы</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479AFED8" w14:textId="77777777">
        <w:trPr>
          <w:jc w:val="center"/>
        </w:trPr>
        <w:tc>
          <w:tcPr>
            <w:tcW w:w="3213" w:type="dxa"/>
          </w:tcPr>
          <w:p w14:paraId="3C9A7C8B" w14:textId="77777777" w:rsidR="00880CEE" w:rsidRDefault="008030F4">
            <w:pPr>
              <w:spacing w:line="240" w:lineRule="auto"/>
            </w:pPr>
            <w:r>
              <w:rPr>
                <w:sz w:val="20"/>
              </w:rPr>
              <w:t>Этап</w:t>
            </w:r>
          </w:p>
        </w:tc>
        <w:tc>
          <w:tcPr>
            <w:tcW w:w="3213" w:type="dxa"/>
          </w:tcPr>
          <w:p w14:paraId="0DA8AC54" w14:textId="77777777" w:rsidR="00880CEE" w:rsidRDefault="008030F4">
            <w:pPr>
              <w:spacing w:line="240" w:lineRule="auto"/>
            </w:pPr>
            <w:r>
              <w:rPr>
                <w:sz w:val="20"/>
              </w:rPr>
              <w:t>Действие</w:t>
            </w:r>
          </w:p>
        </w:tc>
        <w:tc>
          <w:tcPr>
            <w:tcW w:w="3213" w:type="dxa"/>
          </w:tcPr>
          <w:p w14:paraId="1AE7BF1A" w14:textId="77777777" w:rsidR="00880CEE" w:rsidRDefault="008030F4">
            <w:pPr>
              <w:spacing w:line="240" w:lineRule="auto"/>
            </w:pPr>
            <w:r>
              <w:rPr>
                <w:sz w:val="20"/>
              </w:rPr>
              <w:t>Назначение</w:t>
            </w:r>
          </w:p>
        </w:tc>
      </w:tr>
      <w:tr w:rsidR="00880CEE" w14:paraId="0738BDC4" w14:textId="77777777">
        <w:trPr>
          <w:jc w:val="center"/>
        </w:trPr>
        <w:tc>
          <w:tcPr>
            <w:tcW w:w="3213" w:type="dxa"/>
          </w:tcPr>
          <w:p w14:paraId="202F795D" w14:textId="77777777" w:rsidR="00880CEE" w:rsidRDefault="008030F4">
            <w:pPr>
              <w:spacing w:line="240" w:lineRule="auto"/>
            </w:pPr>
            <w:r>
              <w:rPr>
                <w:sz w:val="20"/>
              </w:rPr>
              <w:t>Сохранение материалов</w:t>
            </w:r>
          </w:p>
        </w:tc>
        <w:tc>
          <w:tcPr>
            <w:tcW w:w="3213" w:type="dxa"/>
          </w:tcPr>
          <w:p w14:paraId="584FB6E8" w14:textId="77777777" w:rsidR="00880CEE" w:rsidRDefault="008030F4">
            <w:pPr>
              <w:spacing w:line="240" w:lineRule="auto"/>
            </w:pPr>
            <w:r>
              <w:rPr>
                <w:sz w:val="20"/>
              </w:rPr>
              <w:t>Закрыть редакторы после сохранения исходных файлов, отчета и скриншотов</w:t>
            </w:r>
          </w:p>
        </w:tc>
        <w:tc>
          <w:tcPr>
            <w:tcW w:w="3213" w:type="dxa"/>
          </w:tcPr>
          <w:p w14:paraId="0528BF1F" w14:textId="77777777" w:rsidR="00880CEE" w:rsidRDefault="008030F4">
            <w:pPr>
              <w:spacing w:line="240" w:lineRule="auto"/>
            </w:pPr>
            <w:r>
              <w:rPr>
                <w:sz w:val="20"/>
              </w:rPr>
              <w:t>Предотвращение потери результатов работы</w:t>
            </w:r>
          </w:p>
        </w:tc>
      </w:tr>
      <w:tr w:rsidR="00880CEE" w14:paraId="1A4555F7" w14:textId="77777777">
        <w:trPr>
          <w:jc w:val="center"/>
        </w:trPr>
        <w:tc>
          <w:tcPr>
            <w:tcW w:w="3213" w:type="dxa"/>
          </w:tcPr>
          <w:p w14:paraId="26D4AFD8" w14:textId="77777777" w:rsidR="00880CEE" w:rsidRDefault="008030F4">
            <w:pPr>
              <w:spacing w:line="240" w:lineRule="auto"/>
            </w:pPr>
            <w:r>
              <w:rPr>
                <w:sz w:val="20"/>
              </w:rPr>
              <w:t>Проверка сборки</w:t>
            </w:r>
          </w:p>
        </w:tc>
        <w:tc>
          <w:tcPr>
            <w:tcW w:w="3213" w:type="dxa"/>
          </w:tcPr>
          <w:p w14:paraId="486AA851" w14:textId="77777777" w:rsidR="00880CEE" w:rsidRDefault="008030F4">
            <w:pPr>
              <w:spacing w:line="240" w:lineRule="auto"/>
            </w:pPr>
            <w:r>
              <w:rPr>
                <w:sz w:val="20"/>
              </w:rPr>
              <w:t>Собрать финальный PDF и убедиться, что отсутствуют ошибки компиляции</w:t>
            </w:r>
          </w:p>
        </w:tc>
        <w:tc>
          <w:tcPr>
            <w:tcW w:w="3213" w:type="dxa"/>
          </w:tcPr>
          <w:p w14:paraId="3EC803C4" w14:textId="77777777" w:rsidR="00880CEE" w:rsidRDefault="008030F4">
            <w:pPr>
              <w:spacing w:line="240" w:lineRule="auto"/>
            </w:pPr>
            <w:r>
              <w:rPr>
                <w:sz w:val="20"/>
              </w:rPr>
              <w:t>Контроль готовности пояснительной записки</w:t>
            </w:r>
          </w:p>
        </w:tc>
      </w:tr>
      <w:tr w:rsidR="00880CEE" w14:paraId="10A18AD5" w14:textId="77777777">
        <w:trPr>
          <w:jc w:val="center"/>
        </w:trPr>
        <w:tc>
          <w:tcPr>
            <w:tcW w:w="3213" w:type="dxa"/>
          </w:tcPr>
          <w:p w14:paraId="70FF9D73" w14:textId="77777777" w:rsidR="00880CEE" w:rsidRDefault="008030F4">
            <w:pPr>
              <w:spacing w:line="240" w:lineRule="auto"/>
            </w:pPr>
            <w:r>
              <w:rPr>
                <w:sz w:val="20"/>
              </w:rPr>
              <w:t>Проверка демонстрации</w:t>
            </w:r>
          </w:p>
        </w:tc>
        <w:tc>
          <w:tcPr>
            <w:tcW w:w="3213" w:type="dxa"/>
          </w:tcPr>
          <w:p w14:paraId="194831E0" w14:textId="77777777" w:rsidR="00880CEE" w:rsidRDefault="008030F4">
            <w:pPr>
              <w:spacing w:line="240" w:lineRule="auto"/>
            </w:pPr>
            <w:r>
              <w:rPr>
                <w:sz w:val="20"/>
              </w:rPr>
              <w:t>Запустить основные команды проекта или зафиксировать проверенный сценарий запуска</w:t>
            </w:r>
          </w:p>
        </w:tc>
        <w:tc>
          <w:tcPr>
            <w:tcW w:w="3213" w:type="dxa"/>
          </w:tcPr>
          <w:p w14:paraId="01AE23D6" w14:textId="77777777" w:rsidR="00880CEE" w:rsidRDefault="008030F4">
            <w:pPr>
              <w:spacing w:line="240" w:lineRule="auto"/>
            </w:pPr>
            <w:r>
              <w:rPr>
                <w:sz w:val="20"/>
              </w:rPr>
              <w:t>Снижение риска сбоя на защите</w:t>
            </w:r>
          </w:p>
        </w:tc>
      </w:tr>
      <w:tr w:rsidR="00880CEE" w14:paraId="5B1A49CE" w14:textId="77777777">
        <w:trPr>
          <w:jc w:val="center"/>
        </w:trPr>
        <w:tc>
          <w:tcPr>
            <w:tcW w:w="3213" w:type="dxa"/>
          </w:tcPr>
          <w:p w14:paraId="2057C8CD" w14:textId="77777777" w:rsidR="00880CEE" w:rsidRDefault="008030F4">
            <w:pPr>
              <w:spacing w:line="240" w:lineRule="auto"/>
            </w:pPr>
            <w:r>
              <w:rPr>
                <w:sz w:val="20"/>
              </w:rPr>
              <w:t>Оборудование</w:t>
            </w:r>
          </w:p>
        </w:tc>
        <w:tc>
          <w:tcPr>
            <w:tcW w:w="3213" w:type="dxa"/>
          </w:tcPr>
          <w:p w14:paraId="62BF2C86" w14:textId="77777777" w:rsidR="00880CEE" w:rsidRDefault="008030F4">
            <w:pPr>
              <w:spacing w:line="240" w:lineRule="auto"/>
            </w:pPr>
            <w:r>
              <w:rPr>
                <w:sz w:val="20"/>
              </w:rPr>
              <w:t>Корректно завершить работу приложений, выключить или перевести устройство в безопасный режим</w:t>
            </w:r>
          </w:p>
        </w:tc>
        <w:tc>
          <w:tcPr>
            <w:tcW w:w="3213" w:type="dxa"/>
          </w:tcPr>
          <w:p w14:paraId="5B1BF887" w14:textId="77777777" w:rsidR="00880CEE" w:rsidRDefault="008030F4">
            <w:pPr>
              <w:spacing w:line="240" w:lineRule="auto"/>
            </w:pPr>
            <w:r>
              <w:rPr>
                <w:sz w:val="20"/>
              </w:rPr>
              <w:t>Снижение нагрузки на оборудование</w:t>
            </w:r>
          </w:p>
        </w:tc>
      </w:tr>
      <w:tr w:rsidR="00880CEE" w14:paraId="44869DA3" w14:textId="77777777">
        <w:trPr>
          <w:jc w:val="center"/>
        </w:trPr>
        <w:tc>
          <w:tcPr>
            <w:tcW w:w="3213" w:type="dxa"/>
          </w:tcPr>
          <w:p w14:paraId="1A8E39DB" w14:textId="77777777" w:rsidR="00880CEE" w:rsidRDefault="008030F4">
            <w:pPr>
              <w:spacing w:line="240" w:lineRule="auto"/>
            </w:pPr>
            <w:r>
              <w:rPr>
                <w:sz w:val="20"/>
              </w:rPr>
              <w:t>Рабочее место</w:t>
            </w:r>
          </w:p>
        </w:tc>
        <w:tc>
          <w:tcPr>
            <w:tcW w:w="3213" w:type="dxa"/>
          </w:tcPr>
          <w:p w14:paraId="5D4E4E1D" w14:textId="77777777" w:rsidR="00880CEE" w:rsidRDefault="008030F4">
            <w:pPr>
              <w:spacing w:line="240" w:lineRule="auto"/>
            </w:pPr>
            <w:r>
              <w:rPr>
                <w:sz w:val="20"/>
              </w:rPr>
              <w:t>Убрать лишние предметы, проверить кабели, убрать жидкости от техники</w:t>
            </w:r>
          </w:p>
        </w:tc>
        <w:tc>
          <w:tcPr>
            <w:tcW w:w="3213" w:type="dxa"/>
          </w:tcPr>
          <w:p w14:paraId="20179A49" w14:textId="77777777" w:rsidR="00880CEE" w:rsidRDefault="008030F4">
            <w:pPr>
              <w:spacing w:line="240" w:lineRule="auto"/>
            </w:pPr>
            <w:r>
              <w:rPr>
                <w:sz w:val="20"/>
              </w:rPr>
              <w:t>Профилактика бытовых и электрических рисков</w:t>
            </w:r>
          </w:p>
        </w:tc>
      </w:tr>
      <w:tr w:rsidR="00880CEE" w14:paraId="04070C65" w14:textId="77777777">
        <w:trPr>
          <w:jc w:val="center"/>
        </w:trPr>
        <w:tc>
          <w:tcPr>
            <w:tcW w:w="3213" w:type="dxa"/>
          </w:tcPr>
          <w:p w14:paraId="7B5A5C1D" w14:textId="77777777" w:rsidR="00880CEE" w:rsidRDefault="008030F4">
            <w:pPr>
              <w:spacing w:line="240" w:lineRule="auto"/>
            </w:pPr>
            <w:r>
              <w:rPr>
                <w:sz w:val="20"/>
              </w:rPr>
              <w:t>Самочувствие</w:t>
            </w:r>
          </w:p>
        </w:tc>
        <w:tc>
          <w:tcPr>
            <w:tcW w:w="3213" w:type="dxa"/>
          </w:tcPr>
          <w:p w14:paraId="548CC5EF" w14:textId="77777777" w:rsidR="00880CEE" w:rsidRDefault="008030F4">
            <w:pPr>
              <w:spacing w:line="240" w:lineRule="auto"/>
            </w:pPr>
            <w:r>
              <w:rPr>
                <w:sz w:val="20"/>
              </w:rPr>
              <w:t>Сделать перерыв после длительной сессии, размять кисти и шею, дать отдых глазам</w:t>
            </w:r>
          </w:p>
        </w:tc>
        <w:tc>
          <w:tcPr>
            <w:tcW w:w="3213" w:type="dxa"/>
          </w:tcPr>
          <w:p w14:paraId="37925657" w14:textId="77777777" w:rsidR="00880CEE" w:rsidRDefault="008030F4">
            <w:pPr>
              <w:spacing w:line="240" w:lineRule="auto"/>
            </w:pPr>
            <w:r>
              <w:rPr>
                <w:sz w:val="20"/>
              </w:rPr>
              <w:t>Восстановление работоспособности</w:t>
            </w:r>
          </w:p>
        </w:tc>
      </w:tr>
    </w:tbl>
    <w:p w14:paraId="1D73286E" w14:textId="77777777" w:rsidR="00880CEE" w:rsidRDefault="00880CEE">
      <w:pPr>
        <w:jc w:val="both"/>
      </w:pPr>
    </w:p>
    <w:p w14:paraId="65E2BE1A" w14:textId="77777777" w:rsidR="00880CEE" w:rsidRDefault="008030F4">
      <w:pPr>
        <w:ind w:firstLine="709"/>
        <w:jc w:val="both"/>
      </w:pPr>
      <w:r>
        <w:t>Применение такого контрольного списка особенно полезно перед сдачей дипломного проекта. Он объединяет требования охраны труда и практическую дисциплину разработки: рабочее место остается безопасным, а комплект материалов не расходится с последней версией проекта. В результате студент снижает как физические, так и организационные риски подготовки к защите.</w:t>
      </w:r>
    </w:p>
    <w:p w14:paraId="46A3E9D9" w14:textId="77777777" w:rsidR="00880CEE" w:rsidRDefault="008030F4">
      <w:pPr>
        <w:ind w:firstLine="709"/>
        <w:jc w:val="both"/>
      </w:pPr>
      <w:r>
        <w:t>Перед демонстрацией проекта рекомендуется подготовить рабочее место заранее: зарядить ноутбук, проверить доступ к сети, закрыть лишние приложения, открыть необходимые вкладки и убедиться, что проектные материалы находятся в одной папке. Это снижает спешку перед защитой и уменьшает вероятность ошибочных действий, связанных с усталостью или волнением.</w:t>
      </w:r>
    </w:p>
    <w:p w14:paraId="194F1415" w14:textId="77777777" w:rsidR="00880CEE" w:rsidRDefault="008030F4">
      <w:pPr>
        <w:ind w:firstLine="709"/>
        <w:jc w:val="both"/>
      </w:pPr>
      <w:r>
        <w:t xml:space="preserve">Если защита проходит в аудитории, следует учитывать расположение кабелей питания, проектора и рабочих мест других участников. Кабели не должны проходить через проход без фиксации, устройство не должно </w:t>
      </w:r>
      <w:r>
        <w:lastRenderedPageBreak/>
        <w:t>перегреваться под плотной крышкой или рядом с источниками тепла, а экран должен быть расположен так, чтобы докладчик мог работать без неудобного наклона корпуса. Эти меры простые, но они поддерживают безопасность и помогают провести демонстрацию без лишних технических задержек.</w:t>
      </w:r>
    </w:p>
    <w:p w14:paraId="09C232D6" w14:textId="77777777" w:rsidR="00880CEE" w:rsidRDefault="008030F4">
      <w:r>
        <w:br w:type="page"/>
      </w:r>
    </w:p>
    <w:p w14:paraId="7A2500F9" w14:textId="77777777" w:rsidR="00880CEE" w:rsidRDefault="008030F4">
      <w:pPr>
        <w:pStyle w:val="Heading1"/>
        <w:spacing w:after="120"/>
        <w:jc w:val="center"/>
      </w:pPr>
      <w:bookmarkStart w:id="18" w:name="_Toc231216172"/>
      <w:r>
        <w:rPr>
          <w:rFonts w:ascii="Times New Roman" w:eastAsia="Times New Roman" w:hAnsi="Times New Roman"/>
        </w:rPr>
        <w:lastRenderedPageBreak/>
        <w:t>ЗАКЛЮЧЕНИЕ</w:t>
      </w:r>
      <w:bookmarkEnd w:id="18"/>
    </w:p>
    <w:p w14:paraId="78A34A5D" w14:textId="77777777" w:rsidR="00880CEE" w:rsidRDefault="008030F4">
      <w:pPr>
        <w:ind w:firstLine="709"/>
        <w:jc w:val="both"/>
      </w:pPr>
      <w:r>
        <w:t>В результате дипломного проекта разработано веб-приложение ChessView для шахматного онлайн-взаимодействия пользователей. Приложение включает авторизацию, пользовательские профили, live-партии, серверную проверку ходов, WebSocket-события, чат, историю партий, анализ позиций, шахматные задачи, турниры, запланированные матчи, демонстрационный платежный сценарий и отдельную административную панель.</w:t>
      </w:r>
    </w:p>
    <w:p w14:paraId="2B68C002" w14:textId="77777777" w:rsidR="00880CEE" w:rsidRDefault="008030F4">
      <w:pPr>
        <w:ind w:firstLine="709"/>
        <w:jc w:val="both"/>
      </w:pPr>
      <w:r>
        <w:t>В основной части рассмотрена проблематика разработки шахматного веб-приложения. Были выделены ключевые сложности: синхронизация состояния партии, серверная проверка ходов, учет времени, восстановление соединения, хранение истории, разделение REST и WebSocket, разграничение пользовательских и административных функций. Также выполнено сравнение аналогов, описаны инструменты разработки и определены требования к серверу для запуска приложения.</w:t>
      </w:r>
    </w:p>
    <w:p w14:paraId="6C9AC7B1" w14:textId="77777777" w:rsidR="00880CEE" w:rsidRDefault="008030F4">
      <w:pPr>
        <w:ind w:firstLine="709"/>
        <w:jc w:val="both"/>
      </w:pPr>
      <w:r>
        <w:t>В технической части подробно описана структура программного обеспечения. Backend разделен на домены и слои presentation, application, domain и infrastructure. Пользовательский frontend организован по слоям app, pages, widgets, features, entities и shared. Административный frontend вынесен в отдельное приложение и работает через admin API.</w:t>
      </w:r>
    </w:p>
    <w:p w14:paraId="08EBCFA2" w14:textId="77777777" w:rsidR="00880CEE" w:rsidRDefault="008030F4">
      <w:pPr>
        <w:ind w:firstLine="709"/>
        <w:jc w:val="both"/>
      </w:pPr>
      <w:r>
        <w:t>Отдельно описана база данных. Для нее построена ERD-модель, разбитая на несколько небольших схем, и приведено описание всех таблиц и всех полей. Такой формат делает структуру БД понятной: можно увидеть как общие связи между сущностями, так и конкретное назначение каждой колонки.</w:t>
      </w:r>
    </w:p>
    <w:p w14:paraId="598936EB" w14:textId="77777777" w:rsidR="00880CEE" w:rsidRDefault="008030F4">
      <w:pPr>
        <w:ind w:firstLine="709"/>
        <w:jc w:val="both"/>
      </w:pPr>
      <w:r>
        <w:t>API описано отдельно от клиентской функциональности. REST API используется для управляемых операций, а WebSocket API используется для событий live-партии, очереди, чата и RTC signaling. Функциональность клиента и административной панели описана как инструкция пользователя и администратора, чтобы было понятно не только из чего состоит проект, но и как им пользоваться.</w:t>
      </w:r>
    </w:p>
    <w:p w14:paraId="000CB0A3" w14:textId="77777777" w:rsidR="00880CEE" w:rsidRDefault="008030F4">
      <w:pPr>
        <w:ind w:firstLine="709"/>
        <w:jc w:val="both"/>
      </w:pPr>
      <w:r>
        <w:lastRenderedPageBreak/>
        <w:t>Поставленная цель достигнута. ChessView является воспроизводимым full-stack проектом, который можно запустить локально через Docker Compose или раздельно в режиме разработки. Проект демонстрирует практическое применение современных инструментов веб-разработки и может быть расширен за счет распределенного WebSocket fanout, промышленного хранения media-файлов, внешнего платежного провайдера и дополнительных античит-механизмов.</w:t>
      </w:r>
    </w:p>
    <w:p w14:paraId="01E119D6" w14:textId="77777777" w:rsidR="00880CEE" w:rsidRDefault="008030F4">
      <w:r>
        <w:br w:type="page"/>
      </w:r>
    </w:p>
    <w:p w14:paraId="33A8D833" w14:textId="77777777" w:rsidR="00880CEE" w:rsidRDefault="008030F4">
      <w:pPr>
        <w:pStyle w:val="Heading1"/>
        <w:spacing w:after="120"/>
        <w:jc w:val="center"/>
      </w:pPr>
      <w:bookmarkStart w:id="19" w:name="_Toc231216173"/>
      <w:r>
        <w:rPr>
          <w:rFonts w:ascii="Times New Roman" w:eastAsia="Times New Roman" w:hAnsi="Times New Roman"/>
        </w:rPr>
        <w:lastRenderedPageBreak/>
        <w:t>СПИСОК ИСПОЛЬЗОВАННЫХ ИСТОЧНИКОВ</w:t>
      </w:r>
      <w:bookmarkEnd w:id="19"/>
    </w:p>
    <w:p w14:paraId="6F7AD929" w14:textId="77777777" w:rsidR="00880CEE" w:rsidRDefault="008030F4">
      <w:pPr>
        <w:ind w:firstLine="709"/>
        <w:jc w:val="both"/>
      </w:pPr>
      <w:r>
        <w:t>[label=[],leftmargin=1.25cm,itemsep=0pt,topsep=0pt]</w:t>
      </w:r>
    </w:p>
    <w:p w14:paraId="56E9F035" w14:textId="77777777" w:rsidR="00880CEE" w:rsidRDefault="008030F4">
      <w:pPr>
        <w:ind w:firstLine="709"/>
        <w:jc w:val="both"/>
      </w:pPr>
      <w:r>
        <w:t>• Python Software Foundation. Python 3 Documentation. Режим доступа: https://docs.python.org/3/. Дата обращения: 01.06.2026.</w:t>
      </w:r>
    </w:p>
    <w:p w14:paraId="67B0F3E6" w14:textId="77777777" w:rsidR="00880CEE" w:rsidRDefault="008030F4">
      <w:pPr>
        <w:ind w:firstLine="709"/>
        <w:jc w:val="both"/>
      </w:pPr>
      <w:r>
        <w:t>• FastAPI. FastAPI Documentation. Режим доступа: https://fastapi.tiangolo.com/. Дата обращения: 01.06.2026.</w:t>
      </w:r>
    </w:p>
    <w:p w14:paraId="0A89A5CF" w14:textId="77777777" w:rsidR="00880CEE" w:rsidRDefault="008030F4">
      <w:pPr>
        <w:ind w:firstLine="709"/>
        <w:jc w:val="both"/>
      </w:pPr>
      <w:r>
        <w:t>• Encode. Uvicorn Documentation. Режим доступа: https://www.uvicorn.org/. Дата обращения: 01.06.2026.</w:t>
      </w:r>
    </w:p>
    <w:p w14:paraId="5DAAB536" w14:textId="77777777" w:rsidR="00880CEE" w:rsidRDefault="008030F4">
      <w:pPr>
        <w:ind w:firstLine="709"/>
        <w:jc w:val="both"/>
      </w:pPr>
      <w:r>
        <w:t>• PostgreSQL Global Development Group. PostgreSQL Documentation. Режим доступа: https://www.postgresql.org/docs/. Дата обращения: 01.06.2026.</w:t>
      </w:r>
    </w:p>
    <w:p w14:paraId="78F6CF9A" w14:textId="77777777" w:rsidR="00880CEE" w:rsidRDefault="008030F4">
      <w:pPr>
        <w:ind w:firstLine="709"/>
        <w:jc w:val="both"/>
      </w:pPr>
      <w:r>
        <w:t>• SQLAlchemy. SQLAlchemy Documentation. Режим доступа: https://docs.sqlalchemy.org/. Дата обращения: 01.06.2026.</w:t>
      </w:r>
    </w:p>
    <w:p w14:paraId="2F8731DF" w14:textId="77777777" w:rsidR="00880CEE" w:rsidRDefault="008030F4">
      <w:pPr>
        <w:ind w:firstLine="709"/>
        <w:jc w:val="both"/>
      </w:pPr>
      <w:r>
        <w:t>• Alembic. Alembic Documentation. Режим доступа: https://alembic.sqlalchemy.org/. Дата обращения: 01.06.2026.</w:t>
      </w:r>
    </w:p>
    <w:p w14:paraId="7090F347" w14:textId="77777777" w:rsidR="00880CEE" w:rsidRDefault="008030F4">
      <w:pPr>
        <w:ind w:firstLine="709"/>
        <w:jc w:val="both"/>
      </w:pPr>
      <w:r>
        <w:t>• Microsoft. TypeScript Handbook. Режим доступа: https://www.typescriptlang.org/docs/. Дата обращения: 01.06.2026.</w:t>
      </w:r>
    </w:p>
    <w:p w14:paraId="03D1DEA3" w14:textId="77777777" w:rsidR="00880CEE" w:rsidRDefault="008030F4">
      <w:pPr>
        <w:ind w:firstLine="709"/>
        <w:jc w:val="both"/>
      </w:pPr>
      <w:r>
        <w:t>• Meta Open Source. React Documentation. Режим доступа: https://react.dev/. Дата обращения: 01.06.2026.</w:t>
      </w:r>
    </w:p>
    <w:p w14:paraId="2556BFCD" w14:textId="77777777" w:rsidR="00880CEE" w:rsidRDefault="008030F4">
      <w:pPr>
        <w:ind w:firstLine="709"/>
        <w:jc w:val="both"/>
      </w:pPr>
      <w:r>
        <w:t>• Vite. Vite Guide. Режим доступа: https://vite.dev/guide/. Дата обращения: 01.06.2026.</w:t>
      </w:r>
    </w:p>
    <w:p w14:paraId="0C08D1E0" w14:textId="77777777" w:rsidR="00880CEE" w:rsidRDefault="008030F4">
      <w:pPr>
        <w:ind w:firstLine="709"/>
        <w:jc w:val="both"/>
      </w:pPr>
      <w:r>
        <w:t>• TanStack. TanStack Query Documentation. Режим доступа: https://tanstack.com/query/latest. Дата обращения: 01.06.2026.</w:t>
      </w:r>
    </w:p>
    <w:p w14:paraId="49682CE8" w14:textId="77777777" w:rsidR="00880CEE" w:rsidRDefault="008030F4">
      <w:pPr>
        <w:ind w:firstLine="709"/>
        <w:jc w:val="both"/>
      </w:pPr>
      <w:r>
        <w:t>• Zustand. Zustand Documentation. Режим доступа: https://zustand.docs.pmnd.rs/. Дата обращения: 01.06.2026.</w:t>
      </w:r>
    </w:p>
    <w:p w14:paraId="3C8F9267" w14:textId="77777777" w:rsidR="00880CEE" w:rsidRDefault="008030F4">
      <w:pPr>
        <w:ind w:firstLine="709"/>
        <w:jc w:val="both"/>
      </w:pPr>
      <w:r>
        <w:t>• React Router. React Router Documentation. Режим доступа: https://reactrouter.com/. Дата обращения: 01.06.2026.</w:t>
      </w:r>
    </w:p>
    <w:p w14:paraId="6AF05640" w14:textId="77777777" w:rsidR="00880CEE" w:rsidRDefault="008030F4">
      <w:pPr>
        <w:ind w:firstLine="709"/>
        <w:jc w:val="both"/>
      </w:pPr>
      <w:r>
        <w:t>• python-chess. python-chess Documentation. Режим доступа: https://python-chess.readthedocs.io/. Дата обращения: 01.06.2026.</w:t>
      </w:r>
    </w:p>
    <w:p w14:paraId="2129D77A" w14:textId="77777777" w:rsidR="00880CEE" w:rsidRDefault="008030F4">
      <w:pPr>
        <w:ind w:firstLine="709"/>
        <w:jc w:val="both"/>
      </w:pPr>
      <w:r>
        <w:t>• Stockfish. Stockfish Chess Engine. Режим доступа: https://stockfishchess.org/. Дата обращения: 01.06.2026.</w:t>
      </w:r>
    </w:p>
    <w:p w14:paraId="5D3C3178" w14:textId="77777777" w:rsidR="00880CEE" w:rsidRDefault="008030F4">
      <w:pPr>
        <w:ind w:firstLine="709"/>
        <w:jc w:val="both"/>
      </w:pPr>
      <w:r>
        <w:lastRenderedPageBreak/>
        <w:t>• Docker. Docker Compose Documentation. Режим доступа: https://docs.docker.com/compose/. Дата обращения: 01.06.2026.</w:t>
      </w:r>
    </w:p>
    <w:p w14:paraId="6942B3BD" w14:textId="77777777" w:rsidR="00880CEE" w:rsidRDefault="008030F4">
      <w:pPr>
        <w:ind w:firstLine="709"/>
        <w:jc w:val="both"/>
      </w:pPr>
      <w:r>
        <w:t>• ESLint. ESLint Documentation. Режим доступа: https://eslint.org/docs/latest/. Дата обращения: 01.06.2026.</w:t>
      </w:r>
    </w:p>
    <w:p w14:paraId="3EF6501F" w14:textId="77777777" w:rsidR="00880CEE" w:rsidRDefault="008030F4">
      <w:pPr>
        <w:ind w:firstLine="709"/>
        <w:jc w:val="both"/>
      </w:pPr>
      <w:r>
        <w:t>• IETF. RFC 6455: The WebSocket Protocol. Режим доступа: https://www.rfc-editor.org/rfc/rfc6455. Дата обращения: 01.06.2026.</w:t>
      </w:r>
    </w:p>
    <w:p w14:paraId="0A6C95C6" w14:textId="77777777" w:rsidR="00880CEE" w:rsidRDefault="008030F4">
      <w:pPr>
        <w:ind w:firstLine="709"/>
        <w:jc w:val="both"/>
      </w:pPr>
      <w:r>
        <w:t>• IETF. RFC 7519: JSON Web Token (JWT). Режим доступа: https://www.rfc-editor.org/rfc/rfc7519. Дата обращения: 01.06.2026.</w:t>
      </w:r>
    </w:p>
    <w:p w14:paraId="02BA7E9C" w14:textId="77777777" w:rsidR="00880CEE" w:rsidRDefault="008030F4">
      <w:pPr>
        <w:ind w:firstLine="709"/>
        <w:jc w:val="both"/>
      </w:pPr>
      <w:r>
        <w:t>• MDN Web Docs. WebRTC API. Режим доступа: https://developer.mozilla.org/en-US/docs/Web/API/WebRTC_API. Дата обращения: 01.06.2026.</w:t>
      </w:r>
    </w:p>
    <w:p w14:paraId="4797EA8F" w14:textId="77777777" w:rsidR="00880CEE" w:rsidRDefault="008030F4">
      <w:pPr>
        <w:ind w:firstLine="709"/>
        <w:jc w:val="both"/>
      </w:pPr>
      <w:r>
        <w:t>plain</w:t>
      </w:r>
    </w:p>
    <w:p w14:paraId="2A0E3928" w14:textId="77777777" w:rsidR="00880CEE" w:rsidRDefault="008030F4">
      <w:pPr>
        <w:ind w:firstLine="709"/>
        <w:jc w:val="both"/>
      </w:pPr>
      <w:r>
        <w:t>ОТЗЫВ</w:t>
      </w:r>
    </w:p>
    <w:p w14:paraId="7EB38FC4" w14:textId="77777777" w:rsidR="00880CEE" w:rsidRDefault="008030F4">
      <w:pPr>
        <w:ind w:firstLine="709"/>
        <w:jc w:val="both"/>
      </w:pPr>
      <w:r>
        <w:t>на дипломный проект</w:t>
      </w:r>
    </w:p>
    <w:p w14:paraId="499F430B" w14:textId="77777777" w:rsidR="00880CEE" w:rsidRDefault="008030F4">
      <w:pPr>
        <w:ind w:firstLine="709"/>
        <w:jc w:val="both"/>
      </w:pPr>
      <w:r>
        <w:t>Студента: Сакенов Ануар Сункарулы</w:t>
      </w:r>
    </w:p>
    <w:p w14:paraId="7DDBEC1C" w14:textId="77777777" w:rsidR="00880CEE" w:rsidRDefault="008030F4">
      <w:pPr>
        <w:ind w:firstLine="709"/>
        <w:jc w:val="both"/>
      </w:pPr>
      <w:r>
        <w:t>Группы: ПО 2302</w:t>
      </w:r>
    </w:p>
    <w:p w14:paraId="78FDFCAF" w14:textId="77777777" w:rsidR="00880CEE" w:rsidRDefault="008030F4">
      <w:pPr>
        <w:ind w:firstLine="709"/>
        <w:jc w:val="both"/>
      </w:pPr>
      <w:r>
        <w:t>Тема дипломного проекта: «Разработка веб-приложения ChessView».</w:t>
      </w:r>
    </w:p>
    <w:p w14:paraId="42D3B1FF" w14:textId="77777777" w:rsidR="00880CEE" w:rsidRDefault="008030F4">
      <w:pPr>
        <w:ind w:firstLine="709"/>
        <w:jc w:val="both"/>
      </w:pPr>
      <w:r>
        <w:t>Руководитель:</w:t>
      </w:r>
    </w:p>
    <w:p w14:paraId="4E60572E" w14:textId="77777777" w:rsidR="00880CEE" w:rsidRDefault="008030F4">
      <w:pPr>
        <w:ind w:firstLine="709"/>
        <w:jc w:val="both"/>
      </w:pPr>
      <w:r>
        <w:t>0.5cm 0.4cm Оценка руководителя: отлично</w:t>
      </w:r>
    </w:p>
    <w:p w14:paraId="60FD6DDB" w14:textId="77777777" w:rsidR="00880CEE" w:rsidRDefault="008030F4">
      <w:pPr>
        <w:ind w:firstLine="709"/>
        <w:jc w:val="both"/>
      </w:pPr>
      <w:r>
        <w:t>0.25cm</w:t>
      </w:r>
    </w:p>
    <w:p w14:paraId="756C44D8" w14:textId="77777777" w:rsidR="00880CEE" w:rsidRDefault="008030F4">
      <w:pPr>
        <w:ind w:firstLine="709"/>
        <w:jc w:val="both"/>
      </w:pPr>
      <w:r>
        <w:t>Руководитель: [подпись]\\[0.4cm] Мартынцов Николай Викторович\\[0.4cm] Дата: [указать дату отзыва]</w:t>
      </w:r>
    </w:p>
    <w:p w14:paraId="559A0DF3" w14:textId="77777777" w:rsidR="00880CEE" w:rsidRDefault="008030F4">
      <w:pPr>
        <w:ind w:firstLine="709"/>
        <w:jc w:val="both"/>
      </w:pPr>
      <w:r>
        <w:t>plain</w:t>
      </w:r>
    </w:p>
    <w:p w14:paraId="12160A4F" w14:textId="77777777" w:rsidR="00880CEE" w:rsidRDefault="008030F4">
      <w:pPr>
        <w:ind w:firstLine="709"/>
        <w:jc w:val="both"/>
      </w:pPr>
      <w:r>
        <w:t>РЕЦЕНЗИЯ</w:t>
      </w:r>
    </w:p>
    <w:p w14:paraId="729622CE" w14:textId="77777777" w:rsidR="00880CEE" w:rsidRDefault="008030F4">
      <w:pPr>
        <w:ind w:firstLine="709"/>
        <w:jc w:val="both"/>
      </w:pPr>
      <w:r>
        <w:t>на дипломный проект</w:t>
      </w:r>
    </w:p>
    <w:p w14:paraId="04C23C30" w14:textId="77777777" w:rsidR="00880CEE" w:rsidRDefault="008030F4">
      <w:pPr>
        <w:ind w:firstLine="709"/>
        <w:jc w:val="both"/>
      </w:pPr>
      <w:r>
        <w:t>Студента: Сакенов Ануар Сункарулы</w:t>
      </w:r>
    </w:p>
    <w:p w14:paraId="2A8BC0F3" w14:textId="77777777" w:rsidR="00880CEE" w:rsidRDefault="008030F4">
      <w:pPr>
        <w:ind w:firstLine="709"/>
        <w:jc w:val="both"/>
      </w:pPr>
      <w:r>
        <w:t>Группы: ПО 2302</w:t>
      </w:r>
    </w:p>
    <w:p w14:paraId="4E75F701" w14:textId="77777777" w:rsidR="00880CEE" w:rsidRDefault="008030F4">
      <w:pPr>
        <w:ind w:firstLine="709"/>
        <w:jc w:val="both"/>
      </w:pPr>
      <w:r>
        <w:t>Тема дипломного проекта: «Разработка веб-приложения ChessView».</w:t>
      </w:r>
    </w:p>
    <w:p w14:paraId="1E91BB34" w14:textId="77777777" w:rsidR="00880CEE" w:rsidRDefault="008030F4">
      <w:pPr>
        <w:ind w:firstLine="709"/>
        <w:jc w:val="both"/>
      </w:pPr>
      <w:r>
        <w:t>Рецензент:</w:t>
      </w:r>
    </w:p>
    <w:p w14:paraId="57C78B90" w14:textId="77777777" w:rsidR="00880CEE" w:rsidRDefault="008030F4">
      <w:pPr>
        <w:ind w:firstLine="709"/>
        <w:jc w:val="both"/>
      </w:pPr>
      <w:r>
        <w:t>0.5cm</w:t>
      </w:r>
    </w:p>
    <w:p w14:paraId="1D41ECB4" w14:textId="77777777" w:rsidR="00880CEE" w:rsidRDefault="008030F4">
      <w:pPr>
        <w:ind w:firstLine="709"/>
        <w:jc w:val="both"/>
      </w:pPr>
      <w:r>
        <w:lastRenderedPageBreak/>
        <w:t>0.4cm Оценка рецензента: отлично</w:t>
      </w:r>
    </w:p>
    <w:p w14:paraId="0522839F" w14:textId="77777777" w:rsidR="00880CEE" w:rsidRDefault="008030F4">
      <w:pPr>
        <w:ind w:firstLine="709"/>
        <w:jc w:val="both"/>
      </w:pPr>
      <w:r>
        <w:t>0.25cm</w:t>
      </w:r>
    </w:p>
    <w:p w14:paraId="18201027" w14:textId="77777777" w:rsidR="00880CEE" w:rsidRDefault="008030F4">
      <w:pPr>
        <w:ind w:firstLine="709"/>
        <w:jc w:val="both"/>
      </w:pPr>
      <w:r>
        <w:t>Рецензент: [подпись]\\[0.4cm] [указать рецензента]\\[0.4cm] Дата: [указать дату рецензии]</w:t>
      </w:r>
    </w:p>
    <w:sectPr w:rsidR="00880CEE" w:rsidSect="00034616">
      <w:pgSz w:w="11906" w:h="16838"/>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1277841">
    <w:abstractNumId w:val="8"/>
  </w:num>
  <w:num w:numId="2" w16cid:durableId="1133062856">
    <w:abstractNumId w:val="6"/>
  </w:num>
  <w:num w:numId="3" w16cid:durableId="1865365198">
    <w:abstractNumId w:val="5"/>
  </w:num>
  <w:num w:numId="4" w16cid:durableId="1131362561">
    <w:abstractNumId w:val="4"/>
  </w:num>
  <w:num w:numId="5" w16cid:durableId="1208446778">
    <w:abstractNumId w:val="7"/>
  </w:num>
  <w:num w:numId="6" w16cid:durableId="1601135278">
    <w:abstractNumId w:val="3"/>
  </w:num>
  <w:num w:numId="7" w16cid:durableId="938489805">
    <w:abstractNumId w:val="2"/>
  </w:num>
  <w:num w:numId="8" w16cid:durableId="686103760">
    <w:abstractNumId w:val="1"/>
  </w:num>
  <w:num w:numId="9" w16cid:durableId="745301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F3C"/>
    <w:rsid w:val="0015074B"/>
    <w:rsid w:val="0029639D"/>
    <w:rsid w:val="00326F90"/>
    <w:rsid w:val="004F7614"/>
    <w:rsid w:val="00513929"/>
    <w:rsid w:val="00612188"/>
    <w:rsid w:val="008030F4"/>
    <w:rsid w:val="00880CEE"/>
    <w:rsid w:val="00AA1D8D"/>
    <w:rsid w:val="00AB596F"/>
    <w:rsid w:val="00B47730"/>
    <w:rsid w:val="00C10183"/>
    <w:rsid w:val="00CB0664"/>
    <w:rsid w:val="00F944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0A6DAA"/>
  <w14:defaultImageDpi w14:val="300"/>
  <w15:docId w15:val="{E91B2DA4-0819-4F22-8BB0-B4733E9E9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sz w:val="28"/>
    </w:rPr>
  </w:style>
  <w:style w:type="paragraph" w:styleId="Heading1">
    <w:name w:val="heading 1"/>
    <w:basedOn w:val="Normal"/>
    <w:next w:val="Normal"/>
    <w:link w:val="Heading1Char"/>
    <w:uiPriority w:val="9"/>
    <w:qFormat/>
    <w:rsid w:val="00612188"/>
    <w:pPr>
      <w:keepNext/>
      <w:keepLines/>
      <w:outlineLvl w:val="0"/>
    </w:pPr>
    <w:rPr>
      <w:rFonts w:asciiTheme="majorHAnsi" w:eastAsiaTheme="majorEastAsia" w:hAnsiTheme="majorHAnsi" w:cstheme="majorBidi"/>
      <w:bCs/>
      <w:szCs w:val="28"/>
    </w:rPr>
  </w:style>
  <w:style w:type="paragraph" w:styleId="Heading2">
    <w:name w:val="heading 2"/>
    <w:basedOn w:val="Normal"/>
    <w:next w:val="Normal"/>
    <w:link w:val="Heading2Char"/>
    <w:uiPriority w:val="9"/>
    <w:unhideWhenUsed/>
    <w:qFormat/>
    <w:rsid w:val="00612188"/>
    <w:pPr>
      <w:keepNext/>
      <w:keepLines/>
      <w:outlineLvl w:val="1"/>
    </w:pPr>
    <w:rPr>
      <w:rFonts w:asciiTheme="majorHAnsi" w:eastAsiaTheme="majorEastAsia" w:hAnsiTheme="majorHAnsi" w:cstheme="majorBidi"/>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12188"/>
    <w:rPr>
      <w:rFonts w:asciiTheme="majorHAnsi" w:eastAsiaTheme="majorEastAsia" w:hAnsiTheme="majorHAnsi" w:cstheme="majorBidi"/>
      <w:bCs/>
      <w:sz w:val="28"/>
      <w:szCs w:val="28"/>
    </w:rPr>
  </w:style>
  <w:style w:type="character" w:customStyle="1" w:styleId="Heading2Char">
    <w:name w:val="Heading 2 Char"/>
    <w:basedOn w:val="DefaultParagraphFont"/>
    <w:link w:val="Heading2"/>
    <w:uiPriority w:val="9"/>
    <w:rsid w:val="00612188"/>
    <w:rPr>
      <w:rFonts w:asciiTheme="majorHAnsi" w:eastAsiaTheme="majorEastAsia" w:hAnsiTheme="majorHAnsi" w:cstheme="majorBidi"/>
      <w:bCs/>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F7614"/>
    <w:pPr>
      <w:spacing w:after="100"/>
    </w:pPr>
  </w:style>
  <w:style w:type="paragraph" w:styleId="TOC2">
    <w:name w:val="toc 2"/>
    <w:basedOn w:val="Normal"/>
    <w:next w:val="Normal"/>
    <w:autoRedefine/>
    <w:uiPriority w:val="39"/>
    <w:unhideWhenUsed/>
    <w:rsid w:val="004F7614"/>
    <w:pPr>
      <w:spacing w:after="100"/>
      <w:ind w:left="280"/>
    </w:pPr>
  </w:style>
  <w:style w:type="character" w:styleId="Hyperlink">
    <w:name w:val="Hyperlink"/>
    <w:basedOn w:val="DefaultParagraphFont"/>
    <w:uiPriority w:val="99"/>
    <w:unhideWhenUsed/>
    <w:rsid w:val="004F761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74</Pages>
  <Words>16450</Words>
  <Characters>93771</Characters>
  <Application>Microsoft Office Word</Application>
  <DocSecurity>0</DocSecurity>
  <Lines>781</Lines>
  <Paragraphs>220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Anek</cp:lastModifiedBy>
  <cp:revision>4</cp:revision>
  <dcterms:created xsi:type="dcterms:W3CDTF">2013-12-23T23:15:00Z</dcterms:created>
  <dcterms:modified xsi:type="dcterms:W3CDTF">2026-06-01T09:22:00Z</dcterms:modified>
  <cp:category/>
</cp:coreProperties>
</file>